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ДОГОВОР № КРУПНЫЙ-2026/СИНТ</w:t>
      </w:r>
    </w:p>
    <w:p>
      <w:r>
        <w:t>Черкасов Сергей Сергеевич, именуемый в дальнейшем «Сторона 0», действующий от имени Черкасову Александу Андрееву,</w:t>
      </w:r>
    </w:p>
    <w:p>
      <w:r>
        <w:t>Воронцова Мария Андреевна, именуемый в дальнейшем «Сторона 1», действующий от имени Воронцоваой Натальи Сергеевнее,</w:t>
      </w:r>
    </w:p>
    <w:p>
      <w:r>
        <w:t>Соломин Игорь Игоревич, именуемый в дальнейшем «Представитель», действующий от имени Дубровину Сергеу Дмитриеву,</w:t>
      </w:r>
    </w:p>
    <w:p>
      <w:r>
        <w:t>Гриневич Ольга Дмитриевна, именуемый в дальнейшем «Сторона 3», действующий от имени Дубровинаой Анни Сергеевнее,</w:t>
      </w:r>
    </w:p>
    <w:p>
      <w:r>
        <w:t>Дубровин Александр Сергеевич, именуемый в дальнейшем «Сторона 4», действующий от имени Гриневичу Игору Сергееву,</w:t>
      </w:r>
    </w:p>
    <w:p>
      <w:r>
        <w:t>Воронцова Ольга Дмитриевна, именуемый в дальнейшем «Представитель», действующий от имени Матвеенкоой Анни Дмитриевнее,</w:t>
      </w:r>
    </w:p>
    <w:p>
      <w:r>
        <w:t>Дубровин Александр Дмитриевич, именуемый в дальнейшем «Представитель», действующий от имени Гриневичу Максиу Андрееву,</w:t>
      </w:r>
    </w:p>
    <w:p>
      <w:r>
        <w:t>Воронцова Виктория Александровна, именуемый в дальнейшем «Представитель», действующий от имени Соломинаой Анни Сергеевнее,</w:t>
      </w:r>
    </w:p>
    <w:p>
      <w:r>
        <w:t>Дубровин Александр Андреевич, именуемый в дальнейшем «Представитель», действующий от имени Матвеенкоу Александу Александрову,</w:t>
      </w:r>
    </w:p>
    <w:p>
      <w:r>
        <w:t>Воронцова Ольга Дмитриевна, именуемый в дальнейшем «Представитель», действующий от имени Соломинаой Натальи Андреевнее,</w:t>
      </w:r>
    </w:p>
    <w:p>
      <w:r>
        <w:t>Ясенев Игорь Андреевич, именуемый в дальнейшем «Представитель», действующий от имени Гриневичу Дмитриу Александрову,</w:t>
      </w:r>
    </w:p>
    <w:p>
      <w:r>
        <w:t>Дубровина Мария Александровна, именуемый в дальнейшем «Представитель», действующий от имени Гриневичой Ольги Дмитриевнее,</w:t>
      </w:r>
    </w:p>
    <w:p>
      <w:r>
        <w:t>Дубровин Сергей Игоревич, именуемый в дальнейшем «Сторона 12», действующий от имени Воронцову Александу Сергееву,</w:t>
      </w:r>
    </w:p>
    <w:p>
      <w:r>
        <w:t>Матвеенко Наталья Дмитриевна, именуемый в дальнейшем «Сторона 13», действующий от имени Дубровинаой Елени Игоревнее,</w:t>
      </w:r>
    </w:p>
    <w:p>
      <w:r>
        <w:t>Воронцов Максим Игоревич, именуемый в дальнейшем «Представитель», действующий от имени Соломину Максиу Игореву,</w:t>
      </w:r>
    </w:p>
    <w:p>
      <w:r>
        <w:t>Дубровина Виктория Александровна, именуемый в дальнейшем «Представитель», действующий от имени Соломинаой Натальи Александровнее,</w:t>
      </w:r>
    </w:p>
    <w:p>
      <w:r>
        <w:t>Воронцов Александр Дмитриевич, именуемый в дальнейшем «Сторона 16», действующий от имени Соломину Дмитриу Александрову,</w:t>
      </w:r>
    </w:p>
    <w:p>
      <w:r>
        <w:t>Дубровина Анна Александровна, именуемый в дальнейшем «Представитель», действующий от имени Гриневичой Ольги Дмитриевнее,</w:t>
      </w:r>
    </w:p>
    <w:p>
      <w:r>
        <w:t>Ясенев Александр Александрович, именуемый в дальнейшем «Представитель», действующий от имени Гриневичу Александу Дмитриеву,</w:t>
      </w:r>
    </w:p>
    <w:p>
      <w:r>
        <w:t>Соломина Виктория Андреевна, именуемый в дальнейшем «Представитель», действующий от имени Дубровинаой Елени Игоревнее,</w:t>
      </w:r>
    </w:p>
    <w:p>
      <w:r>
        <w:t>Воронцов Александр Игоревич, именуемый в дальнейшем «Представитель», действующий от имени Гриневичу Николау Андрееву,</w:t>
      </w:r>
    </w:p>
    <w:p>
      <w:r>
        <w:t>Черкасова Мария Дмитриевна, именуемый в дальнейшем «Представитель», действующий от имени Гриневичой Анни Сергеевнее,</w:t>
      </w:r>
    </w:p>
    <w:p>
      <w:r>
        <w:t>Матвеенко Андрей Дмитриевич, именуемый в дальнейшем «Сторона 22», действующий от имени Соломину Андреу Андрееву,</w:t>
      </w:r>
    </w:p>
    <w:p>
      <w:r>
        <w:t>Гриневич Виктория Андреевна, именуемый в дальнейшем «Представитель», действующий от имени Матвеенкоой Анни Сергеевнее,</w:t>
      </w:r>
    </w:p>
    <w:p>
      <w:r>
        <w:t>Соломин Александр Андреевич, именуемый в дальнейшем «Сторона 24», действующий от имени Соломину Игору Игореву,</w:t>
      </w:r>
    </w:p>
    <w:p>
      <w:r>
        <w:t>Черкасова Виктория Дмитриевна, именуемый в дальнейшем «Сторона 25», действующий от имени Черкасоваой Натальи Андреевнее,</w:t>
      </w:r>
    </w:p>
    <w:p>
      <w:r>
        <w:t>Ясенев Сергей Игоревич, именуемый в дальнейшем «Сторона 26», действующий от имени Гриневичу Максиу Сергееву,</w:t>
      </w:r>
    </w:p>
    <w:p>
      <w:r>
        <w:t>Дубровина Ольга Дмитриевна, именуемый в дальнейшем «Представитель», действующий от имени Гриневичой Натальи Сергеевнее,</w:t>
      </w:r>
    </w:p>
    <w:p>
      <w:r>
        <w:t>Соломин Николай Сергеевич, именуемый в дальнейшем «Сторона 28», действующий от имени Воронцову Андреу Александрову,</w:t>
      </w:r>
    </w:p>
    <w:p>
      <w:r>
        <w:t>Дубровина Елена Александровна, именуемый в дальнейшем «Сторона 29», действующий от имени Соломинаой Елени Игоревнее,</w:t>
      </w:r>
    </w:p>
    <w:p>
      <w:r>
        <w:t>Матвеенко Андрей Сергеевич, именуемый в дальнейшем «Сторона 30», действующий от имени Воронцову Игору Андрееву,</w:t>
      </w:r>
    </w:p>
    <w:p>
      <w:r>
        <w:t>Черкасова Елена Игоревна, именуемый в дальнейшем «Представитель», действующий от имени Черкасоваой Виктории Александровнее,</w:t>
      </w:r>
    </w:p>
    <w:p>
      <w:r>
        <w:t>Соломин Александр Дмитриевич, именуемый в дальнейшем «Сторона 32», действующий от имени Воронцову Игору Андрееву,</w:t>
      </w:r>
    </w:p>
    <w:p>
      <w:r>
        <w:t>Дубровина Ольга Дмитриевна, именуемый в дальнейшем «Представитель», действующий от имени Матвеенкоой Виктории Дмитриевнее,</w:t>
      </w:r>
    </w:p>
    <w:p>
      <w:r>
        <w:t>Дубровин Сергей Андреевич, именуемый в дальнейшем «Сторона 34», действующий от имени Черкасову Максиу Александрову,</w:t>
      </w:r>
    </w:p>
    <w:p>
      <w:r>
        <w:t>Дубровина Виктория Дмитриевна, именуемый в дальнейшем «Представитель», действующий от имени Черкасоваой Елени Дмитриевнее,</w:t>
      </w:r>
    </w:p>
    <w:p>
      <w:r>
        <w:t>Ясенев Сергей Андреевич, именуемый в дальнейшем «Сторона 36», действующий от имени Ясеневу Дмитриу Александрову,</w:t>
      </w:r>
    </w:p>
    <w:p>
      <w:r>
        <w:t>Черкасова Анна Андреевна, именуемый в дальнейшем «Представитель», действующий от имени Черкасоваой Елени Дмитриевнее,</w:t>
      </w:r>
    </w:p>
    <w:p>
      <w:r>
        <w:t>Ясенев Александр Андреевич, именуемый в дальнейшем «Сторона 38», действующий от имени Ясеневу Александу Игореву,</w:t>
      </w:r>
    </w:p>
    <w:p>
      <w:r>
        <w:t>Черкасова Наталья Александровна, именуемый в дальнейшем «Представитель», действующий от имени Черкасоваой Виктории Андреевнее,</w:t>
      </w:r>
    </w:p>
    <w:p>
      <w:r>
        <w:t>Дубровин Максим Александрович, именуемый в дальнейшем «Сторона 40», действующий от имени Черкасову Игору Александрову,</w:t>
      </w:r>
    </w:p>
    <w:p>
      <w:r>
        <w:t>Черкасова Ольга Дмитриевна, именуемый в дальнейшем «Сторона 41», действующий от имени Дубровинаой Елени Дмитриевнее,</w:t>
      </w:r>
    </w:p>
    <w:p>
      <w:r>
        <w:t>Соломин Андрей Андреевич, именуемый в дальнейшем «Представитель», действующий от имени Черкасову Николау Сергееву,</w:t>
      </w:r>
    </w:p>
    <w:p>
      <w:r>
        <w:t>Матвеенко Мария Александровна, именуемый в дальнейшем «Представитель», действующий от имени Гриневичой Натальи Сергеевнее,</w:t>
      </w:r>
    </w:p>
    <w:p>
      <w:r>
        <w:t>Ясенев Дмитрий Александрович, именуемый в дальнейшем «Сторона 44», действующий от имени Гриневичу Максиу Сергееву,</w:t>
      </w:r>
    </w:p>
    <w:p>
      <w:r>
        <w:t>Соломина Наталья Андреевна, именуемый в дальнейшем «Представитель», действующий от имени Черкасоваой Ольги Сергеевнее,</w:t>
      </w:r>
    </w:p>
    <w:p>
      <w:r>
        <w:t>Соломин Максим Александрович, именуемый в дальнейшем «Представитель», действующий от имени Матвеенкоу Дмитриу Дмитриеву,</w:t>
      </w:r>
    </w:p>
    <w:p>
      <w:r>
        <w:t>Воронцова Елена Сергеевна, именуемый в дальнейшем «Сторона 47», действующий от имени Дубровинаой Ольги Дмитриевнее,</w:t>
      </w:r>
    </w:p>
    <w:p>
      <w:r>
        <w:t>Гриневич Андрей Игоревич, именуемый в дальнейшем «Представитель», действующий от имени Гриневичу Сергеу Сергееву,</w:t>
      </w:r>
    </w:p>
    <w:p>
      <w:r>
        <w:t>Черкасова Наталья Сергеевна, именуемый в дальнейшем «Сторона 49», действующий от имени Соломинаой Елени Сергеевнее,</w:t>
      </w:r>
    </w:p>
    <w:p>
      <w:r>
        <w:t>Черкасов Максим Дмитриевич, именуемый в дальнейшем «Представитель», действующий от имени Гриневичу Максиу Александрову,</w:t>
      </w:r>
    </w:p>
    <w:p>
      <w:r>
        <w:t>Дубровина Елена Игоревна, именуемый в дальнейшем «Представитель», действующий от имени Гриневичой Натальи Игоревнее,</w:t>
      </w:r>
    </w:p>
    <w:p>
      <w:r>
        <w:t>Соломин Николай Андреевич, именуемый в дальнейшем «Представитель», действующий от имени Матвеенкоу Андреу Андрееву,</w:t>
      </w:r>
    </w:p>
    <w:p>
      <w:r>
        <w:t>Дубровина Елена Игоревна, именуемый в дальнейшем «Сторона 53», действующий от имени Воронцоваой Елени Дмитриевнее,</w:t>
      </w:r>
    </w:p>
    <w:p>
      <w:r>
        <w:t>Ясенев Андрей Андреевич, именуемый в дальнейшем «Представитель», действующий от имени Гриневичу Александу Игореву,</w:t>
      </w:r>
    </w:p>
    <w:p>
      <w:r>
        <w:t>Черкасова Виктория Андреевна, именуемый в дальнейшем «Сторона 55», действующий от имени Воронцоваой Елени Дмитриевнее,</w:t>
      </w:r>
    </w:p>
    <w:p>
      <w:r>
        <w:t>Ясенев Дмитрий Андреевич, именуемый в дальнейшем «Сторона 56», действующий от имени Дубровину Андреу Дмитриеву,</w:t>
      </w:r>
    </w:p>
    <w:p>
      <w:r>
        <w:t>Гриневич Ольга Александровна, именуемый в дальнейшем «Представитель», действующий от имени Соломинаой Марии Александровнее,</w:t>
      </w:r>
    </w:p>
    <w:p>
      <w:r>
        <w:t>Воронцов Дмитрий Дмитриевич, именуемый в дальнейшем «Сторона 58», действующий от имени Воронцову Николау Александрову,</w:t>
      </w:r>
    </w:p>
    <w:p>
      <w:r>
        <w:t>Воронцова Анна Дмитриевна, именуемый в дальнейшем «Сторона 59», действующий от имени Черкасоваой Натальи Андреевнее,</w:t>
      </w:r>
    </w:p>
    <w:p>
      <w:r>
        <w:t>«Конфиденциальная информация» означает документ, регулирующий отношения Сторон по пункту 0 настоящего договора.</w:t>
      </w:r>
    </w:p>
    <w:p>
      <w:r>
        <w:t>Под «Договор» понимается совокупность условий, изложенных в разделе 2.</w:t>
      </w:r>
    </w:p>
    <w:p>
      <w:r>
        <w:t>именуемое в дальнейшем «Форс-мажор» для целей раздела 3.</w:t>
      </w:r>
    </w:p>
    <w:p>
      <w:r>
        <w:t>«Стороны» означает документ, регулирующий отношения Сторон по пункту 3 настоящего договора.</w:t>
      </w:r>
    </w:p>
    <w:p>
      <w:r>
        <w:t>Под «Объект» понимается совокупность условий, изложенных в разделе 5.</w:t>
      </w:r>
    </w:p>
    <w:p>
      <w:r>
        <w:t>именуемое в дальнейшем «Отчётный период» для целей раздела 6.</w:t>
      </w:r>
    </w:p>
    <w:p>
      <w:r>
        <w:t>«Продукция» означает документ, регулирующий отношения Сторон по пункту 6 настоящего договора.</w:t>
      </w:r>
    </w:p>
    <w:p>
      <w:r>
        <w:t>Под «Стороны» понимается совокупность условий, изложенных в разделе 8.</w:t>
      </w:r>
    </w:p>
    <w:p>
      <w:r>
        <w:t>именуемое в дальнейшем «Конфиденциальная информация» для целей раздела 9.</w:t>
      </w:r>
    </w:p>
    <w:p>
      <w:r>
        <w:t>«Конфиденциальная информация» означает документ, регулирующий отношения Сторон по пункту 9 настоящего договора.</w:t>
      </w:r>
    </w:p>
    <w:p>
      <w:r>
        <w:t>Под «Отчётный период» понимается совокупность условий, изложенных в разделе 11.</w:t>
      </w:r>
    </w:p>
    <w:p>
      <w:r>
        <w:t>именуемое в дальнейшем «Форс-мажор» для целей раздела 12.</w:t>
      </w:r>
    </w:p>
    <w:p>
      <w:r>
        <w:t>«Конфиденциальная информация» означает документ, регулирующий отношения Сторон по пункту 12 настоящего договора.</w:t>
      </w:r>
    </w:p>
    <w:p>
      <w:r>
        <w:t>Под «Конфиденциальная информация» понимается совокупность условий, изложенных в разделе 14.</w:t>
      </w:r>
    </w:p>
    <w:p>
      <w:r>
        <w:t>именуемое в дальнейшем «Стороны» для целей раздела 15.</w:t>
      </w:r>
    </w:p>
    <w:p>
      <w:r>
        <w:t>«Услуги» означает документ, регулирующий отношения Сторон по пункту 15 настоящего договора.</w:t>
      </w:r>
    </w:p>
    <w:p>
      <w:r>
        <w:t>Под «Отчётный период» понимается совокупность условий, изложенных в разделе 17.</w:t>
      </w:r>
    </w:p>
    <w:p>
      <w:r>
        <w:t>именуемое в дальнейшем «Форс-мажор» для целей раздела 18.</w:t>
      </w:r>
    </w:p>
    <w:p>
      <w:r>
        <w:t>«Стороны» означает документ, регулирующий отношения Сторон по пункту 18 настоящего договора.</w:t>
      </w:r>
    </w:p>
    <w:p>
      <w:r>
        <w:t>Под «Стороны» понимается совокупность условий, изложенных в разделе 20.</w:t>
      </w:r>
    </w:p>
    <w:p>
      <w:r>
        <w:t>именуемое в дальнейшем «Конфиденциальная информация» для целей раздела 1.</w:t>
      </w:r>
    </w:p>
    <w:p>
      <w:r>
        <w:t>«Продукция» означает документ, регулирующий отношения Сторон по пункту 21 настоящего договора.</w:t>
      </w:r>
    </w:p>
    <w:p>
      <w:r>
        <w:t>Под «Услуги» понимается совокупность условий, изложенных в разделе 3.</w:t>
      </w:r>
    </w:p>
    <w:p>
      <w:r>
        <w:t>именуемое в дальнейшем «Конфиденциальная информация» для целей раздела 4.</w:t>
      </w:r>
    </w:p>
    <w:p>
      <w:r>
        <w:t>«Отчётный период» означает документ, регулирующий отношения Сторон по пункту 24 настоящего договора.</w:t>
      </w:r>
    </w:p>
    <w:p>
      <w:r>
        <w:t>Под «Продукция» понимается совокупность условий, изложенных в разделе 6.</w:t>
      </w:r>
    </w:p>
    <w:p>
      <w:r>
        <w:t>именуемое в дальнейшем «Договор» для целей раздела 7.</w:t>
      </w:r>
    </w:p>
    <w:p>
      <w:r>
        <w:t>«Отчётный период» означает документ, регулирующий отношения Сторон по пункту 27 настоящего договора.</w:t>
      </w:r>
    </w:p>
    <w:p>
      <w:r>
        <w:t>Под «Объект» понимается совокупность условий, изложенных в разделе 9.</w:t>
      </w:r>
    </w:p>
    <w:p>
      <w:r>
        <w:t>именуемое в дальнейшем «Стороны» для целей раздела 10.</w:t>
      </w:r>
    </w:p>
    <w:p>
      <w:r>
        <w:t>«Стороны» означает документ, регулирующий отношения Сторон по пункту 30 настоящего договора.</w:t>
      </w:r>
    </w:p>
    <w:p>
      <w:r>
        <w:t>Под «Объект» понимается совокупность условий, изложенных в разделе 12.</w:t>
      </w:r>
    </w:p>
    <w:p>
      <w:r>
        <w:t>именуемое в дальнейшем «Конфиденциальная информация» для целей раздела 13.</w:t>
      </w:r>
    </w:p>
    <w:p>
      <w:r>
        <w:t>«Услуги» означает документ, регулирующий отношения Сторон по пункту 33 настоящего договора.</w:t>
      </w:r>
    </w:p>
    <w:p>
      <w:r>
        <w:t>Под «Конфиденциальная информация» понимается совокупность условий, изложенных в разделе 15.</w:t>
      </w:r>
    </w:p>
    <w:p>
      <w:r>
        <w:t>именуемое в дальнейшем «Объект» для целей раздела 16.</w:t>
      </w:r>
    </w:p>
    <w:p>
      <w:r>
        <w:t>«Услуги» означает документ, регулирующий отношения Сторон по пункту 36 настоящего договора.</w:t>
      </w:r>
    </w:p>
    <w:p>
      <w:r>
        <w:t>Под «Объект» понимается совокупность условий, изложенных в разделе 18.</w:t>
      </w:r>
    </w:p>
    <w:p>
      <w:r>
        <w:t>именуемое в дальнейшем «Услуги» для целей раздела 19.</w:t>
      </w:r>
    </w:p>
    <w:p>
      <w:r>
        <w:t>«Услуги» означает документ, регулирующий отношения Сторон по пункту 39 настоящего договора.</w:t>
      </w:r>
    </w:p>
    <w:p>
      <w:r>
        <w:t>Под «Стороны» понимается совокупность условий, изложенных в разделе 1.</w:t>
      </w:r>
    </w:p>
    <w:p>
      <w:r>
        <w:t>именуемое в дальнейшем «Конфиденциальная информация» для целей раздела 2.</w:t>
      </w:r>
    </w:p>
    <w:p>
      <w:r>
        <w:t>«Стороны» означает документ, регулирующий отношения Сторон по пункту 42 настоящего договора.</w:t>
      </w:r>
    </w:p>
    <w:p>
      <w:r>
        <w:t>Под «Объект» понимается совокупность условий, изложенных в разделе 4.</w:t>
      </w:r>
    </w:p>
    <w:p>
      <w:r>
        <w:t>именуемое в дальнейшем «Стороны» для целей раздела 5.</w:t>
      </w:r>
    </w:p>
    <w:p>
      <w:r>
        <w:t>«Стороны» означает документ, регулирующий отношения Сторон по пункту 45 настоящего договора.</w:t>
      </w:r>
    </w:p>
    <w:p>
      <w:r>
        <w:t>Под «Услуги» понимается совокупность условий, изложенных в разделе 7.</w:t>
      </w:r>
    </w:p>
    <w:p>
      <w:r>
        <w:t>именуемое в дальнейшем «Конфиденциальная информация» для целей раздела 8.</w:t>
      </w:r>
    </w:p>
    <w:p>
      <w:r>
        <w:t>«Форс-мажор» означает документ, регулирующий отношения Сторон по пункту 48 настоящего договора.</w:t>
      </w:r>
    </w:p>
    <w:p>
      <w:r>
        <w:t>Под «Объект» понимается совокупность условий, изложенных в разделе 10.</w:t>
      </w:r>
    </w:p>
    <w:p>
      <w:r>
        <w:t>именуемое в дальнейшем «Стороны» для целей раздела 11.</w:t>
      </w:r>
    </w:p>
    <w:p>
      <w:r>
        <w:t>«Продукция» означает документ, регулирующий отношения Сторон по пункту 51 настоящего договора.</w:t>
      </w:r>
    </w:p>
    <w:p>
      <w:r>
        <w:t>Под «Конфиденциальная информация» понимается совокупность условий, изложенных в разделе 13.</w:t>
      </w:r>
    </w:p>
    <w:p>
      <w:r>
        <w:t>именуемое в дальнейшем «Форс-мажор» для целей раздела 14.</w:t>
      </w:r>
    </w:p>
    <w:p>
      <w:r>
        <w:t>«Договор» означает документ, регулирующий отношения Сторон по пункту 54 настоящего договора.</w:t>
      </w:r>
    </w:p>
    <w:p>
      <w:r>
        <w:t>Под «Договор» понимается совокупность условий, изложенных в разделе 16.</w:t>
      </w:r>
    </w:p>
    <w:p>
      <w:r>
        <w:t>именуемое в дальнейшем «Стороны» для целей раздела 17.</w:t>
      </w:r>
    </w:p>
    <w:p>
      <w:r>
        <w:t>«Договор» означает документ, регулирующий отношения Сторон по пункту 57 настоящего договора.</w:t>
      </w:r>
    </w:p>
    <w:p>
      <w:r>
        <w:t>Под «Объект» понимается совокупность условий, изложенных в разделе 19.</w:t>
      </w:r>
    </w:p>
    <w:p>
      <w:r>
        <w:t>именуемое в дальнейшем «Договор» для целей раздела 20.</w:t>
      </w:r>
    </w:p>
    <w:p>
      <w:r>
        <w:t>«Стороны» означает документ, регулирующий отношения Сторон по пункту 60 настоящего договора.</w:t>
      </w:r>
    </w:p>
    <w:p>
      <w:r>
        <w:t>Под «Объект» понимается совокупность условий, изложенных в разделе 2.</w:t>
      </w:r>
    </w:p>
    <w:p>
      <w:r>
        <w:t>именуемое в дальнейшем «Услуги» для целей раздела 3.</w:t>
      </w:r>
    </w:p>
    <w:p>
      <w:r>
        <w:t>«Договор» означает документ, регулирующий отношения Сторон по пункту 63 настоящего договора.</w:t>
      </w:r>
    </w:p>
    <w:p>
      <w:r>
        <w:t>Под «Форс-мажор» понимается совокупность условий, изложенных в разделе 5.</w:t>
      </w:r>
    </w:p>
    <w:p>
      <w:r>
        <w:t>именуемое в дальнейшем «Договор» для целей раздела 6.</w:t>
      </w:r>
    </w:p>
    <w:p>
      <w:r>
        <w:t>«Продукция» означает документ, регулирующий отношения Сторон по пункту 66 настоящего договора.</w:t>
      </w:r>
    </w:p>
    <w:p>
      <w:r>
        <w:t>Под «Отчётный период» понимается совокупность условий, изложенных в разделе 8.</w:t>
      </w:r>
    </w:p>
    <w:p>
      <w:r>
        <w:t>именуемое в дальнейшем «Стороны» для целей раздела 9.</w:t>
      </w:r>
    </w:p>
    <w:p>
      <w:r>
        <w:t>«Договор» означает документ, регулирующий отношения Сторон по пункту 69 настоящего договора.</w:t>
      </w:r>
    </w:p>
    <w:p>
      <w:r>
        <w:t>Под «Продукция» понимается совокупность условий, изложенных в разделе 11.</w:t>
      </w:r>
    </w:p>
    <w:p>
      <w:r>
        <w:t>именуемое в дальнейшем «Стороны» для целей раздела 12.</w:t>
      </w:r>
    </w:p>
    <w:p>
      <w:r>
        <w:t>«Объект» означает документ, регулирующий отношения Сторон по пункту 72 настоящего договора.</w:t>
      </w:r>
    </w:p>
    <w:p>
      <w:r>
        <w:t>Под «Конфиденциальная информация» понимается совокупность условий, изложенных в разделе 14.</w:t>
      </w:r>
    </w:p>
    <w:p>
      <w:r>
        <w:t>именуемое в дальнейшем «Стороны» для целей раздела 15.</w:t>
      </w:r>
    </w:p>
    <w:p>
      <w:r>
        <w:t>«Объект» означает документ, регулирующий отношения Сторон по пункту 75 настоящего договора.</w:t>
      </w:r>
    </w:p>
    <w:p>
      <w:r>
        <w:t>Под «Договор» понимается совокупность условий, изложенных в разделе 17.</w:t>
      </w:r>
    </w:p>
    <w:p>
      <w:r>
        <w:t>именуемое в дальнейшем «Услуги» для целей раздела 18.</w:t>
      </w:r>
    </w:p>
    <w:p>
      <w:r>
        <w:t>«Стороны» означает документ, регулирующий отношения Сторон по пункту 78 настоящего договора.</w:t>
      </w:r>
    </w:p>
    <w:p>
      <w:r>
        <w:t>Под «Стороны» понимается совокупность условий, изложенных в разделе 20.</w:t>
      </w:r>
    </w:p>
    <w:p>
      <w:r>
        <w:t>именуемое в дальнейшем «Продукция» для целей раздела 1.</w:t>
      </w:r>
    </w:p>
    <w:p>
      <w:r>
        <w:t>«Продукция» означает документ, регулирующий отношения Сторон по пункту 81 настоящего договора.</w:t>
      </w:r>
    </w:p>
    <w:p>
      <w:r>
        <w:t>Под «Стороны» понимается совокупность условий, изложенных в разделе 3.</w:t>
      </w:r>
    </w:p>
    <w:p>
      <w:r>
        <w:t>именуемое в дальнейшем «Услуги» для целей раздела 4.</w:t>
      </w:r>
    </w:p>
    <w:p>
      <w:r>
        <w:t>«Услуги» означает документ, регулирующий отношения Сторон по пункту 84 настоящего договора.</w:t>
      </w:r>
    </w:p>
    <w:p>
      <w:r>
        <w:t>Под «Договор» понимается совокупность условий, изложенных в разделе 6.</w:t>
      </w:r>
    </w:p>
    <w:p>
      <w:r>
        <w:t>именуемое в дальнейшем «Договор» для целей раздела 7.</w:t>
      </w:r>
    </w:p>
    <w:p>
      <w:r>
        <w:t>«Объект» означает документ, регулирующий отношения Сторон по пункту 87 настоящего договора.</w:t>
      </w:r>
    </w:p>
    <w:p>
      <w:r>
        <w:t>Под «Объект» понимается совокупность условий, изложенных в разделе 9.</w:t>
      </w:r>
    </w:p>
    <w:p>
      <w:r>
        <w:t>именуемое в дальнейшем «Форс-мажор» для целей раздела 10.</w:t>
      </w:r>
    </w:p>
    <w:p>
      <w:r>
        <w:t>«Отчётный период» означает документ, регулирующий отношения Сторон по пункту 90 настоящего договора.</w:t>
      </w:r>
    </w:p>
    <w:p>
      <w:r>
        <w:t>Под «Конфиденциальная информация» понимается совокупность условий, изложенных в разделе 12.</w:t>
      </w:r>
    </w:p>
    <w:p>
      <w:r>
        <w:t>именуемое в дальнейшем «Стороны» для целей раздела 13.</w:t>
      </w:r>
    </w:p>
    <w:p>
      <w:r>
        <w:t>«Стороны» означает документ, регулирующий отношения Сторон по пункту 93 настоящего договора.</w:t>
      </w:r>
    </w:p>
    <w:p>
      <w:r>
        <w:t>Под «Услуги» понимается совокупность условий, изложенных в разделе 15.</w:t>
      </w:r>
    </w:p>
    <w:p>
      <w:r>
        <w:t>именуемое в дальнейшем «Услуги» для целей раздела 16.</w:t>
      </w:r>
    </w:p>
    <w:p>
      <w:r>
        <w:t>«Продукция» означает документ, регулирующий отношения Сторон по пункту 96 настоящего договора.</w:t>
      </w:r>
    </w:p>
    <w:p>
      <w:r>
        <w:t>Под «Стороны» понимается совокупность условий, изложенных в разделе 18.</w:t>
      </w:r>
    </w:p>
    <w:p>
      <w:r>
        <w:t>именуемое в дальнейшем «Услуги» для целей раздела 19.</w:t>
      </w:r>
    </w:p>
    <w:p>
      <w:r>
        <w:t>«Продукция» означает документ, регулирующий отношения Сторон по пункту 99 настоящего договора.</w:t>
      </w:r>
    </w:p>
    <w:p>
      <w:r>
        <w:t>Под «Конфиденциальная информация» понимается совокупность условий, изложенных в разделе 1.</w:t>
      </w:r>
    </w:p>
    <w:p>
      <w:r>
        <w:t>именуемое в дальнейшем «Договор» для целей раздела 2.</w:t>
      </w:r>
    </w:p>
    <w:p>
      <w:r>
        <w:t>«Отчётный период» означает документ, регулирующий отношения Сторон по пункту 102 настоящего договора.</w:t>
      </w:r>
    </w:p>
    <w:p>
      <w:r>
        <w:t>Под «Продукция» понимается совокупность условий, изложенных в разделе 4.</w:t>
      </w:r>
    </w:p>
    <w:p>
      <w:r>
        <w:t>именуемое в дальнейшем «Форс-мажор» для целей раздела 5.</w:t>
      </w:r>
    </w:p>
    <w:p>
      <w:r>
        <w:t>«Услуги» означает документ, регулирующий отношения Сторон по пункту 105 настоящего договора.</w:t>
      </w:r>
    </w:p>
    <w:p>
      <w:r>
        <w:t>Под «Стороны» понимается совокупность условий, изложенных в разделе 7.</w:t>
      </w:r>
    </w:p>
    <w:p>
      <w:r>
        <w:t>именуемое в дальнейшем «Продукция» для целей раздела 8.</w:t>
      </w:r>
    </w:p>
    <w:p>
      <w:r>
        <w:t>«Форс-мажор» означает документ, регулирующий отношения Сторон по пункту 108 настоящего договора.</w:t>
      </w:r>
    </w:p>
    <w:p>
      <w:r>
        <w:t>Под «Договор» понимается совокупность условий, изложенных в разделе 10.</w:t>
      </w:r>
    </w:p>
    <w:p>
      <w:r>
        <w:t>именуемое в дальнейшем «Договор» для целей раздела 11.</w:t>
      </w:r>
    </w:p>
    <w:p>
      <w:r>
        <w:t>«Объект» означает документ, регулирующий отношения Сторон по пункту 111 настоящего договора.</w:t>
      </w:r>
    </w:p>
    <w:p>
      <w:r>
        <w:t>Под «Отчётный период» понимается совокупность условий, изложенных в разделе 13.</w:t>
      </w:r>
    </w:p>
    <w:p>
      <w:r>
        <w:t>именуемое в дальнейшем «Стороны» для целей раздела 14.</w:t>
      </w:r>
    </w:p>
    <w:p>
      <w:r>
        <w:t>«Стороны» означает документ, регулирующий отношения Сторон по пункту 114 настоящего договора.</w:t>
      </w:r>
    </w:p>
    <w:p>
      <w:r>
        <w:t>Под «Продукция» понимается совокупность условий, изложенных в разделе 16.</w:t>
      </w:r>
    </w:p>
    <w:p>
      <w:r>
        <w:t>именуемое в дальнейшем «Стороны» для целей раздела 17.</w:t>
      </w:r>
    </w:p>
    <w:p>
      <w:r>
        <w:t>«Стороны» означает документ, регулирующий отношения Сторон по пункту 117 настоящего договора.</w:t>
      </w:r>
    </w:p>
    <w:p>
      <w:r>
        <w:t>Под «Форс-мажор» понимается совокупность условий, изложенных в разделе 19.</w:t>
      </w:r>
    </w:p>
    <w:p>
      <w:r>
        <w:t>именуемое в дальнейшем «Договор» для целей раздела 20.</w:t>
      </w:r>
    </w:p>
    <w:p>
      <w:r>
        <w:t>«Объект» означает документ, регулирующий отношения Сторон по пункту 120 настоящего договора.</w:t>
      </w:r>
    </w:p>
    <w:p>
      <w:r>
        <w:t>Под «Форс-мажор» понимается совокупность условий, изложенных в разделе 2.</w:t>
      </w:r>
    </w:p>
    <w:p>
      <w:r>
        <w:t>именуемое в дальнейшем «Стороны» для целей раздела 3.</w:t>
      </w:r>
    </w:p>
    <w:p>
      <w:r>
        <w:t>«Отчётный период» означает документ, регулирующий отношения Сторон по пункту 123 настоящего договора.</w:t>
      </w:r>
    </w:p>
    <w:p>
      <w:r>
        <w:t>Под «Объект» понимается совокупность условий, изложенных в разделе 5.</w:t>
      </w:r>
    </w:p>
    <w:p>
      <w:r>
        <w:t>именуемое в дальнейшем «Объект» для целей раздела 6.</w:t>
      </w:r>
    </w:p>
    <w:p>
      <w:r>
        <w:t>«Форс-мажор» означает документ, регулирующий отношения Сторон по пункту 126 настоящего договора.</w:t>
      </w:r>
    </w:p>
    <w:p>
      <w:r>
        <w:t>Под «Объект» понимается совокупность условий, изложенных в разделе 8.</w:t>
      </w:r>
    </w:p>
    <w:p>
      <w:r>
        <w:t>именуемое в дальнейшем «Услуги» для целей раздела 9.</w:t>
      </w:r>
    </w:p>
    <w:p>
      <w:r>
        <w:t>«Отчётный период» означает документ, регулирующий отношения Сторон по пункту 129 настоящего договора.</w:t>
      </w:r>
    </w:p>
    <w:p>
      <w:r>
        <w:t>Под «Конфиденциальная информация» понимается совокупность условий, изложенных в разделе 11.</w:t>
      </w:r>
    </w:p>
    <w:p>
      <w:r>
        <w:t>именуемое в дальнейшем «Стороны» для целей раздела 12.</w:t>
      </w:r>
    </w:p>
    <w:p>
      <w:r>
        <w:t>«Отчётный период» означает документ, регулирующий отношения Сторон по пункту 132 настоящего договора.</w:t>
      </w:r>
    </w:p>
    <w:p>
      <w:r>
        <w:t>Под «Договор» понимается совокупность условий, изложенных в разделе 14.</w:t>
      </w:r>
    </w:p>
    <w:p>
      <w:r>
        <w:t>именуемое в дальнейшем «Конфиденциальная информация» для целей раздела 15.</w:t>
      </w:r>
    </w:p>
    <w:p>
      <w:r>
        <w:t>«Услуги» означает документ, регулирующий отношения Сторон по пункту 135 настоящего договора.</w:t>
      </w:r>
    </w:p>
    <w:p>
      <w:r>
        <w:t>Под «Продукция» понимается совокупность условий, изложенных в разделе 17.</w:t>
      </w:r>
    </w:p>
    <w:p>
      <w:r>
        <w:t>именуемое в дальнейшем «Услуги» для целей раздела 18.</w:t>
      </w:r>
    </w:p>
    <w:p>
      <w:r>
        <w:t>«Договор» означает документ, регулирующий отношения Сторон по пункту 138 настоящего договора.</w:t>
      </w:r>
    </w:p>
    <w:p>
      <w:r>
        <w:t>Под «Конфиденциальная информация» понимается совокупность условий, изложенных в разделе 20.</w:t>
      </w:r>
    </w:p>
    <w:p>
      <w:r>
        <w:t>именуемое в дальнейшем «Услуги» для целей раздела 1.</w:t>
      </w:r>
    </w:p>
    <w:p>
      <w:r>
        <w:t>«Стороны» означает документ, регулирующий отношения Сторон по пункту 141 настоящего договора.</w:t>
      </w:r>
    </w:p>
    <w:p>
      <w:r>
        <w:t>Под «Услуги» понимается совокупность условий, изложенных в разделе 3.</w:t>
      </w:r>
    </w:p>
    <w:p>
      <w:r>
        <w:t>именуемое в дальнейшем «Продукция» для целей раздела 4.</w:t>
      </w:r>
    </w:p>
    <w:p>
      <w:r>
        <w:t>«Объект» означает документ, регулирующий отношения Сторон по пункту 144 настоящего договора.</w:t>
      </w:r>
    </w:p>
    <w:p>
      <w:r>
        <w:t>Под «Объект» понимается совокупность условий, изложенных в разделе 6.</w:t>
      </w:r>
    </w:p>
    <w:p>
      <w:r>
        <w:t>именуемое в дальнейшем «Конфиденциальная информация» для целей раздела 7.</w:t>
      </w:r>
    </w:p>
    <w:p>
      <w:r>
        <w:t>«Стороны» означает документ, регулирующий отношения Сторон по пункту 147 настоящего договора.</w:t>
      </w:r>
    </w:p>
    <w:p>
      <w:r>
        <w:t>Под «Конфиденциальная информация» понимается совокупность условий, изложенных в разделе 9.</w:t>
      </w:r>
    </w:p>
    <w:p>
      <w:r>
        <w:t>именуемое в дальнейшем «Продукция» для целей раздела 10.</w:t>
      </w:r>
    </w:p>
    <w:p>
      <w:r>
        <w:t>«Стороны» означает документ, регулирующий отношения Сторон по пункту 150 настоящего договора.</w:t>
      </w:r>
    </w:p>
    <w:p>
      <w:r>
        <w:t>Под «Услуги» понимается совокупность условий, изложенных в разделе 12.</w:t>
      </w:r>
    </w:p>
    <w:p>
      <w:r>
        <w:t>именуемое в дальнейшем «Услуги» для целей раздела 13.</w:t>
      </w:r>
    </w:p>
    <w:p>
      <w:r>
        <w:t>«Форс-мажор» означает документ, регулирующий отношения Сторон по пункту 153 настоящего договора.</w:t>
      </w:r>
    </w:p>
    <w:p>
      <w:r>
        <w:t>Под «Отчётный период» понимается совокупность условий, изложенных в разделе 15.</w:t>
      </w:r>
    </w:p>
    <w:p>
      <w:r>
        <w:t>именуемое в дальнейшем «Продукция» для целей раздела 16.</w:t>
      </w:r>
    </w:p>
    <w:p>
      <w:r>
        <w:t>«Договор» означает документ, регулирующий отношения Сторон по пункту 156 настоящего договора.</w:t>
      </w:r>
    </w:p>
    <w:p>
      <w:r>
        <w:t>Под «Отчётный период» понимается совокупность условий, изложенных в разделе 18.</w:t>
      </w:r>
    </w:p>
    <w:p>
      <w:r>
        <w:t>именуемое в дальнейшем «Услуги» для целей раздела 19.</w:t>
      </w:r>
    </w:p>
    <w:p>
      <w:r>
        <w:t>«Услуги» означает документ, регулирующий отношения Сторон по пункту 159 настоящего договора.</w:t>
      </w:r>
    </w:p>
    <w:p>
      <w:r>
        <w:t>Под «Отчётный период» понимается совокупность условий, изложенных в разделе 1.</w:t>
      </w:r>
    </w:p>
    <w:p>
      <w:r>
        <w:t>именуемое в дальнейшем «Услуги» для целей раздела 2.</w:t>
      </w:r>
    </w:p>
    <w:p>
      <w:r>
        <w:t>«Объект» означает документ, регулирующий отношения Сторон по пункту 162 настоящего договора.</w:t>
      </w:r>
    </w:p>
    <w:p>
      <w:r>
        <w:t>Под «Конфиденциальная информация» понимается совокупность условий, изложенных в разделе 4.</w:t>
      </w:r>
    </w:p>
    <w:p>
      <w:r>
        <w:t>именуемое в дальнейшем «Договор» для целей раздела 5.</w:t>
      </w:r>
    </w:p>
    <w:p>
      <w:r>
        <w:t>«Услуги» означает документ, регулирующий отношения Сторон по пункту 165 настоящего договора.</w:t>
      </w:r>
    </w:p>
    <w:p>
      <w:r>
        <w:t>Под «Стороны» понимается совокупность условий, изложенных в разделе 7.</w:t>
      </w:r>
    </w:p>
    <w:p>
      <w:r>
        <w:t>именуемое в дальнейшем «Объект» для целей раздела 8.</w:t>
      </w:r>
    </w:p>
    <w:p>
      <w:r>
        <w:t>«Отчётный период» означает документ, регулирующий отношения Сторон по пункту 168 настоящего договора.</w:t>
      </w:r>
    </w:p>
    <w:p>
      <w:r>
        <w:t>Под «Конфиденциальная информация» понимается совокупность условий, изложенных в разделе 10.</w:t>
      </w:r>
    </w:p>
    <w:p>
      <w:r>
        <w:t>именуемое в дальнейшем «Услуги» для целей раздела 11.</w:t>
      </w:r>
    </w:p>
    <w:p>
      <w:r>
        <w:t>«Услуги» означает документ, регулирующий отношения Сторон по пункту 171 настоящего договора.</w:t>
      </w:r>
    </w:p>
    <w:p>
      <w:r>
        <w:t>Под «Объект» понимается совокупность условий, изложенных в разделе 13.</w:t>
      </w:r>
    </w:p>
    <w:p>
      <w:r>
        <w:t>именуемое в дальнейшем «Стороны» для целей раздела 14.</w:t>
      </w:r>
    </w:p>
    <w:p>
      <w:r>
        <w:t>«Услуги» означает документ, регулирующий отношения Сторон по пункту 174 настоящего договора.</w:t>
      </w:r>
    </w:p>
    <w:p>
      <w:r>
        <w:t>Под «Конфиденциальная информация» понимается совокупность условий, изложенных в разделе 16.</w:t>
      </w:r>
    </w:p>
    <w:p>
      <w:r>
        <w:t>именуемое в дальнейшем «Конфиденциальная информация» для целей раздела 17.</w:t>
      </w:r>
    </w:p>
    <w:p>
      <w:r>
        <w:t>«Отчётный период» означает документ, регулирующий отношения Сторон по пункту 177 настоящего договора.</w:t>
      </w:r>
    </w:p>
    <w:p>
      <w:r>
        <w:t>Под «Объект» понимается совокупность условий, изложенных в разделе 19.</w:t>
      </w:r>
    </w:p>
    <w:p>
      <w:r>
        <w:t>именуемое в дальнейшем «Услуги» для целей раздела 20.</w:t>
      </w:r>
    </w:p>
    <w:p>
      <w:r>
        <w:t>«Отчётный период» означает документ, регулирующий отношения Сторон по пункту 180 настоящего договора.</w:t>
      </w:r>
    </w:p>
    <w:p>
      <w:r>
        <w:t>Под «Стороны» понимается совокупность условий, изложенных в разделе 2.</w:t>
      </w:r>
    </w:p>
    <w:p>
      <w:r>
        <w:t>именуемое в дальнейшем «Объект» для целей раздела 3.</w:t>
      </w:r>
    </w:p>
    <w:p>
      <w:r>
        <w:t>«Услуги» означает документ, регулирующий отношения Сторон по пункту 183 настоящего договора.</w:t>
      </w:r>
    </w:p>
    <w:p>
      <w:r>
        <w:t>Под «Форс-мажор» понимается совокупность условий, изложенных в разделе 5.</w:t>
      </w:r>
    </w:p>
    <w:p>
      <w:r>
        <w:t>именуемое в дальнейшем «Услуги» для целей раздела 6.</w:t>
      </w:r>
    </w:p>
    <w:p>
      <w:r>
        <w:t>«Конфиденциальная информация» означает документ, регулирующий отношения Сторон по пункту 186 настоящего договора.</w:t>
      </w:r>
    </w:p>
    <w:p>
      <w:r>
        <w:t>Под «Отчётный период» понимается совокупность условий, изложенных в разделе 8.</w:t>
      </w:r>
    </w:p>
    <w:p>
      <w:r>
        <w:t>именуемое в дальнейшем «Конфиденциальная информация» для целей раздела 9.</w:t>
      </w:r>
    </w:p>
    <w:p>
      <w:r>
        <w:t>«Стороны» означает документ, регулирующий отношения Сторон по пункту 189 настоящего договора.</w:t>
      </w:r>
    </w:p>
    <w:p>
      <w:r>
        <w:t>Под «Объект» понимается совокупность условий, изложенных в разделе 11.</w:t>
      </w:r>
    </w:p>
    <w:p>
      <w:r>
        <w:t>именуемое в дальнейшем «Продукция» для целей раздела 12.</w:t>
      </w:r>
    </w:p>
    <w:p>
      <w:r>
        <w:t>«Стороны» означает документ, регулирующий отношения Сторон по пункту 192 настоящего договора.</w:t>
      </w:r>
    </w:p>
    <w:p>
      <w:r>
        <w:t>Под «Конфиденциальная информация» понимается совокупность условий, изложенных в разделе 14.</w:t>
      </w:r>
    </w:p>
    <w:p>
      <w:r>
        <w:t>именуемое в дальнейшем «Отчётный период» для целей раздела 15.</w:t>
      </w:r>
    </w:p>
    <w:p>
      <w:r>
        <w:t>«Объект» означает документ, регулирующий отношения Сторон по пункту 195 настоящего договора.</w:t>
      </w:r>
    </w:p>
    <w:p>
      <w:r>
        <w:t>Под «Объект» понимается совокупность условий, изложенных в разделе 17.</w:t>
      </w:r>
    </w:p>
    <w:p>
      <w:r>
        <w:t>именуемое в дальнейшем «Конфиденциальная информация» для целей раздела 18.</w:t>
      </w:r>
    </w:p>
    <w:p>
      <w:r>
        <w:t>«Продукция» означает документ, регулирующий отношения Сторон по пункту 198 настоящего договора.</w:t>
      </w:r>
    </w:p>
    <w:p>
      <w:r>
        <w:t>Под «Услуги» понимается совокупность условий, изложенных в разделе 20.</w:t>
      </w:r>
    </w:p>
    <w:p>
      <w:r>
        <w:t>именуемое в дальнейшем «Договор» для целей раздела 1.</w:t>
      </w:r>
    </w:p>
    <w:p>
      <w:r>
        <w:t>«Объект» означает документ, регулирующий отношения Сторон по пункту 201 настоящего договора.</w:t>
      </w:r>
    </w:p>
    <w:p>
      <w:r>
        <w:t>Под «Отчётный период» понимается совокупность условий, изложенных в разделе 3.</w:t>
      </w:r>
    </w:p>
    <w:p>
      <w:r>
        <w:t>именуемое в дальнейшем «Продукция» для целей раздела 4.</w:t>
      </w:r>
    </w:p>
    <w:p>
      <w:r>
        <w:t>«Отчётный период» означает документ, регулирующий отношения Сторон по пункту 204 настоящего договора.</w:t>
      </w:r>
    </w:p>
    <w:p>
      <w:r>
        <w:t>Под «Договор» понимается совокупность условий, изложенных в разделе 6.</w:t>
      </w:r>
    </w:p>
    <w:p>
      <w:r>
        <w:t>именуемое в дальнейшем «Договор» для целей раздела 7.</w:t>
      </w:r>
    </w:p>
    <w:p>
      <w:r>
        <w:t>«Форс-мажор» означает документ, регулирующий отношения Сторон по пункту 207 настоящего договора.</w:t>
      </w:r>
    </w:p>
    <w:p>
      <w:r>
        <w:t>Под «Форс-мажор» понимается совокупность условий, изложенных в разделе 9.</w:t>
      </w:r>
    </w:p>
    <w:p>
      <w:r>
        <w:t>именуемое в дальнейшем «Отчётный период» для целей раздела 10.</w:t>
      </w:r>
    </w:p>
    <w:p>
      <w:r>
        <w:t>«Объект» означает документ, регулирующий отношения Сторон по пункту 210 настоящего договора.</w:t>
      </w:r>
    </w:p>
    <w:p>
      <w:r>
        <w:t>Под «Отчётный период» понимается совокупность условий, изложенных в разделе 12.</w:t>
      </w:r>
    </w:p>
    <w:p>
      <w:r>
        <w:t>именуемое в дальнейшем «Стороны» для целей раздела 13.</w:t>
      </w:r>
    </w:p>
    <w:p>
      <w:r>
        <w:t>«Конфиденциальная информация» означает документ, регулирующий отношения Сторон по пункту 213 настоящего договора.</w:t>
      </w:r>
    </w:p>
    <w:p>
      <w:r>
        <w:t>Под «Продукция» понимается совокупность условий, изложенных в разделе 15.</w:t>
      </w:r>
    </w:p>
    <w:p>
      <w:r>
        <w:t>именуемое в дальнейшем «Продукция» для целей раздела 16.</w:t>
      </w:r>
    </w:p>
    <w:p>
      <w:r>
        <w:t>«Продукция» означает документ, регулирующий отношения Сторон по пункту 216 настоящего договора.</w:t>
      </w:r>
    </w:p>
    <w:p>
      <w:r>
        <w:t>Под «Объект» понимается совокупность условий, изложенных в разделе 18.</w:t>
      </w:r>
    </w:p>
    <w:p>
      <w:r>
        <w:t>именуемое в дальнейшем «Стороны» для целей раздела 19.</w:t>
      </w:r>
    </w:p>
    <w:p>
      <w:r>
        <w:t>«Отчётный период» означает документ, регулирующий отношения Сторон по пункту 219 настоящего договора.</w:t>
      </w:r>
    </w:p>
    <w:p>
      <w:r>
        <w:t>Под «Услуги» понимается совокупность условий, изложенных в разделе 1.</w:t>
      </w:r>
    </w:p>
    <w:p>
      <w:r>
        <w:t>именуемое в дальнейшем «Конфиденциальная информация» для целей раздела 2.</w:t>
      </w:r>
    </w:p>
    <w:p>
      <w:r>
        <w:t>«Отчётный период» означает документ, регулирующий отношения Сторон по пункту 222 настоящего договора.</w:t>
      </w:r>
    </w:p>
    <w:p>
      <w:r>
        <w:t>Под «Услуги» понимается совокупность условий, изложенных в разделе 4.</w:t>
      </w:r>
    </w:p>
    <w:p>
      <w:r>
        <w:t>именуемое в дальнейшем «Услуги» для целей раздела 5.</w:t>
      </w:r>
    </w:p>
    <w:p>
      <w:r>
        <w:t>«Услуги» означает документ, регулирующий отношения Сторон по пункту 225 настоящего договора.</w:t>
      </w:r>
    </w:p>
    <w:p>
      <w:r>
        <w:t>Под «Отчётный период» понимается совокупность условий, изложенных в разделе 7.</w:t>
      </w:r>
    </w:p>
    <w:p>
      <w:r>
        <w:t>именуемое в дальнейшем «Продукция» для целей раздела 8.</w:t>
      </w:r>
    </w:p>
    <w:p>
      <w:r>
        <w:t>«Конфиденциальная информация» означает документ, регулирующий отношения Сторон по пункту 228 настоящего договора.</w:t>
      </w:r>
    </w:p>
    <w:p>
      <w:r>
        <w:t>Под «Отчётный период» понимается совокупность условий, изложенных в разделе 10.</w:t>
      </w:r>
    </w:p>
    <w:p>
      <w:r>
        <w:t>именуемое в дальнейшем «Отчётный период» для целей раздела 11.</w:t>
      </w:r>
    </w:p>
    <w:p>
      <w:r>
        <w:t>«Объект» означает документ, регулирующий отношения Сторон по пункту 231 настоящего договора.</w:t>
      </w:r>
    </w:p>
    <w:p>
      <w:r>
        <w:t>Под «Конфиденциальная информация» понимается совокупность условий, изложенных в разделе 13.</w:t>
      </w:r>
    </w:p>
    <w:p>
      <w:r>
        <w:t>именуемое в дальнейшем «Конфиденциальная информация» для целей раздела 14.</w:t>
      </w:r>
    </w:p>
    <w:p>
      <w:r>
        <w:t>«Услуги» означает документ, регулирующий отношения Сторон по пункту 234 настоящего договора.</w:t>
      </w:r>
    </w:p>
    <w:p>
      <w:r>
        <w:t>Под «Конфиденциальная информация» понимается совокупность условий, изложенных в разделе 16.</w:t>
      </w:r>
    </w:p>
    <w:p>
      <w:r>
        <w:t>именуемое в дальнейшем «Услуги» для целей раздела 17.</w:t>
      </w:r>
    </w:p>
    <w:p>
      <w:r>
        <w:t>«Договор» означает документ, регулирующий отношения Сторон по пункту 237 настоящего договора.</w:t>
      </w:r>
    </w:p>
    <w:p>
      <w:r>
        <w:t>Под «Отчётный период» понимается совокупность условий, изложенных в разделе 19.</w:t>
      </w:r>
    </w:p>
    <w:p>
      <w:r>
        <w:t>именуемое в дальнейшем «Договор» для целей раздела 20.</w:t>
      </w:r>
    </w:p>
    <w:p>
      <w:r>
        <w:t>«Объект» означает документ, регулирующий отношения Сторон по пункту 240 настоящего договора.</w:t>
      </w:r>
    </w:p>
    <w:p>
      <w:r>
        <w:t>Под «Конфиденциальная информация» понимается совокупность условий, изложенных в разделе 2.</w:t>
      </w:r>
    </w:p>
    <w:p>
      <w:r>
        <w:t>именуемое в дальнейшем «Продукция» для целей раздела 3.</w:t>
      </w:r>
    </w:p>
    <w:p>
      <w:r>
        <w:t>«Услуги» означает документ, регулирующий отношения Сторон по пункту 243 настоящего договора.</w:t>
      </w:r>
    </w:p>
    <w:p>
      <w:r>
        <w:t>Под «Конфиденциальная информация» понимается совокупность условий, изложенных в разделе 5.</w:t>
      </w:r>
    </w:p>
    <w:p>
      <w:r>
        <w:t>именуемое в дальнейшем «Объект» для целей раздела 6.</w:t>
      </w:r>
    </w:p>
    <w:p>
      <w:r>
        <w:t>«Услуги» означает документ, регулирующий отношения Сторон по пункту 246 настоящего договора.</w:t>
      </w:r>
    </w:p>
    <w:p>
      <w:r>
        <w:t>Под «Стороны» понимается совокупность условий, изложенных в разделе 8.</w:t>
      </w:r>
    </w:p>
    <w:p>
      <w:r>
        <w:t>именуемое в дальнейшем «Конфиденциальная информация» для целей раздела 9.</w:t>
      </w:r>
    </w:p>
    <w:p>
      <w:r>
        <w:t>«Стороны» означает документ, регулирующий отношения Сторон по пункту 249 настоящего договора.</w:t>
      </w:r>
    </w:p>
    <w:p>
      <w:r>
        <w:t>Под «Объект» понимается совокупность условий, изложенных в разделе 11.</w:t>
      </w:r>
    </w:p>
    <w:p>
      <w:r>
        <w:t>именуемое в дальнейшем «Объект» для целей раздела 12.</w:t>
      </w:r>
    </w:p>
    <w:p>
      <w:r>
        <w:t>«Форс-мажор» означает документ, регулирующий отношения Сторон по пункту 252 настоящего договора.</w:t>
      </w:r>
    </w:p>
    <w:p>
      <w:r>
        <w:t>Под «Договор» понимается совокупность условий, изложенных в разделе 14.</w:t>
      </w:r>
    </w:p>
    <w:p>
      <w:r>
        <w:t>именуемое в дальнейшем «Стороны» для целей раздела 15.</w:t>
      </w:r>
    </w:p>
    <w:p>
      <w:r>
        <w:t>«Договор» означает документ, регулирующий отношения Сторон по пункту 255 настоящего договора.</w:t>
      </w:r>
    </w:p>
    <w:p>
      <w:r>
        <w:t>Под «Объект» понимается совокупность условий, изложенных в разделе 17.</w:t>
      </w:r>
    </w:p>
    <w:p>
      <w:r>
        <w:t>именуемое в дальнейшем «Услуги» для целей раздела 18.</w:t>
      </w:r>
    </w:p>
    <w:p>
      <w:r>
        <w:t>«Конфиденциальная информация» означает документ, регулирующий отношения Сторон по пункту 258 настоящего договора.</w:t>
      </w:r>
    </w:p>
    <w:p>
      <w:r>
        <w:t>Под «Объект» понимается совокупность условий, изложенных в разделе 20.</w:t>
      </w:r>
    </w:p>
    <w:p>
      <w:r>
        <w:t>именуемое в дальнейшем «Услуги» для целей раздела 1.</w:t>
      </w:r>
    </w:p>
    <w:p>
      <w:r>
        <w:t>«Конфиденциальная информация» означает документ, регулирующий отношения Сторон по пункту 261 настоящего договора.</w:t>
      </w:r>
    </w:p>
    <w:p>
      <w:r>
        <w:t>Под «Отчётный период» понимается совокупность условий, изложенных в разделе 3.</w:t>
      </w:r>
    </w:p>
    <w:p>
      <w:r>
        <w:t>именуемое в дальнейшем «Договор» для целей раздела 4.</w:t>
      </w:r>
    </w:p>
    <w:p>
      <w:r>
        <w:t>«Отчётный период» означает документ, регулирующий отношения Сторон по пункту 264 настоящего договора.</w:t>
      </w:r>
    </w:p>
    <w:p>
      <w:r>
        <w:t>Под «Отчётный период» понимается совокупность условий, изложенных в разделе 6.</w:t>
      </w:r>
    </w:p>
    <w:p>
      <w:r>
        <w:t>именуемое в дальнейшем «Стороны» для целей раздела 7.</w:t>
      </w:r>
    </w:p>
    <w:p>
      <w:r>
        <w:t>«Конфиденциальная информация» означает документ, регулирующий отношения Сторон по пункту 267 настоящего договора.</w:t>
      </w:r>
    </w:p>
    <w:p>
      <w:r>
        <w:t>Под «Форс-мажор» понимается совокупность условий, изложенных в разделе 9.</w:t>
      </w:r>
    </w:p>
    <w:p>
      <w:r>
        <w:t>именуемое в дальнейшем «Стороны» для целей раздела 10.</w:t>
      </w:r>
    </w:p>
    <w:p>
      <w:r>
        <w:t>«Услуги» означает документ, регулирующий отношения Сторон по пункту 270 настоящего договора.</w:t>
      </w:r>
    </w:p>
    <w:p>
      <w:r>
        <w:t>Под «Услуги» понимается совокупность условий, изложенных в разделе 12.</w:t>
      </w:r>
    </w:p>
    <w:p>
      <w:r>
        <w:t>именуемое в дальнейшем «Стороны» для целей раздела 13.</w:t>
      </w:r>
    </w:p>
    <w:p>
      <w:r>
        <w:t>«Договор» означает документ, регулирующий отношения Сторон по пункту 273 настоящего договора.</w:t>
      </w:r>
    </w:p>
    <w:p>
      <w:r>
        <w:t>Под «Объект» понимается совокупность условий, изложенных в разделе 15.</w:t>
      </w:r>
    </w:p>
    <w:p>
      <w:r>
        <w:t>именуемое в дальнейшем «Стороны» для целей раздела 16.</w:t>
      </w:r>
    </w:p>
    <w:p>
      <w:r>
        <w:t>«Услуги» означает документ, регулирующий отношения Сторон по пункту 276 настоящего договора.</w:t>
      </w:r>
    </w:p>
    <w:p>
      <w:r>
        <w:t>Под «Стороны» понимается совокупность условий, изложенных в разделе 18.</w:t>
      </w:r>
    </w:p>
    <w:p>
      <w:r>
        <w:t>именуемое в дальнейшем «Конфиденциальная информация» для целей раздела 19.</w:t>
      </w:r>
    </w:p>
    <w:p>
      <w:r>
        <w:t>«Конфиденциальная информация» означает документ, регулирующий отношения Сторон по пункту 279 настоящего договора.</w:t>
      </w:r>
    </w:p>
    <w:p>
      <w:r>
        <w:t>Под «Конфиденциальная информация» понимается совокупность условий, изложенных в разделе 1.</w:t>
      </w:r>
    </w:p>
    <w:p>
      <w:r>
        <w:t>именуемое в дальнейшем «Конфиденциальная информация» для целей раздела 2.</w:t>
      </w:r>
    </w:p>
    <w:p>
      <w:r>
        <w:t>«Отчётный период» означает документ, регулирующий отношения Сторон по пункту 282 настоящего договора.</w:t>
      </w:r>
    </w:p>
    <w:p>
      <w:r>
        <w:t>Под «Стороны» понимается совокупность условий, изложенных в разделе 4.</w:t>
      </w:r>
    </w:p>
    <w:p>
      <w:r>
        <w:t>именуемое в дальнейшем «Договор» для целей раздела 5.</w:t>
      </w:r>
    </w:p>
    <w:p>
      <w:r>
        <w:t>«Продукция» означает документ, регулирующий отношения Сторон по пункту 285 настоящего договора.</w:t>
      </w:r>
    </w:p>
    <w:p>
      <w:r>
        <w:t>Под «Конфиденциальная информация» понимается совокупность условий, изложенных в разделе 7.</w:t>
      </w:r>
    </w:p>
    <w:p>
      <w:r>
        <w:t>именуемое в дальнейшем «Продукция» для целей раздела 8.</w:t>
      </w:r>
    </w:p>
    <w:p>
      <w:r>
        <w:t>«Объект» означает документ, регулирующий отношения Сторон по пункту 288 настоящего договора.</w:t>
      </w:r>
    </w:p>
    <w:p>
      <w:r>
        <w:t>Под «Стороны» понимается совокупность условий, изложенных в разделе 10.</w:t>
      </w:r>
    </w:p>
    <w:p>
      <w:r>
        <w:t>именуемое в дальнейшем «Стороны» для целей раздела 11.</w:t>
      </w:r>
    </w:p>
    <w:p>
      <w:r>
        <w:t>«Форс-мажор» означает документ, регулирующий отношения Сторон по пункту 291 настоящего договора.</w:t>
      </w:r>
    </w:p>
    <w:p>
      <w:r>
        <w:t>Под «Конфиденциальная информация» понимается совокупность условий, изложенных в разделе 13.</w:t>
      </w:r>
    </w:p>
    <w:p>
      <w:r>
        <w:t>именуемое в дальнейшем «Договор» для целей раздела 14.</w:t>
      </w:r>
    </w:p>
    <w:p>
      <w:r>
        <w:t>«Стороны» означает документ, регулирующий отношения Сторон по пункту 294 настоящего договора.</w:t>
      </w:r>
    </w:p>
    <w:p>
      <w:r>
        <w:t>Под «Конфиденциальная информация» понимается совокупность условий, изложенных в разделе 16.</w:t>
      </w:r>
    </w:p>
    <w:p>
      <w:r>
        <w:t>именуемое в дальнейшем «Стороны» для целей раздела 17.</w:t>
      </w:r>
    </w:p>
    <w:p>
      <w:r>
        <w:t>«Договор» означает документ, регулирующий отношения Сторон по пункту 297 настоящего договора.</w:t>
      </w:r>
    </w:p>
    <w:p>
      <w:r>
        <w:t>Под «Продукция» понимается совокупность условий, изложенных в разделе 19.</w:t>
      </w:r>
    </w:p>
    <w:p>
      <w:r>
        <w:t>именуемое в дальнейшем «Отчётный период» для целей раздела 20.</w:t>
      </w:r>
    </w:p>
    <w:p>
      <w:r>
        <w:t>«Объект» означает документ, регулирующий отношения Сторон по пункту 300 настоящего договора.</w:t>
      </w:r>
    </w:p>
    <w:p>
      <w:r>
        <w:t>Под «Конфиденциальная информация» понимается совокупность условий, изложенных в разделе 2.</w:t>
      </w:r>
    </w:p>
    <w:p>
      <w:r>
        <w:t>именуемое в дальнейшем «Договор» для целей раздела 3.</w:t>
      </w:r>
    </w:p>
    <w:p>
      <w:r>
        <w:t>«Форс-мажор» означает документ, регулирующий отношения Сторон по пункту 303 настоящего договора.</w:t>
      </w:r>
    </w:p>
    <w:p>
      <w:r>
        <w:t>Под «Отчётный период» понимается совокупность условий, изложенных в разделе 5.</w:t>
      </w:r>
    </w:p>
    <w:p>
      <w:r>
        <w:t>именуемое в дальнейшем «Стороны» для целей раздела 6.</w:t>
      </w:r>
    </w:p>
    <w:p>
      <w:r>
        <w:t>«Форс-мажор» означает документ, регулирующий отношения Сторон по пункту 306 настоящего договора.</w:t>
      </w:r>
    </w:p>
    <w:p>
      <w:r>
        <w:t>Под «Отчётный период» понимается совокупность условий, изложенных в разделе 8.</w:t>
      </w:r>
    </w:p>
    <w:p>
      <w:r>
        <w:t>именуемое в дальнейшем «Договор» для целей раздела 9.</w:t>
      </w:r>
    </w:p>
    <w:p>
      <w:r>
        <w:t>«Услуги» означает документ, регулирующий отношения Сторон по пункту 309 настоящего договора.</w:t>
      </w:r>
    </w:p>
    <w:p>
      <w:r>
        <w:t>Под «Продукция» понимается совокупность условий, изложенных в разделе 11.</w:t>
      </w:r>
    </w:p>
    <w:p>
      <w:r>
        <w:t>именуемое в дальнейшем «Услуги» для целей раздела 12.</w:t>
      </w:r>
    </w:p>
    <w:p>
      <w:r>
        <w:t>«Объект» означает документ, регулирующий отношения Сторон по пункту 312 настоящего договора.</w:t>
      </w:r>
    </w:p>
    <w:p>
      <w:r>
        <w:t>Под «Услуги» понимается совокупность условий, изложенных в разделе 14.</w:t>
      </w:r>
    </w:p>
    <w:p>
      <w:r>
        <w:t>именуемое в дальнейшем «Конфиденциальная информация» для целей раздела 15.</w:t>
      </w:r>
    </w:p>
    <w:p>
      <w:r>
        <w:t>«Форс-мажор» означает документ, регулирующий отношения Сторон по пункту 315 настоящего договора.</w:t>
      </w:r>
    </w:p>
    <w:p>
      <w:r>
        <w:t>Под «Продукция» понимается совокупность условий, изложенных в разделе 17.</w:t>
      </w:r>
    </w:p>
    <w:p>
      <w:r>
        <w:t>именуемое в дальнейшем «Продукция» для целей раздела 18.</w:t>
      </w:r>
    </w:p>
    <w:p>
      <w:r>
        <w:t>«Отчётный период» означает документ, регулирующий отношения Сторон по пункту 318 настоящего договора.</w:t>
      </w:r>
    </w:p>
    <w:p>
      <w:r>
        <w:t>Под «Объект» понимается совокупность условий, изложенных в разделе 20.</w:t>
      </w:r>
    </w:p>
    <w:p>
      <w:r>
        <w:t>именуемое в дальнейшем «Отчётный период» для целей раздела 1.</w:t>
      </w:r>
    </w:p>
    <w:p>
      <w:r>
        <w:t>«Отчётный период» означает документ, регулирующий отношения Сторон по пункту 321 настоящего договора.</w:t>
      </w:r>
    </w:p>
    <w:p>
      <w:r>
        <w:t>Под «Услуги» понимается совокупность условий, изложенных в разделе 3.</w:t>
      </w:r>
    </w:p>
    <w:p>
      <w:r>
        <w:t>именуемое в дальнейшем «Объект» для целей раздела 4.</w:t>
      </w:r>
    </w:p>
    <w:p>
      <w:r>
        <w:t>«Отчётный период» означает документ, регулирующий отношения Сторон по пункту 324 настоящего договора.</w:t>
      </w:r>
    </w:p>
    <w:p>
      <w:r>
        <w:t>Под «Продукция» понимается совокупность условий, изложенных в разделе 6.</w:t>
      </w:r>
    </w:p>
    <w:p>
      <w:r>
        <w:t>именуемое в дальнейшем «Стороны» для целей раздела 7.</w:t>
      </w:r>
    </w:p>
    <w:p>
      <w:r>
        <w:t>«Конфиденциальная информация» означает документ, регулирующий отношения Сторон по пункту 327 настоящего договора.</w:t>
      </w:r>
    </w:p>
    <w:p>
      <w:r>
        <w:t>Под «Продукция» понимается совокупность условий, изложенных в разделе 9.</w:t>
      </w:r>
    </w:p>
    <w:p>
      <w:r>
        <w:t>именуемое в дальнейшем «Стороны» для целей раздела 10.</w:t>
      </w:r>
    </w:p>
    <w:p>
      <w:r>
        <w:t>«Конфиденциальная информация» означает документ, регулирующий отношения Сторон по пункту 330 настоящего договора.</w:t>
      </w:r>
    </w:p>
    <w:p>
      <w:r>
        <w:t>Под «Услуги» понимается совокупность условий, изложенных в разделе 12.</w:t>
      </w:r>
    </w:p>
    <w:p>
      <w:r>
        <w:t>именуемое в дальнейшем «Конфиденциальная информация» для целей раздела 13.</w:t>
      </w:r>
    </w:p>
    <w:p>
      <w:r>
        <w:t>«Услуги» означает документ, регулирующий отношения Сторон по пункту 333 настоящего договора.</w:t>
      </w:r>
    </w:p>
    <w:p>
      <w:r>
        <w:t>Под «Форс-мажор» понимается совокупность условий, изложенных в разделе 15.</w:t>
      </w:r>
    </w:p>
    <w:p>
      <w:r>
        <w:t>именуемое в дальнейшем «Стороны» для целей раздела 16.</w:t>
      </w:r>
    </w:p>
    <w:p>
      <w:r>
        <w:t>«Договор» означает документ, регулирующий отношения Сторон по пункту 336 настоящего договора.</w:t>
      </w:r>
    </w:p>
    <w:p>
      <w:r>
        <w:t>Под «Отчётный период» понимается совокупность условий, изложенных в разделе 18.</w:t>
      </w:r>
    </w:p>
    <w:p>
      <w:r>
        <w:t>именуемое в дальнейшем «Продукция» для целей раздела 19.</w:t>
      </w:r>
    </w:p>
    <w:p>
      <w:r>
        <w:t>«Отчётный период» означает документ, регулирующий отношения Сторон по пункту 339 настоящего договора.</w:t>
      </w:r>
    </w:p>
    <w:p>
      <w:r>
        <w:t>Под «Услуги» понимается совокупность условий, изложенных в разделе 1.</w:t>
      </w:r>
    </w:p>
    <w:p>
      <w:r>
        <w:t>именуемое в дальнейшем «Форс-мажор» для целей раздела 2.</w:t>
      </w:r>
    </w:p>
    <w:p>
      <w:r>
        <w:t>«Договор» означает документ, регулирующий отношения Сторон по пункту 342 настоящего договора.</w:t>
      </w:r>
    </w:p>
    <w:p>
      <w:r>
        <w:t>Под «Форс-мажор» понимается совокупность условий, изложенных в разделе 4.</w:t>
      </w:r>
    </w:p>
    <w:p>
      <w:r>
        <w:t>именуемое в дальнейшем «Продукция» для целей раздела 5.</w:t>
      </w:r>
    </w:p>
    <w:p>
      <w:r>
        <w:t>«Продукция» означает документ, регулирующий отношения Сторон по пункту 345 настоящего договора.</w:t>
      </w:r>
    </w:p>
    <w:p>
      <w:r>
        <w:t>Под «Конфиденциальная информация» понимается совокупность условий, изложенных в разделе 7.</w:t>
      </w:r>
    </w:p>
    <w:p>
      <w:r>
        <w:t>именуемое в дальнейшем «Объект» для целей раздела 8.</w:t>
      </w:r>
    </w:p>
    <w:p>
      <w:r>
        <w:t>«Отчётный период» означает документ, регулирующий отношения Сторон по пункту 348 настоящего договора.</w:t>
      </w:r>
    </w:p>
    <w:p>
      <w:r>
        <w:t>Под «Продукция» понимается совокупность условий, изложенных в разделе 10.</w:t>
      </w:r>
    </w:p>
    <w:p>
      <w:r>
        <w:t>именуемое в дальнейшем «Стороны» для целей раздела 11.</w:t>
      </w:r>
    </w:p>
    <w:p>
      <w:r>
        <w:t>«Продукция» означает документ, регулирующий отношения Сторон по пункту 351 настоящего договора.</w:t>
      </w:r>
    </w:p>
    <w:p>
      <w:r>
        <w:t>Под «Форс-мажор» понимается совокупность условий, изложенных в разделе 13.</w:t>
      </w:r>
    </w:p>
    <w:p>
      <w:r>
        <w:t>именуемое в дальнейшем «Стороны» для целей раздела 14.</w:t>
      </w:r>
    </w:p>
    <w:p>
      <w:r>
        <w:t>«Объект» означает документ, регулирующий отношения Сторон по пункту 354 настоящего договора.</w:t>
      </w:r>
    </w:p>
    <w:p>
      <w:r>
        <w:t>Под «Объект» понимается совокупность условий, изложенных в разделе 16.</w:t>
      </w:r>
    </w:p>
    <w:p>
      <w:r>
        <w:t>именуемое в дальнейшем «Стороны» для целей раздела 17.</w:t>
      </w:r>
    </w:p>
    <w:p>
      <w:r>
        <w:t>«Продукция» означает документ, регулирующий отношения Сторон по пункту 357 настоящего договора.</w:t>
      </w:r>
    </w:p>
    <w:p>
      <w:r>
        <w:t>Под «Услуги» понимается совокупность условий, изложенных в разделе 19.</w:t>
      </w:r>
    </w:p>
    <w:p>
      <w:r>
        <w:t>именуемое в дальнейшем «Договор» для целей раздела 20.</w:t>
      </w:r>
    </w:p>
    <w:p>
      <w:r>
        <w:t>«Форс-мажор» означает документ, регулирующий отношения Сторон по пункту 360 настоящего договора.</w:t>
      </w:r>
    </w:p>
    <w:p>
      <w:r>
        <w:t>Под «Услуги» понимается совокупность условий, изложенных в разделе 2.</w:t>
      </w:r>
    </w:p>
    <w:p>
      <w:r>
        <w:t>именуемое в дальнейшем «Продукция» для целей раздела 3.</w:t>
      </w:r>
    </w:p>
    <w:p>
      <w:r>
        <w:t>«Стороны» означает документ, регулирующий отношения Сторон по пункту 363 настоящего договора.</w:t>
      </w:r>
    </w:p>
    <w:p>
      <w:r>
        <w:t>Под «Договор» понимается совокупность условий, изложенных в разделе 5.</w:t>
      </w:r>
    </w:p>
    <w:p>
      <w:r>
        <w:t>именуемое в дальнейшем «Конфиденциальная информация» для целей раздела 6.</w:t>
      </w:r>
    </w:p>
    <w:p>
      <w:r>
        <w:t>«Услуги» означает документ, регулирующий отношения Сторон по пункту 366 настоящего договора.</w:t>
      </w:r>
    </w:p>
    <w:p>
      <w:r>
        <w:t>Под «Конфиденциальная информация» понимается совокупность условий, изложенных в разделе 8.</w:t>
      </w:r>
    </w:p>
    <w:p>
      <w:r>
        <w:t>именуемое в дальнейшем «Отчётный период» для целей раздела 9.</w:t>
      </w:r>
    </w:p>
    <w:p>
      <w:r>
        <w:t>«Услуги» означает документ, регулирующий отношения Сторон по пункту 369 настоящего договора.</w:t>
      </w:r>
    </w:p>
    <w:p>
      <w:r>
        <w:t>Под «Конфиденциальная информация» понимается совокупность условий, изложенных в разделе 11.</w:t>
      </w:r>
    </w:p>
    <w:p>
      <w:r>
        <w:t>именуемое в дальнейшем «Договор» для целей раздела 12.</w:t>
      </w:r>
    </w:p>
    <w:p>
      <w:r>
        <w:t>«Отчётный период» означает документ, регулирующий отношения Сторон по пункту 372 настоящего договора.</w:t>
      </w:r>
    </w:p>
    <w:p>
      <w:r>
        <w:t>Под «Договор» понимается совокупность условий, изложенных в разделе 14.</w:t>
      </w:r>
    </w:p>
    <w:p>
      <w:r>
        <w:t>именуемое в дальнейшем «Стороны» для целей раздела 15.</w:t>
      </w:r>
    </w:p>
    <w:p>
      <w:r>
        <w:t>«Договор» означает документ, регулирующий отношения Сторон по пункту 375 настоящего договора.</w:t>
      </w:r>
    </w:p>
    <w:p>
      <w:r>
        <w:t>Под «Продукция» понимается совокупность условий, изложенных в разделе 17.</w:t>
      </w:r>
    </w:p>
    <w:p>
      <w:r>
        <w:t>именуемое в дальнейшем «Отчётный период» для целей раздела 18.</w:t>
      </w:r>
    </w:p>
    <w:p>
      <w:r>
        <w:t>«Отчётный период» означает документ, регулирующий отношения Сторон по пункту 378 настоящего договора.</w:t>
      </w:r>
    </w:p>
    <w:p>
      <w:r>
        <w:t>Под «Стороны» понимается совокупность условий, изложенных в разделе 20.</w:t>
      </w:r>
    </w:p>
    <w:p>
      <w:r>
        <w:t>именуемое в дальнейшем «Объект» для целей раздела 1.</w:t>
      </w:r>
    </w:p>
    <w:p>
      <w:r>
        <w:t>«Продукция» означает документ, регулирующий отношения Сторон по пункту 381 настоящего договора.</w:t>
      </w:r>
    </w:p>
    <w:p>
      <w:r>
        <w:t>Под «Договор» понимается совокупность условий, изложенных в разделе 3.</w:t>
      </w:r>
    </w:p>
    <w:p>
      <w:r>
        <w:t>именуемое в дальнейшем «Отчётный период» для целей раздела 4.</w:t>
      </w:r>
    </w:p>
    <w:p>
      <w:r>
        <w:t>«Форс-мажор» означает документ, регулирующий отношения Сторон по пункту 384 настоящего договора.</w:t>
      </w:r>
    </w:p>
    <w:p>
      <w:r>
        <w:t>Под «Продукция» понимается совокупность условий, изложенных в разделе 6.</w:t>
      </w:r>
    </w:p>
    <w:p>
      <w:r>
        <w:t>именуемое в дальнейшем «Объект» для целей раздела 7.</w:t>
      </w:r>
    </w:p>
    <w:p>
      <w:r>
        <w:t>«Объект» означает документ, регулирующий отношения Сторон по пункту 387 настоящего договора.</w:t>
      </w:r>
    </w:p>
    <w:p>
      <w:r>
        <w:t>Под «Конфиденциальная информация» понимается совокупность условий, изложенных в разделе 9.</w:t>
      </w:r>
    </w:p>
    <w:p>
      <w:r>
        <w:t>именуемое в дальнейшем «Конфиденциальная информация» для целей раздела 10.</w:t>
      </w:r>
    </w:p>
    <w:p>
      <w:r>
        <w:t>«Договор» означает документ, регулирующий отношения Сторон по пункту 390 настоящего договора.</w:t>
      </w:r>
    </w:p>
    <w:p>
      <w:r>
        <w:t>Под «Стороны» понимается совокупность условий, изложенных в разделе 12.</w:t>
      </w:r>
    </w:p>
    <w:p>
      <w:r>
        <w:t>именуемое в дальнейшем «Форс-мажор» для целей раздела 13.</w:t>
      </w:r>
    </w:p>
    <w:p>
      <w:r>
        <w:t>«Продукция» означает документ, регулирующий отношения Сторон по пункту 393 настоящего договора.</w:t>
      </w:r>
    </w:p>
    <w:p>
      <w:r>
        <w:t>Под «Отчётный период» понимается совокупность условий, изложенных в разделе 15.</w:t>
      </w:r>
    </w:p>
    <w:p>
      <w:r>
        <w:t>именуемое в дальнейшем «Конфиденциальная информация» для целей раздела 16.</w:t>
      </w:r>
    </w:p>
    <w:p>
      <w:r>
        <w:t>«Конфиденциальная информация» означает документ, регулирующий отношения Сторон по пункту 396 настоящего договора.</w:t>
      </w:r>
    </w:p>
    <w:p>
      <w:r>
        <w:t>Под «Конфиденциальная информация» понимается совокупность условий, изложенных в разделе 18.</w:t>
      </w:r>
    </w:p>
    <w:p>
      <w:r>
        <w:t>именуемое в дальнейшем «Отчётный период» для целей раздела 19.</w:t>
      </w:r>
    </w:p>
    <w:p>
      <w:r>
        <w:t>«Конфиденциальная информация» означает документ, регулирующий отношения Сторон по пункту 399 настоящего договора.</w:t>
      </w:r>
    </w:p>
    <w:p>
      <w:r>
        <w:t>Под «Форс-мажор» понимается совокупность условий, изложенных в разделе 1.</w:t>
      </w:r>
    </w:p>
    <w:p>
      <w:r>
        <w:t>именуемое в дальнейшем «Форс-мажор» для целей раздела 2.</w:t>
      </w:r>
    </w:p>
    <w:p>
      <w:r>
        <w:t>«Услуги» означает документ, регулирующий отношения Сторон по пункту 402 настоящего договора.</w:t>
      </w:r>
    </w:p>
    <w:p>
      <w:r>
        <w:t>Под «Форс-мажор» понимается совокупность условий, изложенных в разделе 4.</w:t>
      </w:r>
    </w:p>
    <w:p>
      <w:r>
        <w:t>именуемое в дальнейшем «Стороны» для целей раздела 5.</w:t>
      </w:r>
    </w:p>
    <w:p>
      <w:r>
        <w:t>«Договор» означает документ, регулирующий отношения Сторон по пункту 405 настоящего договора.</w:t>
      </w:r>
    </w:p>
    <w:p>
      <w:r>
        <w:t>Под «Договор» понимается совокупность условий, изложенных в разделе 7.</w:t>
      </w:r>
    </w:p>
    <w:p>
      <w:r>
        <w:t>именуемое в дальнейшем «Конфиденциальная информация» для целей раздела 8.</w:t>
      </w:r>
    </w:p>
    <w:p>
      <w:r>
        <w:t>«Отчётный период» означает документ, регулирующий отношения Сторон по пункту 408 настоящего договора.</w:t>
      </w:r>
    </w:p>
    <w:p>
      <w:r>
        <w:t>Под «Отчётный период» понимается совокупность условий, изложенных в разделе 10.</w:t>
      </w:r>
    </w:p>
    <w:p>
      <w:r>
        <w:t>именуемое в дальнейшем «Договор» для целей раздела 11.</w:t>
      </w:r>
    </w:p>
    <w:p>
      <w:r>
        <w:t>«Отчётный период» означает документ, регулирующий отношения Сторон по пункту 411 настоящего договора.</w:t>
      </w:r>
    </w:p>
    <w:p>
      <w:r>
        <w:t>Под «Продукция» понимается совокупность условий, изложенных в разделе 13.</w:t>
      </w:r>
    </w:p>
    <w:p>
      <w:r>
        <w:t>именуемое в дальнейшем «Договор» для целей раздела 14.</w:t>
      </w:r>
    </w:p>
    <w:p>
      <w:r>
        <w:t>«Форс-мажор» означает документ, регулирующий отношения Сторон по пункту 414 настоящего договора.</w:t>
      </w:r>
    </w:p>
    <w:p>
      <w:r>
        <w:t>Под «Конфиденциальная информация» понимается совокупность условий, изложенных в разделе 16.</w:t>
      </w:r>
    </w:p>
    <w:p>
      <w:r>
        <w:t>именуемое в дальнейшем «Объект» для целей раздела 17.</w:t>
      </w:r>
    </w:p>
    <w:p>
      <w:r>
        <w:t>«Объект» означает документ, регулирующий отношения Сторон по пункту 417 настоящего договора.</w:t>
      </w:r>
    </w:p>
    <w:p>
      <w:r>
        <w:t>Под «Форс-мажор» понимается совокупность условий, изложенных в разделе 19.</w:t>
      </w:r>
    </w:p>
    <w:p>
      <w:r>
        <w:t>именуемое в дальнейшем «Конфиденциальная информация» для целей раздела 20.</w:t>
      </w:r>
    </w:p>
    <w:p>
      <w:r>
        <w:t>«Конфиденциальная информация» означает документ, регулирующий отношения Сторон по пункту 420 настоящего договора.</w:t>
      </w:r>
    </w:p>
    <w:p>
      <w:r>
        <w:t>Под «Форс-мажор» понимается совокупность условий, изложенных в разделе 2.</w:t>
      </w:r>
    </w:p>
    <w:p>
      <w:r>
        <w:t>именуемое в дальнейшем «Объект» для целей раздела 3.</w:t>
      </w:r>
    </w:p>
    <w:p>
      <w:r>
        <w:t>«Продукция» означает документ, регулирующий отношения Сторон по пункту 423 настоящего договора.</w:t>
      </w:r>
    </w:p>
    <w:p>
      <w:r>
        <w:t>Под «Стороны» понимается совокупность условий, изложенных в разделе 5.</w:t>
      </w:r>
    </w:p>
    <w:p>
      <w:r>
        <w:t>именуемое в дальнейшем «Услуги» для целей раздела 6.</w:t>
      </w:r>
    </w:p>
    <w:p>
      <w:r>
        <w:t>«Конфиденциальная информация» означает документ, регулирующий отношения Сторон по пункту 426 настоящего договора.</w:t>
      </w:r>
    </w:p>
    <w:p>
      <w:r>
        <w:t>Под «Услуги» понимается совокупность условий, изложенных в разделе 8.</w:t>
      </w:r>
    </w:p>
    <w:p>
      <w:r>
        <w:t>именуемое в дальнейшем «Объект» для целей раздела 9.</w:t>
      </w:r>
    </w:p>
    <w:p>
      <w:r>
        <w:t>«Объект» означает документ, регулирующий отношения Сторон по пункту 429 настоящего договора.</w:t>
      </w:r>
    </w:p>
    <w:p>
      <w:r>
        <w:t>Под «Продукция» понимается совокупность условий, изложенных в разделе 11.</w:t>
      </w:r>
    </w:p>
    <w:p>
      <w:r>
        <w:t>именуемое в дальнейшем «Форс-мажор» для целей раздела 12.</w:t>
      </w:r>
    </w:p>
    <w:p>
      <w:r>
        <w:t>«Договор» означает документ, регулирующий отношения Сторон по пункту 432 настоящего договора.</w:t>
      </w:r>
    </w:p>
    <w:p>
      <w:r>
        <w:t>Под «Стороны» понимается совокупность условий, изложенных в разделе 14.</w:t>
      </w:r>
    </w:p>
    <w:p>
      <w:r>
        <w:t>именуемое в дальнейшем «Отчётный период» для целей раздела 15.</w:t>
      </w:r>
    </w:p>
    <w:p>
      <w:r>
        <w:t>«Продукция» означает документ, регулирующий отношения Сторон по пункту 435 настоящего договора.</w:t>
      </w:r>
    </w:p>
    <w:p>
      <w:r>
        <w:t>Под «Объект» понимается совокупность условий, изложенных в разделе 17.</w:t>
      </w:r>
    </w:p>
    <w:p>
      <w:r>
        <w:t>именуемое в дальнейшем «Отчётный период» для целей раздела 18.</w:t>
      </w:r>
    </w:p>
    <w:p>
      <w:r>
        <w:t>«Стороны» означает документ, регулирующий отношения Сторон по пункту 438 настоящего договора.</w:t>
      </w:r>
    </w:p>
    <w:p>
      <w:r>
        <w:t>Под «Договор» понимается совокупность условий, изложенных в разделе 20.</w:t>
      </w:r>
    </w:p>
    <w:p>
      <w:r>
        <w:t>именуемое в дальнейшем «Объект» для целей раздела 1.</w:t>
      </w:r>
    </w:p>
    <w:p>
      <w:r>
        <w:t>«Отчётный период» означает документ, регулирующий отношения Сторон по пункту 441 настоящего договора.</w:t>
      </w:r>
    </w:p>
    <w:p>
      <w:r>
        <w:t>Под «Форс-мажор» понимается совокупность условий, изложенных в разделе 3.</w:t>
      </w:r>
    </w:p>
    <w:p>
      <w:r>
        <w:t>именуемое в дальнейшем «Форс-мажор» для целей раздела 4.</w:t>
      </w:r>
    </w:p>
    <w:p>
      <w:r>
        <w:t>«Конфиденциальная информация» означает документ, регулирующий отношения Сторон по пункту 444 настоящего договора.</w:t>
      </w:r>
    </w:p>
    <w:p>
      <w:r>
        <w:t>Под «Продукция» понимается совокупность условий, изложенных в разделе 6.</w:t>
      </w:r>
    </w:p>
    <w:p>
      <w:r>
        <w:t>именуемое в дальнейшем «Договор» для целей раздела 7.</w:t>
      </w:r>
    </w:p>
    <w:p>
      <w:r>
        <w:t>«Услуги» означает документ, регулирующий отношения Сторон по пункту 447 настоящего договора.</w:t>
      </w:r>
    </w:p>
    <w:p>
      <w:r>
        <w:t>Под «Отчётный период» понимается совокупность условий, изложенных в разделе 9.</w:t>
      </w:r>
    </w:p>
    <w:p>
      <w:r>
        <w:t>именуемое в дальнейшем «Стороны» для целей раздела 10.</w:t>
      </w:r>
    </w:p>
    <w:p>
      <w:r>
        <w:t>«Договор» означает документ, регулирующий отношения Сторон по пункту 450 настоящего договора.</w:t>
      </w:r>
    </w:p>
    <w:p>
      <w:r>
        <w:t>Под «Форс-мажор» понимается совокупность условий, изложенных в разделе 12.</w:t>
      </w:r>
    </w:p>
    <w:p>
      <w:r>
        <w:t>именуемое в дальнейшем «Конфиденциальная информация» для целей раздела 13.</w:t>
      </w:r>
    </w:p>
    <w:p>
      <w:r>
        <w:t>«Форс-мажор» означает документ, регулирующий отношения Сторон по пункту 453 настоящего договора.</w:t>
      </w:r>
    </w:p>
    <w:p>
      <w:r>
        <w:t>Под «Стороны» понимается совокупность условий, изложенных в разделе 15.</w:t>
      </w:r>
    </w:p>
    <w:p>
      <w:r>
        <w:t>именуемое в дальнейшем «Стороны» для целей раздела 16.</w:t>
      </w:r>
    </w:p>
    <w:p>
      <w:r>
        <w:t>«Объект» означает документ, регулирующий отношения Сторон по пункту 456 настоящего договора.</w:t>
      </w:r>
    </w:p>
    <w:p>
      <w:r>
        <w:t>Под «Конфиденциальная информация» понимается совокупность условий, изложенных в разделе 18.</w:t>
      </w:r>
    </w:p>
    <w:p>
      <w:r>
        <w:t>именуемое в дальнейшем «Отчётный период» для целей раздела 19.</w:t>
      </w:r>
    </w:p>
    <w:p>
      <w:r>
        <w:t>«Продукция» означает документ, регулирующий отношения Сторон по пункту 459 настоящего договора.</w:t>
      </w:r>
    </w:p>
    <w:p>
      <w:r>
        <w:t>Под «Объект» понимается совокупность условий, изложенных в разделе 1.</w:t>
      </w:r>
    </w:p>
    <w:p>
      <w:r>
        <w:t>именуемое в дальнейшем «Услуги» для целей раздела 2.</w:t>
      </w:r>
    </w:p>
    <w:p>
      <w:r>
        <w:t>«Стороны» означает документ, регулирующий отношения Сторон по пункту 462 настоящего договора.</w:t>
      </w:r>
    </w:p>
    <w:p>
      <w:r>
        <w:t>Под «Объект» понимается совокупность условий, изложенных в разделе 4.</w:t>
      </w:r>
    </w:p>
    <w:p>
      <w:r>
        <w:t>именуемое в дальнейшем «Договор» для целей раздела 5.</w:t>
      </w:r>
    </w:p>
    <w:p>
      <w:r>
        <w:t>«Договор» означает документ, регулирующий отношения Сторон по пункту 465 настоящего договора.</w:t>
      </w:r>
    </w:p>
    <w:p>
      <w:r>
        <w:t>Под «Услуги» понимается совокупность условий, изложенных в разделе 7.</w:t>
      </w:r>
    </w:p>
    <w:p>
      <w:r>
        <w:t>именуемое в дальнейшем «Отчётный период» для целей раздела 8.</w:t>
      </w:r>
    </w:p>
    <w:p>
      <w:r>
        <w:t>«Стороны» означает документ, регулирующий отношения Сторон по пункту 468 настоящего договора.</w:t>
      </w:r>
    </w:p>
    <w:p>
      <w:r>
        <w:t>Под «Стороны» понимается совокупность условий, изложенных в разделе 10.</w:t>
      </w:r>
    </w:p>
    <w:p>
      <w:r>
        <w:t>именуемое в дальнейшем «Форс-мажор» для целей раздела 11.</w:t>
      </w:r>
    </w:p>
    <w:p>
      <w:r>
        <w:t>«Объект» означает документ, регулирующий отношения Сторон по пункту 471 настоящего договора.</w:t>
      </w:r>
    </w:p>
    <w:p>
      <w:r>
        <w:t>Под «Продукция» понимается совокупность условий, изложенных в разделе 13.</w:t>
      </w:r>
    </w:p>
    <w:p>
      <w:r>
        <w:t>именуемое в дальнейшем «Форс-мажор» для целей раздела 14.</w:t>
      </w:r>
    </w:p>
    <w:p>
      <w:r>
        <w:t>«Услуги» означает документ, регулирующий отношения Сторон по пункту 474 настоящего договора.</w:t>
      </w:r>
    </w:p>
    <w:p>
      <w:r>
        <w:t>Под «Отчётный период» понимается совокупность условий, изложенных в разделе 16.</w:t>
      </w:r>
    </w:p>
    <w:p>
      <w:r>
        <w:t>именуемое в дальнейшем «Услуги» для целей раздела 17.</w:t>
      </w:r>
    </w:p>
    <w:p>
      <w:r>
        <w:t>«Стороны» означает документ, регулирующий отношения Сторон по пункту 477 настоящего договора.</w:t>
      </w:r>
    </w:p>
    <w:p>
      <w:r>
        <w:t>Под «Конфиденциальная информация» понимается совокупность условий, изложенных в разделе 19.</w:t>
      </w:r>
    </w:p>
    <w:p>
      <w:r>
        <w:t>именуемое в дальнейшем «Форс-мажор» для целей раздела 20.</w:t>
      </w:r>
    </w:p>
    <w:p>
      <w:r>
        <w:t>«Форс-мажор» означает документ, регулирующий отношения Сторон по пункту 480 настоящего договора.</w:t>
      </w:r>
    </w:p>
    <w:p>
      <w:r>
        <w:t>Под «Отчётный период» понимается совокупность условий, изложенных в разделе 2.</w:t>
      </w:r>
    </w:p>
    <w:p>
      <w:r>
        <w:t>именуемое в дальнейшем «Продукция» для целей раздела 3.</w:t>
      </w:r>
    </w:p>
    <w:p>
      <w:r>
        <w:t>«Конфиденциальная информация» означает документ, регулирующий отношения Сторон по пункту 483 настоящего договора.</w:t>
      </w:r>
    </w:p>
    <w:p>
      <w:r>
        <w:t>Под «Стороны» понимается совокупность условий, изложенных в разделе 5.</w:t>
      </w:r>
    </w:p>
    <w:p>
      <w:r>
        <w:t>именуемое в дальнейшем «Договор» для целей раздела 6.</w:t>
      </w:r>
    </w:p>
    <w:p>
      <w:r>
        <w:t>«Объект» означает документ, регулирующий отношения Сторон по пункту 486 настоящего договора.</w:t>
      </w:r>
    </w:p>
    <w:p>
      <w:r>
        <w:t>Под «Договор» понимается совокупность условий, изложенных в разделе 8.</w:t>
      </w:r>
    </w:p>
    <w:p>
      <w:r>
        <w:t>именуемое в дальнейшем «Стороны» для целей раздела 9.</w:t>
      </w:r>
    </w:p>
    <w:p>
      <w:r>
        <w:t>«Отчётный период» означает документ, регулирующий отношения Сторон по пункту 489 настоящего договора.</w:t>
      </w:r>
    </w:p>
    <w:p>
      <w:r>
        <w:t>Под «Отчётный период» понимается совокупность условий, изложенных в разделе 11.</w:t>
      </w:r>
    </w:p>
    <w:p>
      <w:r>
        <w:t>именуемое в дальнейшем «Договор» для целей раздела 12.</w:t>
      </w:r>
    </w:p>
    <w:p>
      <w:r>
        <w:t>«Отчётный период» означает документ, регулирующий отношения Сторон по пункту 492 настоящего договора.</w:t>
      </w:r>
    </w:p>
    <w:p>
      <w:r>
        <w:t>Под «Продукция» понимается совокупность условий, изложенных в разделе 14.</w:t>
      </w:r>
    </w:p>
    <w:p>
      <w:r>
        <w:t>именуемое в дальнейшем «Конфиденциальная информация» для целей раздела 15.</w:t>
      </w:r>
    </w:p>
    <w:p>
      <w:r>
        <w:t>«Услуги» означает документ, регулирующий отношения Сторон по пункту 495 настоящего договора.</w:t>
      </w:r>
    </w:p>
    <w:p>
      <w:r>
        <w:t>Под «Объект» понимается совокупность условий, изложенных в разделе 17.</w:t>
      </w:r>
    </w:p>
    <w:p>
      <w:r>
        <w:t>именуемое в дальнейшем «Отчётный период» для целей раздела 18.</w:t>
      </w:r>
    </w:p>
    <w:p>
      <w:r>
        <w:t>«Отчётный период» означает документ, регулирующий отношения Сторон по пункту 498 настоящего договора.</w:t>
      </w:r>
    </w:p>
    <w:p>
      <w:r>
        <w:t>Под «Стороны» понимается совокупность условий, изложенных в разделе 20.</w:t>
      </w:r>
    </w:p>
    <w:p>
      <w:r>
        <w:t>именуемое в дальнейшем «Стороны» для целей раздела 1.</w:t>
      </w:r>
    </w:p>
    <w:p>
      <w:r>
        <w:t>«Продукция» означает документ, регулирующий отношения Сторон по пункту 501 настоящего договора.</w:t>
      </w:r>
    </w:p>
    <w:p>
      <w:r>
        <w:t>Под «Продукция» понимается совокупность условий, изложенных в разделе 3.</w:t>
      </w:r>
    </w:p>
    <w:p>
      <w:r>
        <w:t>именуемое в дальнейшем «Продукция» для целей раздела 4.</w:t>
      </w:r>
    </w:p>
    <w:p>
      <w:r>
        <w:t>«Форс-мажор» означает документ, регулирующий отношения Сторон по пункту 504 настоящего договора.</w:t>
      </w:r>
    </w:p>
    <w:p>
      <w:r>
        <w:t>Под «Форс-мажор» понимается совокупность условий, изложенных в разделе 6.</w:t>
      </w:r>
    </w:p>
    <w:p>
      <w:r>
        <w:t>именуемое в дальнейшем «Форс-мажор» для целей раздела 7.</w:t>
      </w:r>
    </w:p>
    <w:p>
      <w:r>
        <w:t>«Продукция» означает документ, регулирующий отношения Сторон по пункту 507 настоящего договора.</w:t>
      </w:r>
    </w:p>
    <w:p>
      <w:r>
        <w:t>Под «Объект» понимается совокупность условий, изложенных в разделе 9.</w:t>
      </w:r>
    </w:p>
    <w:p>
      <w:r>
        <w:t>именуемое в дальнейшем «Договор» для целей раздела 10.</w:t>
      </w:r>
    </w:p>
    <w:p>
      <w:r>
        <w:t>«Форс-мажор» означает документ, регулирующий отношения Сторон по пункту 510 настоящего договора.</w:t>
      </w:r>
    </w:p>
    <w:p>
      <w:r>
        <w:t>Под «Стороны» понимается совокупность условий, изложенных в разделе 12.</w:t>
      </w:r>
    </w:p>
    <w:p>
      <w:r>
        <w:t>именуемое в дальнейшем «Объект» для целей раздела 13.</w:t>
      </w:r>
    </w:p>
    <w:p>
      <w:r>
        <w:t>«Договор» означает документ, регулирующий отношения Сторон по пункту 513 настоящего договора.</w:t>
      </w:r>
    </w:p>
    <w:p>
      <w:r>
        <w:t>Под «Отчётный период» понимается совокупность условий, изложенных в разделе 15.</w:t>
      </w:r>
    </w:p>
    <w:p>
      <w:r>
        <w:t>именуемое в дальнейшем «Объект» для целей раздела 16.</w:t>
      </w:r>
    </w:p>
    <w:p>
      <w:r>
        <w:t>«Отчётный период» означает документ, регулирующий отношения Сторон по пункту 516 настоящего договора.</w:t>
      </w:r>
    </w:p>
    <w:p>
      <w:r>
        <w:t>Под «Форс-мажор» понимается совокупность условий, изложенных в разделе 18.</w:t>
      </w:r>
    </w:p>
    <w:p>
      <w:r>
        <w:t>именуемое в дальнейшем «Стороны» для целей раздела 19.</w:t>
      </w:r>
    </w:p>
    <w:p>
      <w:r>
        <w:t>«Объект» означает документ, регулирующий отношения Сторон по пункту 519 настоящего договора.</w:t>
      </w:r>
    </w:p>
    <w:p>
      <w:r>
        <w:t>Под «Форс-мажор» понимается совокупность условий, изложенных в разделе 1.</w:t>
      </w:r>
    </w:p>
    <w:p>
      <w:r>
        <w:t>именуемое в дальнейшем «Объект» для целей раздела 2.</w:t>
      </w:r>
    </w:p>
    <w:p>
      <w:r>
        <w:t>«Стороны» означает документ, регулирующий отношения Сторон по пункту 522 настоящего договора.</w:t>
      </w:r>
    </w:p>
    <w:p>
      <w:r>
        <w:t>Под «Договор» понимается совокупность условий, изложенных в разделе 4.</w:t>
      </w:r>
    </w:p>
    <w:p>
      <w:r>
        <w:t>именуемое в дальнейшем «Конфиденциальная информация» для целей раздела 5.</w:t>
      </w:r>
    </w:p>
    <w:p>
      <w:r>
        <w:t>«Стороны» означает документ, регулирующий отношения Сторон по пункту 525 настоящего договора.</w:t>
      </w:r>
    </w:p>
    <w:p>
      <w:r>
        <w:t>Под «Форс-мажор» понимается совокупность условий, изложенных в разделе 7.</w:t>
      </w:r>
    </w:p>
    <w:p>
      <w:r>
        <w:t>именуемое в дальнейшем «Форс-мажор» для целей раздела 8.</w:t>
      </w:r>
    </w:p>
    <w:p>
      <w:r>
        <w:t>«Договор» означает документ, регулирующий отношения Сторон по пункту 528 настоящего договора.</w:t>
      </w:r>
    </w:p>
    <w:p>
      <w:r>
        <w:t>Под «Договор» понимается совокупность условий, изложенных в разделе 10.</w:t>
      </w:r>
    </w:p>
    <w:p>
      <w:r>
        <w:t>именуемое в дальнейшем «Продукция» для целей раздела 11.</w:t>
      </w:r>
    </w:p>
    <w:p>
      <w:r>
        <w:t>«Услуги» означает документ, регулирующий отношения Сторон по пункту 531 настоящего договора.</w:t>
      </w:r>
    </w:p>
    <w:p>
      <w:r>
        <w:t>Под «Договор» понимается совокупность условий, изложенных в разделе 13.</w:t>
      </w:r>
    </w:p>
    <w:p>
      <w:r>
        <w:t>именуемое в дальнейшем «Отчётный период» для целей раздела 14.</w:t>
      </w:r>
    </w:p>
    <w:p>
      <w:r>
        <w:t>«Отчётный период» означает документ, регулирующий отношения Сторон по пункту 534 настоящего договора.</w:t>
      </w:r>
    </w:p>
    <w:p>
      <w:r>
        <w:t>Под «Услуги» понимается совокупность условий, изложенных в разделе 16.</w:t>
      </w:r>
    </w:p>
    <w:p>
      <w:r>
        <w:t>именуемое в дальнейшем «Объект» для целей раздела 17.</w:t>
      </w:r>
    </w:p>
    <w:p>
      <w:r>
        <w:t>«Продукция» означает документ, регулирующий отношения Сторон по пункту 537 настоящего договора.</w:t>
      </w:r>
    </w:p>
    <w:p>
      <w:r>
        <w:t>Под «Услуги» понимается совокупность условий, изложенных в разделе 19.</w:t>
      </w:r>
    </w:p>
    <w:p>
      <w:r>
        <w:t>именуемое в дальнейшем «Форс-мажор» для целей раздела 20.</w:t>
      </w:r>
    </w:p>
    <w:p>
      <w:r>
        <w:t>«Отчётный период» означает документ, регулирующий отношения Сторон по пункту 540 настоящего договора.</w:t>
      </w:r>
    </w:p>
    <w:p>
      <w:r>
        <w:t>Под «Продукция» понимается совокупность условий, изложенных в разделе 2.</w:t>
      </w:r>
    </w:p>
    <w:p>
      <w:r>
        <w:t>именуемое в дальнейшем «Отчётный период» для целей раздела 3.</w:t>
      </w:r>
    </w:p>
    <w:p>
      <w:r>
        <w:t>«Форс-мажор» означает документ, регулирующий отношения Сторон по пункту 543 настоящего договора.</w:t>
      </w:r>
    </w:p>
    <w:p>
      <w:r>
        <w:t>Под «Стороны» понимается совокупность условий, изложенных в разделе 5.</w:t>
      </w:r>
    </w:p>
    <w:p>
      <w:r>
        <w:t>именуемое в дальнейшем «Продукция» для целей раздела 6.</w:t>
      </w:r>
    </w:p>
    <w:p>
      <w:r>
        <w:t>«Продукция» означает документ, регулирующий отношения Сторон по пункту 546 настоящего договора.</w:t>
      </w:r>
    </w:p>
    <w:p>
      <w:r>
        <w:t>Под «Продукция» понимается совокупность условий, изложенных в разделе 8.</w:t>
      </w:r>
    </w:p>
    <w:p>
      <w:r>
        <w:t>именуемое в дальнейшем «Отчётный период» для целей раздела 9.</w:t>
      </w:r>
    </w:p>
    <w:p>
      <w:r>
        <w:t>«Отчётный период» означает документ, регулирующий отношения Сторон по пункту 549 настоящего договора.</w:t>
      </w:r>
    </w:p>
    <w:p>
      <w:r>
        <w:t>Под «Услуги» понимается совокупность условий, изложенных в разделе 11.</w:t>
      </w:r>
    </w:p>
    <w:p>
      <w:r>
        <w:t>именуемое в дальнейшем «Стороны» для целей раздела 12.</w:t>
      </w:r>
    </w:p>
    <w:p>
      <w:r>
        <w:t>«Договор» означает документ, регулирующий отношения Сторон по пункту 552 настоящего договора.</w:t>
      </w:r>
    </w:p>
    <w:p>
      <w:r>
        <w:t>Под «Форс-мажор» понимается совокупность условий, изложенных в разделе 14.</w:t>
      </w:r>
    </w:p>
    <w:p>
      <w:r>
        <w:t>именуемое в дальнейшем «Конфиденциальная информация» для целей раздела 15.</w:t>
      </w:r>
    </w:p>
    <w:p>
      <w:r>
        <w:t>«Стороны» означает документ, регулирующий отношения Сторон по пункту 555 настоящего договора.</w:t>
      </w:r>
    </w:p>
    <w:p>
      <w:r>
        <w:t>Под «Договор» понимается совокупность условий, изложенных в разделе 17.</w:t>
      </w:r>
    </w:p>
    <w:p>
      <w:r>
        <w:t>именуемое в дальнейшем «Стороны» для целей раздела 18.</w:t>
      </w:r>
    </w:p>
    <w:p>
      <w:r>
        <w:t>«Продукция» означает документ, регулирующий отношения Сторон по пункту 558 настоящего договора.</w:t>
      </w:r>
    </w:p>
    <w:p>
      <w:r>
        <w:t>Под «Отчётный период» понимается совокупность условий, изложенных в разделе 20.</w:t>
      </w:r>
    </w:p>
    <w:p>
      <w:r>
        <w:t>именуемое в дальнейшем «Объект» для целей раздела 1.</w:t>
      </w:r>
    </w:p>
    <w:p>
      <w:r>
        <w:t>«Стороны» означает документ, регулирующий отношения Сторон по пункту 561 настоящего договора.</w:t>
      </w:r>
    </w:p>
    <w:p>
      <w:r>
        <w:t>Под «Отчётный период» понимается совокупность условий, изложенных в разделе 3.</w:t>
      </w:r>
    </w:p>
    <w:p>
      <w:r>
        <w:t>именуемое в дальнейшем «Конфиденциальная информация» для целей раздела 4.</w:t>
      </w:r>
    </w:p>
    <w:p>
      <w:r>
        <w:t>«Конфиденциальная информация» означает документ, регулирующий отношения Сторон по пункту 564 настоящего договора.</w:t>
      </w:r>
    </w:p>
    <w:p>
      <w:r>
        <w:t>Под «Договор» понимается совокупность условий, изложенных в разделе 6.</w:t>
      </w:r>
    </w:p>
    <w:p>
      <w:r>
        <w:t>именуемое в дальнейшем «Услуги» для целей раздела 7.</w:t>
      </w:r>
    </w:p>
    <w:p>
      <w:r>
        <w:t>«Отчётный период» означает документ, регулирующий отношения Сторон по пункту 567 настоящего договора.</w:t>
      </w:r>
    </w:p>
    <w:p>
      <w:r>
        <w:t>Под «Форс-мажор» понимается совокупность условий, изложенных в разделе 9.</w:t>
      </w:r>
    </w:p>
    <w:p>
      <w:r>
        <w:t>именуемое в дальнейшем «Продукция» для целей раздела 10.</w:t>
      </w:r>
    </w:p>
    <w:p>
      <w:r>
        <w:t>«Договор» означает документ, регулирующий отношения Сторон по пункту 570 настоящего договора.</w:t>
      </w:r>
    </w:p>
    <w:p>
      <w:r>
        <w:t>Под «Продукция» понимается совокупность условий, изложенных в разделе 12.</w:t>
      </w:r>
    </w:p>
    <w:p>
      <w:r>
        <w:t>именуемое в дальнейшем «Продукция» для целей раздела 13.</w:t>
      </w:r>
    </w:p>
    <w:p>
      <w:r>
        <w:t>«Отчётный период» означает документ, регулирующий отношения Сторон по пункту 573 настоящего договора.</w:t>
      </w:r>
    </w:p>
    <w:p>
      <w:r>
        <w:t>Под «Услуги» понимается совокупность условий, изложенных в разделе 15.</w:t>
      </w:r>
    </w:p>
    <w:p>
      <w:r>
        <w:t>именуемое в дальнейшем «Отчётный период» для целей раздела 16.</w:t>
      </w:r>
    </w:p>
    <w:p>
      <w:r>
        <w:t>«Объект» означает документ, регулирующий отношения Сторон по пункту 576 настоящего договора.</w:t>
      </w:r>
    </w:p>
    <w:p>
      <w:r>
        <w:t>Под «Услуги» понимается совокупность условий, изложенных в разделе 18.</w:t>
      </w:r>
    </w:p>
    <w:p>
      <w:r>
        <w:t>именуемое в дальнейшем «Объект» для целей раздела 19.</w:t>
      </w:r>
    </w:p>
    <w:p>
      <w:r>
        <w:t>«Форс-мажор» означает документ, регулирующий отношения Сторон по пункту 579 настоящего договора.</w:t>
      </w:r>
    </w:p>
    <w:p>
      <w:r>
        <w:t>Под «Услуги» понимается совокупность условий, изложенных в разделе 1.</w:t>
      </w:r>
    </w:p>
    <w:p>
      <w:r>
        <w:t>именуемое в дальнейшем «Договор» для целей раздела 2.</w:t>
      </w:r>
    </w:p>
    <w:p>
      <w:r>
        <w:t>«Отчётный период» означает документ, регулирующий отношения Сторон по пункту 582 настоящего договора.</w:t>
      </w:r>
    </w:p>
    <w:p>
      <w:r>
        <w:t>Под «Отчётный период» понимается совокупность условий, изложенных в разделе 4.</w:t>
      </w:r>
    </w:p>
    <w:p>
      <w:r>
        <w:t>именуемое в дальнейшем «Объект» для целей раздела 5.</w:t>
      </w:r>
    </w:p>
    <w:p>
      <w:r>
        <w:t>«Конфиденциальная информация» означает документ, регулирующий отношения Сторон по пункту 585 настоящего договора.</w:t>
      </w:r>
    </w:p>
    <w:p>
      <w:r>
        <w:t>Под «Форс-мажор» понимается совокупность условий, изложенных в разделе 7.</w:t>
      </w:r>
    </w:p>
    <w:p>
      <w:r>
        <w:t>именуемое в дальнейшем «Отчётный период» для целей раздела 8.</w:t>
      </w:r>
    </w:p>
    <w:p>
      <w:r>
        <w:t>«Конфиденциальная информация» означает документ, регулирующий отношения Сторон по пункту 588 настоящего договора.</w:t>
      </w:r>
    </w:p>
    <w:p>
      <w:r>
        <w:t>Под «Отчётный период» понимается совокупность условий, изложенных в разделе 10.</w:t>
      </w:r>
    </w:p>
    <w:p>
      <w:r>
        <w:t>именуемое в дальнейшем «Договор» для целей раздела 11.</w:t>
      </w:r>
    </w:p>
    <w:p>
      <w:r>
        <w:t>«Объект» означает документ, регулирующий отношения Сторон по пункту 591 настоящего договора.</w:t>
      </w:r>
    </w:p>
    <w:p>
      <w:r>
        <w:t>Под «Отчётный период» понимается совокупность условий, изложенных в разделе 13.</w:t>
      </w:r>
    </w:p>
    <w:p>
      <w:r>
        <w:t>именуемое в дальнейшем «Форс-мажор» для целей раздела 14.</w:t>
      </w:r>
    </w:p>
    <w:p>
      <w:r>
        <w:t>«Форс-мажор» означает документ, регулирующий отношения Сторон по пункту 594 настоящего договора.</w:t>
      </w:r>
    </w:p>
    <w:p>
      <w:r>
        <w:t>Под «Услуги» понимается совокупность условий, изложенных в разделе 16.</w:t>
      </w:r>
    </w:p>
    <w:p>
      <w:r>
        <w:t>именуемое в дальнейшем «Стороны» для целей раздела 17.</w:t>
      </w:r>
    </w:p>
    <w:p>
      <w:r>
        <w:t>«Услуги» означает документ, регулирующий отношения Сторон по пункту 597 настоящего договора.</w:t>
      </w:r>
    </w:p>
    <w:p>
      <w:r>
        <w:t>Под «Договор» понимается совокупность условий, изложенных в разделе 19.</w:t>
      </w:r>
    </w:p>
    <w:p>
      <w:r>
        <w:t>именуемое в дальнейшем «Объект» для целей раздела 20.</w:t>
      </w:r>
    </w:p>
    <w:p>
      <w:r>
        <w:t>«Продукция» означает документ, регулирующий отношения Сторон по пункту 600 настоящего договора.</w:t>
      </w:r>
    </w:p>
    <w:p>
      <w:r>
        <w:t>Под «Продукция» понимается совокупность условий, изложенных в разделе 2.</w:t>
      </w:r>
    </w:p>
    <w:p>
      <w:r>
        <w:t>именуемое в дальнейшем «Объект» для целей раздела 3.</w:t>
      </w:r>
    </w:p>
    <w:p>
      <w:r>
        <w:t>«Форс-мажор» означает документ, регулирующий отношения Сторон по пункту 603 настоящего договора.</w:t>
      </w:r>
    </w:p>
    <w:p>
      <w:r>
        <w:t>Под «Форс-мажор» понимается совокупность условий, изложенных в разделе 5.</w:t>
      </w:r>
    </w:p>
    <w:p>
      <w:r>
        <w:t>именуемое в дальнейшем «Продукция» для целей раздела 6.</w:t>
      </w:r>
    </w:p>
    <w:p>
      <w:r>
        <w:t>«Конфиденциальная информация» означает документ, регулирующий отношения Сторон по пункту 606 настоящего договора.</w:t>
      </w:r>
    </w:p>
    <w:p>
      <w:r>
        <w:t>Под «Услуги» понимается совокупность условий, изложенных в разделе 8.</w:t>
      </w:r>
    </w:p>
    <w:p>
      <w:r>
        <w:t>именуемое в дальнейшем «Стороны» для целей раздела 9.</w:t>
      </w:r>
    </w:p>
    <w:p>
      <w:r>
        <w:t>«Объект» означает документ, регулирующий отношения Сторон по пункту 609 настоящего договора.</w:t>
      </w:r>
    </w:p>
    <w:p>
      <w:r>
        <w:t>Под «Отчётный период» понимается совокупность условий, изложенных в разделе 11.</w:t>
      </w:r>
    </w:p>
    <w:p>
      <w:r>
        <w:t>именуемое в дальнейшем «Продукция» для целей раздела 12.</w:t>
      </w:r>
    </w:p>
    <w:p>
      <w:r>
        <w:t>«Стороны» означает документ, регулирующий отношения Сторон по пункту 612 настоящего договора.</w:t>
      </w:r>
    </w:p>
    <w:p>
      <w:r>
        <w:t>Под «Форс-мажор» понимается совокупность условий, изложенных в разделе 14.</w:t>
      </w:r>
    </w:p>
    <w:p>
      <w:r>
        <w:t>именуемое в дальнейшем «Продукция» для целей раздела 15.</w:t>
      </w:r>
    </w:p>
    <w:p>
      <w:r>
        <w:t>«Отчётный период» означает документ, регулирующий отношения Сторон по пункту 615 настоящего договора.</w:t>
      </w:r>
    </w:p>
    <w:p>
      <w:r>
        <w:t>Под «Отчётный период» понимается совокупность условий, изложенных в разделе 17.</w:t>
      </w:r>
    </w:p>
    <w:p>
      <w:r>
        <w:t>именуемое в дальнейшем «Объект» для целей раздела 18.</w:t>
      </w:r>
    </w:p>
    <w:p>
      <w:r>
        <w:t>«Стороны» означает документ, регулирующий отношения Сторон по пункту 618 настоящего договора.</w:t>
      </w:r>
    </w:p>
    <w:p>
      <w:r>
        <w:t>Под «Договор» понимается совокупность условий, изложенных в разделе 20.</w:t>
      </w:r>
    </w:p>
    <w:p>
      <w:r>
        <w:t>именуемое в дальнейшем «Продукция» для целей раздела 1.</w:t>
      </w:r>
    </w:p>
    <w:p>
      <w:r>
        <w:t>«Отчётный период» означает документ, регулирующий отношения Сторон по пункту 621 настоящего договора.</w:t>
      </w:r>
    </w:p>
    <w:p>
      <w:r>
        <w:t>Под «Услуги» понимается совокупность условий, изложенных в разделе 3.</w:t>
      </w:r>
    </w:p>
    <w:p>
      <w:r>
        <w:t>именуемое в дальнейшем «Стороны» для целей раздела 4.</w:t>
      </w:r>
    </w:p>
    <w:p>
      <w:r>
        <w:t>«Продукция» означает документ, регулирующий отношения Сторон по пункту 624 настоящего договора.</w:t>
      </w:r>
    </w:p>
    <w:p>
      <w:r>
        <w:t>Под «Услуги» понимается совокупность условий, изложенных в разделе 6.</w:t>
      </w:r>
    </w:p>
    <w:p>
      <w:r>
        <w:t>именуемое в дальнейшем «Форс-мажор» для целей раздела 7.</w:t>
      </w:r>
    </w:p>
    <w:p>
      <w:r>
        <w:t>«Услуги» означает документ, регулирующий отношения Сторон по пункту 627 настоящего договора.</w:t>
      </w:r>
    </w:p>
    <w:p>
      <w:r>
        <w:t>Под «Объект» понимается совокупность условий, изложенных в разделе 9.</w:t>
      </w:r>
    </w:p>
    <w:p>
      <w:r>
        <w:t>именуемое в дальнейшем «Стороны» для целей раздела 10.</w:t>
      </w:r>
    </w:p>
    <w:p>
      <w:r>
        <w:t>«Объект» означает документ, регулирующий отношения Сторон по пункту 630 настоящего договора.</w:t>
      </w:r>
    </w:p>
    <w:p>
      <w:r>
        <w:t>Под «Услуги» понимается совокупность условий, изложенных в разделе 12.</w:t>
      </w:r>
    </w:p>
    <w:p>
      <w:r>
        <w:t>именуемое в дальнейшем «Стороны» для целей раздела 13.</w:t>
      </w:r>
    </w:p>
    <w:p>
      <w:r>
        <w:t>«Продукция» означает документ, регулирующий отношения Сторон по пункту 633 настоящего договора.</w:t>
      </w:r>
    </w:p>
    <w:p>
      <w:r>
        <w:t>Под «Объект» понимается совокупность условий, изложенных в разделе 15.</w:t>
      </w:r>
    </w:p>
    <w:p>
      <w:r>
        <w:t>именуемое в дальнейшем «Услуги» для целей раздела 16.</w:t>
      </w:r>
    </w:p>
    <w:p>
      <w:r>
        <w:t>«Договор» означает документ, регулирующий отношения Сторон по пункту 636 настоящего договора.</w:t>
      </w:r>
    </w:p>
    <w:p>
      <w:r>
        <w:t>Под «Договор» понимается совокупность условий, изложенных в разделе 18.</w:t>
      </w:r>
    </w:p>
    <w:p>
      <w:r>
        <w:t>именуемое в дальнейшем «Отчётный период» для целей раздела 19.</w:t>
      </w:r>
    </w:p>
    <w:p>
      <w:r>
        <w:t>«Услуги» означает документ, регулирующий отношения Сторон по пункту 639 настоящего договора.</w:t>
      </w:r>
    </w:p>
    <w:p>
      <w:r>
        <w:t>Под «Отчётный период» понимается совокупность условий, изложенных в разделе 1.</w:t>
      </w:r>
    </w:p>
    <w:p>
      <w:r>
        <w:t>именуемое в дальнейшем «Объект» для целей раздела 2.</w:t>
      </w:r>
    </w:p>
    <w:p>
      <w:r>
        <w:t>«Договор» означает документ, регулирующий отношения Сторон по пункту 642 настоящего договора.</w:t>
      </w:r>
    </w:p>
    <w:p>
      <w:r>
        <w:t>Под «Отчётный период» понимается совокупность условий, изложенных в разделе 4.</w:t>
      </w:r>
    </w:p>
    <w:p>
      <w:r>
        <w:t>именуемое в дальнейшем «Услуги» для целей раздела 5.</w:t>
      </w:r>
    </w:p>
    <w:p>
      <w:r>
        <w:t>«Отчётный период» означает документ, регулирующий отношения Сторон по пункту 645 настоящего договора.</w:t>
      </w:r>
    </w:p>
    <w:p>
      <w:r>
        <w:t>Под «Отчётный период» понимается совокупность условий, изложенных в разделе 7.</w:t>
      </w:r>
    </w:p>
    <w:p>
      <w:r>
        <w:t>именуемое в дальнейшем «Форс-мажор» для целей раздела 8.</w:t>
      </w:r>
    </w:p>
    <w:p>
      <w:r>
        <w:t>«Объект» означает документ, регулирующий отношения Сторон по пункту 648 настоящего договора.</w:t>
      </w:r>
    </w:p>
    <w:p>
      <w:r>
        <w:t>Под «Форс-мажор» понимается совокупность условий, изложенных в разделе 10.</w:t>
      </w:r>
    </w:p>
    <w:p>
      <w:r>
        <w:t>именуемое в дальнейшем «Объект» для целей раздела 11.</w:t>
      </w:r>
    </w:p>
    <w:p>
      <w:r>
        <w:t>«Услуги» означает документ, регулирующий отношения Сторон по пункту 651 настоящего договора.</w:t>
      </w:r>
    </w:p>
    <w:p>
      <w:r>
        <w:t>Под «Продукция» понимается совокупность условий, изложенных в разделе 13.</w:t>
      </w:r>
    </w:p>
    <w:p>
      <w:r>
        <w:t>именуемое в дальнейшем «Отчётный период» для целей раздела 14.</w:t>
      </w:r>
    </w:p>
    <w:p>
      <w:r>
        <w:t>«Договор» означает документ, регулирующий отношения Сторон по пункту 654 настоящего договора.</w:t>
      </w:r>
    </w:p>
    <w:p>
      <w:r>
        <w:t>Под «Договор» понимается совокупность условий, изложенных в разделе 16.</w:t>
      </w:r>
    </w:p>
    <w:p>
      <w:r>
        <w:t>именуемое в дальнейшем «Продукция» для целей раздела 17.</w:t>
      </w:r>
    </w:p>
    <w:p>
      <w:r>
        <w:t>«Услуги» означает документ, регулирующий отношения Сторон по пункту 657 настоящего договора.</w:t>
      </w:r>
    </w:p>
    <w:p>
      <w:r>
        <w:t>Под «Услуги» понимается совокупность условий, изложенных в разделе 19.</w:t>
      </w:r>
    </w:p>
    <w:p>
      <w:r>
        <w:t>именуемое в дальнейшем «Стороны» для целей раздела 20.</w:t>
      </w:r>
    </w:p>
    <w:p>
      <w:r>
        <w:t>«Продукция» означает документ, регулирующий отношения Сторон по пункту 660 настоящего договора.</w:t>
      </w:r>
    </w:p>
    <w:p>
      <w:r>
        <w:t>Под «Услуги» понимается совокупность условий, изложенных в разделе 2.</w:t>
      </w:r>
    </w:p>
    <w:p>
      <w:r>
        <w:t>именуемое в дальнейшем «Продукция» для целей раздела 3.</w:t>
      </w:r>
    </w:p>
    <w:p>
      <w:r>
        <w:t>«Объект» означает документ, регулирующий отношения Сторон по пункту 663 настоящего договора.</w:t>
      </w:r>
    </w:p>
    <w:p>
      <w:r>
        <w:t>Под «Объект» понимается совокупность условий, изложенных в разделе 5.</w:t>
      </w:r>
    </w:p>
    <w:p>
      <w:r>
        <w:t>именуемое в дальнейшем «Продукция» для целей раздела 6.</w:t>
      </w:r>
    </w:p>
    <w:p>
      <w:r>
        <w:t>«Форс-мажор» означает документ, регулирующий отношения Сторон по пункту 666 настоящего договора.</w:t>
      </w:r>
    </w:p>
    <w:p>
      <w:r>
        <w:t>Под «Договор» понимается совокупность условий, изложенных в разделе 8.</w:t>
      </w:r>
    </w:p>
    <w:p>
      <w:r>
        <w:t>именуемое в дальнейшем «Объект» для целей раздела 9.</w:t>
      </w:r>
    </w:p>
    <w:p>
      <w:r>
        <w:t>«Продукция» означает документ, регулирующий отношения Сторон по пункту 669 настоящего договора.</w:t>
      </w:r>
    </w:p>
    <w:p>
      <w:r>
        <w:t>Под «Продукция» понимается совокупность условий, изложенных в разделе 11.</w:t>
      </w:r>
    </w:p>
    <w:p>
      <w:r>
        <w:t>именуемое в дальнейшем «Договор» для целей раздела 12.</w:t>
      </w:r>
    </w:p>
    <w:p>
      <w:r>
        <w:t>«Форс-мажор» означает документ, регулирующий отношения Сторон по пункту 672 настоящего договора.</w:t>
      </w:r>
    </w:p>
    <w:p>
      <w:r>
        <w:t>Под «Стороны» понимается совокупность условий, изложенных в разделе 14.</w:t>
      </w:r>
    </w:p>
    <w:p>
      <w:r>
        <w:t>именуемое в дальнейшем «Форс-мажор» для целей раздела 15.</w:t>
      </w:r>
    </w:p>
    <w:p>
      <w:r>
        <w:t>«Объект» означает документ, регулирующий отношения Сторон по пункту 675 настоящего договора.</w:t>
      </w:r>
    </w:p>
    <w:p>
      <w:r>
        <w:t>Под «Стороны» понимается совокупность условий, изложенных в разделе 17.</w:t>
      </w:r>
    </w:p>
    <w:p>
      <w:r>
        <w:t>именуемое в дальнейшем «Конфиденциальная информация» для целей раздела 18.</w:t>
      </w:r>
    </w:p>
    <w:p>
      <w:r>
        <w:t>«Стороны» означает документ, регулирующий отношения Сторон по пункту 678 настоящего договора.</w:t>
      </w:r>
    </w:p>
    <w:p>
      <w:r>
        <w:t>Под «Объект» понимается совокупность условий, изложенных в разделе 20.</w:t>
      </w:r>
    </w:p>
    <w:p>
      <w:r>
        <w:t>именуемое в дальнейшем «Конфиденциальная информация» для целей раздела 1.</w:t>
      </w:r>
    </w:p>
    <w:p>
      <w:r>
        <w:t>«Форс-мажор» означает документ, регулирующий отношения Сторон по пункту 681 настоящего договора.</w:t>
      </w:r>
    </w:p>
    <w:p>
      <w:r>
        <w:t>Под «Договор» понимается совокупность условий, изложенных в разделе 3.</w:t>
      </w:r>
    </w:p>
    <w:p>
      <w:r>
        <w:t>именуемое в дальнейшем «Форс-мажор» для целей раздела 4.</w:t>
      </w:r>
    </w:p>
    <w:p>
      <w:r>
        <w:t>«Объект» означает документ, регулирующий отношения Сторон по пункту 684 настоящего договора.</w:t>
      </w:r>
    </w:p>
    <w:p>
      <w:r>
        <w:t>Под «Договор» понимается совокупность условий, изложенных в разделе 6.</w:t>
      </w:r>
    </w:p>
    <w:p>
      <w:r>
        <w:t>именуемое в дальнейшем «Услуги» для целей раздела 7.</w:t>
      </w:r>
    </w:p>
    <w:p>
      <w:r>
        <w:t>«Стороны» означает документ, регулирующий отношения Сторон по пункту 687 настоящего договора.</w:t>
      </w:r>
    </w:p>
    <w:p>
      <w:r>
        <w:t>Под «Продукция» понимается совокупность условий, изложенных в разделе 9.</w:t>
      </w:r>
    </w:p>
    <w:p>
      <w:r>
        <w:t>именуемое в дальнейшем «Отчётный период» для целей раздела 10.</w:t>
      </w:r>
    </w:p>
    <w:p>
      <w:r>
        <w:t>«Отчётный период» означает документ, регулирующий отношения Сторон по пункту 690 настоящего договора.</w:t>
      </w:r>
    </w:p>
    <w:p>
      <w:r>
        <w:t>Под «Договор» понимается совокупность условий, изложенных в разделе 12.</w:t>
      </w:r>
    </w:p>
    <w:p>
      <w:r>
        <w:t>именуемое в дальнейшем «Услуги» для целей раздела 13.</w:t>
      </w:r>
    </w:p>
    <w:p>
      <w:r>
        <w:t>«Отчётный период» означает документ, регулирующий отношения Сторон по пункту 693 настоящего договора.</w:t>
      </w:r>
    </w:p>
    <w:p>
      <w:r>
        <w:t>Под «Объект» понимается совокупность условий, изложенных в разделе 15.</w:t>
      </w:r>
    </w:p>
    <w:p>
      <w:r>
        <w:t>именуемое в дальнейшем «Объект» для целей раздела 16.</w:t>
      </w:r>
    </w:p>
    <w:p>
      <w:r>
        <w:t>«Объект» означает документ, регулирующий отношения Сторон по пункту 696 настоящего договора.</w:t>
      </w:r>
    </w:p>
    <w:p>
      <w:r>
        <w:t>Под «Стороны» понимается совокупность условий, изложенных в разделе 18.</w:t>
      </w:r>
    </w:p>
    <w:p>
      <w:r>
        <w:t>именуемое в дальнейшем «Форс-мажор» для целей раздела 19.</w:t>
      </w:r>
    </w:p>
    <w:p>
      <w:r>
        <w:t>«Продукция» означает документ, регулирующий отношения Сторон по пункту 699 настоящего договора.</w:t>
      </w:r>
    </w:p>
    <w:p>
      <w:r>
        <w:t>Под «Отчётный период» понимается совокупность условий, изложенных в разделе 1.</w:t>
      </w:r>
    </w:p>
    <w:p>
      <w:r>
        <w:t>именуемое в дальнейшем «Форс-мажор» для целей раздела 2.</w:t>
      </w:r>
    </w:p>
    <w:p>
      <w:r>
        <w:t>«Отчётный период» означает документ, регулирующий отношения Сторон по пункту 702 настоящего договора.</w:t>
      </w:r>
    </w:p>
    <w:p>
      <w:r>
        <w:t>Под «Отчётный период» понимается совокупность условий, изложенных в разделе 4.</w:t>
      </w:r>
    </w:p>
    <w:p>
      <w:r>
        <w:t>именуемое в дальнейшем «Объект» для целей раздела 5.</w:t>
      </w:r>
    </w:p>
    <w:p>
      <w:r>
        <w:t>«Объект» означает документ, регулирующий отношения Сторон по пункту 705 настоящего договора.</w:t>
      </w:r>
    </w:p>
    <w:p>
      <w:r>
        <w:t>Под «Форс-мажор» понимается совокупность условий, изложенных в разделе 7.</w:t>
      </w:r>
    </w:p>
    <w:p>
      <w:r>
        <w:t>именуемое в дальнейшем «Форс-мажор» для целей раздела 8.</w:t>
      </w:r>
    </w:p>
    <w:p>
      <w:r>
        <w:t>«Услуги» означает документ, регулирующий отношения Сторон по пункту 708 настоящего договора.</w:t>
      </w:r>
    </w:p>
    <w:p>
      <w:r>
        <w:t>Под «Конфиденциальная информация» понимается совокупность условий, изложенных в разделе 10.</w:t>
      </w:r>
    </w:p>
    <w:p>
      <w:r>
        <w:t>именуемое в дальнейшем «Объект» для целей раздела 11.</w:t>
      </w:r>
    </w:p>
    <w:p>
      <w:r>
        <w:t>«Форс-мажор» означает документ, регулирующий отношения Сторон по пункту 711 настоящего договора.</w:t>
      </w:r>
    </w:p>
    <w:p>
      <w:r>
        <w:t>Под «Договор» понимается совокупность условий, изложенных в разделе 13.</w:t>
      </w:r>
    </w:p>
    <w:p>
      <w:r>
        <w:t>именуемое в дальнейшем «Объект» для целей раздела 14.</w:t>
      </w:r>
    </w:p>
    <w:p>
      <w:r>
        <w:t>«Услуги» означает документ, регулирующий отношения Сторон по пункту 714 настоящего договора.</w:t>
      </w:r>
    </w:p>
    <w:p>
      <w:r>
        <w:t>Под «Услуги» понимается совокупность условий, изложенных в разделе 16.</w:t>
      </w:r>
    </w:p>
    <w:p>
      <w:r>
        <w:t>именуемое в дальнейшем «Договор» для целей раздела 17.</w:t>
      </w:r>
    </w:p>
    <w:p>
      <w:r>
        <w:t>«Услуги» означает документ, регулирующий отношения Сторон по пункту 717 настоящего договора.</w:t>
      </w:r>
    </w:p>
    <w:p>
      <w:r>
        <w:t>Под «Продукция» понимается совокупность условий, изложенных в разделе 19.</w:t>
      </w:r>
    </w:p>
    <w:p>
      <w:r>
        <w:t>именуемое в дальнейшем «Объект» для целей раздела 20.</w:t>
      </w:r>
    </w:p>
    <w:p>
      <w:r>
        <w:t>«Форс-мажор» означает документ, регулирующий отношения Сторон по пункту 720 настоящего договора.</w:t>
      </w:r>
    </w:p>
    <w:p>
      <w:r>
        <w:t>Под «Договор» понимается совокупность условий, изложенных в разделе 2.</w:t>
      </w:r>
    </w:p>
    <w:p>
      <w:r>
        <w:t>именуемое в дальнейшем «Стороны» для целей раздела 3.</w:t>
      </w:r>
    </w:p>
    <w:p>
      <w:r>
        <w:t>«Конфиденциальная информация» означает документ, регулирующий отношения Сторон по пункту 723 настоящего договора.</w:t>
      </w:r>
    </w:p>
    <w:p>
      <w:r>
        <w:t>Под «Конфиденциальная информация» понимается совокупность условий, изложенных в разделе 5.</w:t>
      </w:r>
    </w:p>
    <w:p>
      <w:r>
        <w:t>именуемое в дальнейшем «Отчётный период» для целей раздела 6.</w:t>
      </w:r>
    </w:p>
    <w:p>
      <w:r>
        <w:t>«Форс-мажор» означает документ, регулирующий отношения Сторон по пункту 726 настоящего договора.</w:t>
      </w:r>
    </w:p>
    <w:p>
      <w:r>
        <w:t>Под «Продукция» понимается совокупность условий, изложенных в разделе 8.</w:t>
      </w:r>
    </w:p>
    <w:p>
      <w:r>
        <w:t>именуемое в дальнейшем «Конфиденциальная информация» для целей раздела 9.</w:t>
      </w:r>
    </w:p>
    <w:p>
      <w:r>
        <w:t>«Договор» означает документ, регулирующий отношения Сторон по пункту 729 настоящего договора.</w:t>
      </w:r>
    </w:p>
    <w:p>
      <w:r>
        <w:t>Под «Конфиденциальная информация» понимается совокупность условий, изложенных в разделе 11.</w:t>
      </w:r>
    </w:p>
    <w:p>
      <w:r>
        <w:t>именуемое в дальнейшем «Услуги» для целей раздела 12.</w:t>
      </w:r>
    </w:p>
    <w:p>
      <w:r>
        <w:t>«Продукция» означает документ, регулирующий отношения Сторон по пункту 732 настоящего договора.</w:t>
      </w:r>
    </w:p>
    <w:p>
      <w:r>
        <w:t>Под «Объект» понимается совокупность условий, изложенных в разделе 14.</w:t>
      </w:r>
    </w:p>
    <w:p>
      <w:r>
        <w:t>именуемое в дальнейшем «Конфиденциальная информация» для целей раздела 15.</w:t>
      </w:r>
    </w:p>
    <w:p>
      <w:r>
        <w:t>«Объект» означает документ, регулирующий отношения Сторон по пункту 735 настоящего договора.</w:t>
      </w:r>
    </w:p>
    <w:p>
      <w:r>
        <w:t>Под «Объект» понимается совокупность условий, изложенных в разделе 17.</w:t>
      </w:r>
    </w:p>
    <w:p>
      <w:r>
        <w:t>именуемое в дальнейшем «Конфиденциальная информация» для целей раздела 18.</w:t>
      </w:r>
    </w:p>
    <w:p>
      <w:r>
        <w:t>«Услуги» означает документ, регулирующий отношения Сторон по пункту 738 настоящего договора.</w:t>
      </w:r>
    </w:p>
    <w:p>
      <w:r>
        <w:t>Под «Отчётный период» понимается совокупность условий, изложенных в разделе 20.</w:t>
      </w:r>
    </w:p>
    <w:p>
      <w:r>
        <w:t>именуемое в дальнейшем «Договор» для целей раздела 1.</w:t>
      </w:r>
    </w:p>
    <w:p>
      <w:r>
        <w:t>«Форс-мажор» означает документ, регулирующий отношения Сторон по пункту 741 настоящего договора.</w:t>
      </w:r>
    </w:p>
    <w:p>
      <w:r>
        <w:t>Под «Объект» понимается совокупность условий, изложенных в разделе 3.</w:t>
      </w:r>
    </w:p>
    <w:p>
      <w:r>
        <w:t>именуемое в дальнейшем «Услуги» для целей раздела 4.</w:t>
      </w:r>
    </w:p>
    <w:p>
      <w:r>
        <w:t>«Конфиденциальная информация» означает документ, регулирующий отношения Сторон по пункту 744 настоящего договора.</w:t>
      </w:r>
    </w:p>
    <w:p>
      <w:r>
        <w:t>Под «Форс-мажор» понимается совокупность условий, изложенных в разделе 6.</w:t>
      </w:r>
    </w:p>
    <w:p>
      <w:r>
        <w:t>именуемое в дальнейшем «Договор» для целей раздела 7.</w:t>
      </w:r>
    </w:p>
    <w:p>
      <w:r>
        <w:t>«Стороны» означает документ, регулирующий отношения Сторон по пункту 747 настоящего договора.</w:t>
      </w:r>
    </w:p>
    <w:p>
      <w:r>
        <w:t>Под «Конфиденциальная информация» понимается совокупность условий, изложенных в разделе 9.</w:t>
      </w:r>
    </w:p>
    <w:p>
      <w:r>
        <w:t>именуемое в дальнейшем «Услуги» для целей раздела 10.</w:t>
      </w:r>
    </w:p>
    <w:p>
      <w:r>
        <w:t>«Договор» означает документ, регулирующий отношения Сторон по пункту 750 настоящего договора.</w:t>
      </w:r>
    </w:p>
    <w:p>
      <w:r>
        <w:t>Под «Услуги» понимается совокупность условий, изложенных в разделе 12.</w:t>
      </w:r>
    </w:p>
    <w:p>
      <w:r>
        <w:t>именуемое в дальнейшем «Договор» для целей раздела 13.</w:t>
      </w:r>
    </w:p>
    <w:p>
      <w:r>
        <w:t>«Отчётный период» означает документ, регулирующий отношения Сторон по пункту 753 настоящего договора.</w:t>
      </w:r>
    </w:p>
    <w:p>
      <w:r>
        <w:t>Под «Конфиденциальная информация» понимается совокупность условий, изложенных в разделе 15.</w:t>
      </w:r>
    </w:p>
    <w:p>
      <w:r>
        <w:t>именуемое в дальнейшем «Услуги» для целей раздела 16.</w:t>
      </w:r>
    </w:p>
    <w:p>
      <w:r>
        <w:t>«Отчётный период» означает документ, регулирующий отношения Сторон по пункту 756 настоящего договора.</w:t>
      </w:r>
    </w:p>
    <w:p>
      <w:r>
        <w:t>Под «Объект» понимается совокупность условий, изложенных в разделе 18.</w:t>
      </w:r>
    </w:p>
    <w:p>
      <w:r>
        <w:t>именуемое в дальнейшем «Объект» для целей раздела 19.</w:t>
      </w:r>
    </w:p>
    <w:p>
      <w:r>
        <w:t>«Конфиденциальная информация» означает документ, регулирующий отношения Сторон по пункту 759 настоящего договора.</w:t>
      </w:r>
    </w:p>
    <w:p>
      <w:r>
        <w:t>Под «Конфиденциальная информация» понимается совокупность условий, изложенных в разделе 1.</w:t>
      </w:r>
    </w:p>
    <w:p>
      <w:r>
        <w:t>именуемое в дальнейшем «Конфиденциальная информация» для целей раздела 2.</w:t>
      </w:r>
    </w:p>
    <w:p>
      <w:r>
        <w:t>«Договор» означает документ, регулирующий отношения Сторон по пункту 762 настоящего договора.</w:t>
      </w:r>
    </w:p>
    <w:p>
      <w:r>
        <w:t>Под «Услуги» понимается совокупность условий, изложенных в разделе 4.</w:t>
      </w:r>
    </w:p>
    <w:p>
      <w:r>
        <w:t>именуемое в дальнейшем «Форс-мажор» для целей раздела 5.</w:t>
      </w:r>
    </w:p>
    <w:p>
      <w:r>
        <w:t>«Стороны» означает документ, регулирующий отношения Сторон по пункту 765 настоящего договора.</w:t>
      </w:r>
    </w:p>
    <w:p>
      <w:r>
        <w:t>Под «Услуги» понимается совокупность условий, изложенных в разделе 7.</w:t>
      </w:r>
    </w:p>
    <w:p>
      <w:r>
        <w:t>именуемое в дальнейшем «Стороны» для целей раздела 8.</w:t>
      </w:r>
    </w:p>
    <w:p>
      <w:r>
        <w:t>«Стороны» означает документ, регулирующий отношения Сторон по пункту 768 настоящего договора.</w:t>
      </w:r>
    </w:p>
    <w:p>
      <w:r>
        <w:t>Под «Услуги» понимается совокупность условий, изложенных в разделе 10.</w:t>
      </w:r>
    </w:p>
    <w:p>
      <w:r>
        <w:t>именуемое в дальнейшем «Продукция» для целей раздела 11.</w:t>
      </w:r>
    </w:p>
    <w:p>
      <w:r>
        <w:t>«Объект» означает документ, регулирующий отношения Сторон по пункту 771 настоящего договора.</w:t>
      </w:r>
    </w:p>
    <w:p>
      <w:r>
        <w:t>Под «Отчётный период» понимается совокупность условий, изложенных в разделе 13.</w:t>
      </w:r>
    </w:p>
    <w:p>
      <w:r>
        <w:t>именуемое в дальнейшем «Продукция» для целей раздела 14.</w:t>
      </w:r>
    </w:p>
    <w:p>
      <w:r>
        <w:t>«Продукция» означает документ, регулирующий отношения Сторон по пункту 774 настоящего договора.</w:t>
      </w:r>
    </w:p>
    <w:p>
      <w:r>
        <w:t>Под «Конфиденциальная информация» понимается совокупность условий, изложенных в разделе 16.</w:t>
      </w:r>
    </w:p>
    <w:p>
      <w:r>
        <w:t>именуемое в дальнейшем «Отчётный период» для целей раздела 17.</w:t>
      </w:r>
    </w:p>
    <w:p>
      <w:r>
        <w:t>«Договор» означает документ, регулирующий отношения Сторон по пункту 777 настоящего договора.</w:t>
      </w:r>
    </w:p>
    <w:p>
      <w:r>
        <w:t>Под «Отчётный период» понимается совокупность условий, изложенных в разделе 19.</w:t>
      </w:r>
    </w:p>
    <w:p>
      <w:r>
        <w:t>именуемое в дальнейшем «Продукция» для целей раздела 20.</w:t>
      </w:r>
    </w:p>
    <w:p>
      <w:r>
        <w:t>«Объект» означает документ, регулирующий отношения Сторон по пункту 780 настоящего договора.</w:t>
      </w:r>
    </w:p>
    <w:p>
      <w:r>
        <w:t>Под «Объект» понимается совокупность условий, изложенных в разделе 2.</w:t>
      </w:r>
    </w:p>
    <w:p>
      <w:r>
        <w:t>именуемое в дальнейшем «Отчётный период» для целей раздела 3.</w:t>
      </w:r>
    </w:p>
    <w:p>
      <w:r>
        <w:t>«Отчётный период» означает документ, регулирующий отношения Сторон по пункту 783 настоящего договора.</w:t>
      </w:r>
    </w:p>
    <w:p>
      <w:r>
        <w:t>Под «Стороны» понимается совокупность условий, изложенных в разделе 5.</w:t>
      </w:r>
    </w:p>
    <w:p>
      <w:r>
        <w:t>именуемое в дальнейшем «Договор» для целей раздела 6.</w:t>
      </w:r>
    </w:p>
    <w:p>
      <w:r>
        <w:t>«Договор» означает документ, регулирующий отношения Сторон по пункту 786 настоящего договора.</w:t>
      </w:r>
    </w:p>
    <w:p>
      <w:r>
        <w:t>Под «Услуги» понимается совокупность условий, изложенных в разделе 8.</w:t>
      </w:r>
    </w:p>
    <w:p>
      <w:r>
        <w:t>именуемое в дальнейшем «Договор» для целей раздела 9.</w:t>
      </w:r>
    </w:p>
    <w:p>
      <w:r>
        <w:t>«Объект» означает документ, регулирующий отношения Сторон по пункту 789 настоящего договора.</w:t>
      </w:r>
    </w:p>
    <w:p>
      <w:r>
        <w:t>Под «Конфиденциальная информация» понимается совокупность условий, изложенных в разделе 11.</w:t>
      </w:r>
    </w:p>
    <w:p>
      <w:r>
        <w:t>именуемое в дальнейшем «Договор» для целей раздела 12.</w:t>
      </w:r>
    </w:p>
    <w:p>
      <w:r>
        <w:t>«Стороны» означает документ, регулирующий отношения Сторон по пункту 792 настоящего договора.</w:t>
      </w:r>
    </w:p>
    <w:p>
      <w:r>
        <w:t>Под «Услуги» понимается совокупность условий, изложенных в разделе 14.</w:t>
      </w:r>
    </w:p>
    <w:p>
      <w:r>
        <w:t>именуемое в дальнейшем «Стороны» для целей раздела 15.</w:t>
      </w:r>
    </w:p>
    <w:p>
      <w:r>
        <w:t>«Договор» означает документ, регулирующий отношения Сторон по пункту 795 настоящего договора.</w:t>
      </w:r>
    </w:p>
    <w:p>
      <w:r>
        <w:t>Под «Стороны» понимается совокупность условий, изложенных в разделе 17.</w:t>
      </w:r>
    </w:p>
    <w:p>
      <w:r>
        <w:t>именуемое в дальнейшем «Отчётный период» для целей раздела 18.</w:t>
      </w:r>
    </w:p>
    <w:p>
      <w:r>
        <w:t>«Конфиденциальная информация» означает документ, регулирующий отношения Сторон по пункту 798 настоящего договора.</w:t>
      </w:r>
    </w:p>
    <w:p>
      <w:r>
        <w:t>Под «Продукция» понимается совокупность условий, изложенных в разделе 20.</w:t>
      </w:r>
    </w:p>
    <w:p>
      <w:r>
        <w:t>именуемое в дальнейшем «Продукция» для целей раздела 1.</w:t>
      </w:r>
    </w:p>
    <w:p>
      <w:r>
        <w:t>«Форс-мажор» означает документ, регулирующий отношения Сторон по пункту 801 настоящего договора.</w:t>
      </w:r>
    </w:p>
    <w:p>
      <w:r>
        <w:t>Под «Договор» понимается совокупность условий, изложенных в разделе 3.</w:t>
      </w:r>
    </w:p>
    <w:p>
      <w:r>
        <w:t>именуемое в дальнейшем «Форс-мажор» для целей раздела 4.</w:t>
      </w:r>
    </w:p>
    <w:p>
      <w:r>
        <w:t>«Услуги» означает документ, регулирующий отношения Сторон по пункту 804 настоящего договора.</w:t>
      </w:r>
    </w:p>
    <w:p>
      <w:r>
        <w:t>Под «Форс-мажор» понимается совокупность условий, изложенных в разделе 6.</w:t>
      </w:r>
    </w:p>
    <w:p>
      <w:r>
        <w:t>именуемое в дальнейшем «Конфиденциальная информация» для целей раздела 7.</w:t>
      </w:r>
    </w:p>
    <w:p>
      <w:r>
        <w:t>«Договор» означает документ, регулирующий отношения Сторон по пункту 807 настоящего договора.</w:t>
      </w:r>
    </w:p>
    <w:p>
      <w:r>
        <w:t>Под «Продукция» понимается совокупность условий, изложенных в разделе 9.</w:t>
      </w:r>
    </w:p>
    <w:p>
      <w:r>
        <w:t>именуемое в дальнейшем «Стороны» для целей раздела 10.</w:t>
      </w:r>
    </w:p>
    <w:p>
      <w:r>
        <w:t>«Услуги» означает документ, регулирующий отношения Сторон по пункту 810 настоящего договора.</w:t>
      </w:r>
    </w:p>
    <w:p>
      <w:r>
        <w:t>Под «Объект» понимается совокупность условий, изложенных в разделе 12.</w:t>
      </w:r>
    </w:p>
    <w:p>
      <w:r>
        <w:t>именуемое в дальнейшем «Услуги» для целей раздела 13.</w:t>
      </w:r>
    </w:p>
    <w:p>
      <w:r>
        <w:t>«Услуги» означает документ, регулирующий отношения Сторон по пункту 813 настоящего договора.</w:t>
      </w:r>
    </w:p>
    <w:p>
      <w:r>
        <w:t>Под «Объект» понимается совокупность условий, изложенных в разделе 15.</w:t>
      </w:r>
    </w:p>
    <w:p>
      <w:r>
        <w:t>именуемое в дальнейшем «Форс-мажор» для целей раздела 16.</w:t>
      </w:r>
    </w:p>
    <w:p>
      <w:r>
        <w:t>«Отчётный период» означает документ, регулирующий отношения Сторон по пункту 816 настоящего договора.</w:t>
      </w:r>
    </w:p>
    <w:p>
      <w:r>
        <w:t>Под «Договор» понимается совокупность условий, изложенных в разделе 18.</w:t>
      </w:r>
    </w:p>
    <w:p>
      <w:r>
        <w:t>именуемое в дальнейшем «Стороны» для целей раздела 19.</w:t>
      </w:r>
    </w:p>
    <w:p>
      <w:r>
        <w:t>«Объект» означает документ, регулирующий отношения Сторон по пункту 819 настоящего договора.</w:t>
      </w:r>
    </w:p>
    <w:p>
      <w:r>
        <w:t>Под «Продукция» понимается совокупность условий, изложенных в разделе 1.</w:t>
      </w:r>
    </w:p>
    <w:p>
      <w:r>
        <w:t>именуемое в дальнейшем «Договор» для целей раздела 2.</w:t>
      </w:r>
    </w:p>
    <w:p>
      <w:r>
        <w:t>«Стороны» означает документ, регулирующий отношения Сторон по пункту 822 настоящего договора.</w:t>
      </w:r>
    </w:p>
    <w:p>
      <w:r>
        <w:t>Под «Форс-мажор» понимается совокупность условий, изложенных в разделе 4.</w:t>
      </w:r>
    </w:p>
    <w:p>
      <w:r>
        <w:t>именуемое в дальнейшем «Услуги» для целей раздела 5.</w:t>
      </w:r>
    </w:p>
    <w:p>
      <w:r>
        <w:t>«Продукция» означает документ, регулирующий отношения Сторон по пункту 825 настоящего договора.</w:t>
      </w:r>
    </w:p>
    <w:p>
      <w:r>
        <w:t>Под «Услуги» понимается совокупность условий, изложенных в разделе 7.</w:t>
      </w:r>
    </w:p>
    <w:p>
      <w:r>
        <w:t>именуемое в дальнейшем «Конфиденциальная информация» для целей раздела 8.</w:t>
      </w:r>
    </w:p>
    <w:p>
      <w:r>
        <w:t>«Продукция» означает документ, регулирующий отношения Сторон по пункту 828 настоящего договора.</w:t>
      </w:r>
    </w:p>
    <w:p>
      <w:r>
        <w:t>Под «Форс-мажор» понимается совокупность условий, изложенных в разделе 10.</w:t>
      </w:r>
    </w:p>
    <w:p>
      <w:r>
        <w:t>именуемое в дальнейшем «Стороны» для целей раздела 11.</w:t>
      </w:r>
    </w:p>
    <w:p>
      <w:r>
        <w:t>«Конфиденциальная информация» означает документ, регулирующий отношения Сторон по пункту 831 настоящего договора.</w:t>
      </w:r>
    </w:p>
    <w:p>
      <w:r>
        <w:t>Под «Форс-мажор» понимается совокупность условий, изложенных в разделе 13.</w:t>
      </w:r>
    </w:p>
    <w:p>
      <w:r>
        <w:t>именуемое в дальнейшем «Услуги» для целей раздела 14.</w:t>
      </w:r>
    </w:p>
    <w:p>
      <w:r>
        <w:t>«Услуги» означает документ, регулирующий отношения Сторон по пункту 834 настоящего договора.</w:t>
      </w:r>
    </w:p>
    <w:p>
      <w:r>
        <w:t>Под «Услуги» понимается совокупность условий, изложенных в разделе 16.</w:t>
      </w:r>
    </w:p>
    <w:p>
      <w:r>
        <w:t>именуемое в дальнейшем «Услуги» для целей раздела 17.</w:t>
      </w:r>
    </w:p>
    <w:p>
      <w:r>
        <w:t>«Услуги» означает документ, регулирующий отношения Сторон по пункту 837 настоящего договора.</w:t>
      </w:r>
    </w:p>
    <w:p>
      <w:r>
        <w:t>Под «Договор» понимается совокупность условий, изложенных в разделе 19.</w:t>
      </w:r>
    </w:p>
    <w:p>
      <w:r>
        <w:t>именуемое в дальнейшем «Услуги» для целей раздела 20.</w:t>
      </w:r>
    </w:p>
    <w:p>
      <w:r>
        <w:t>«Стороны» означает документ, регулирующий отношения Сторон по пункту 840 настоящего договора.</w:t>
      </w:r>
    </w:p>
    <w:p>
      <w:r>
        <w:t>Под «Конфиденциальная информация» понимается совокупность условий, изложенных в разделе 2.</w:t>
      </w:r>
    </w:p>
    <w:p>
      <w:r>
        <w:t>именуемое в дальнейшем «Услуги» для целей раздела 3.</w:t>
      </w:r>
    </w:p>
    <w:p>
      <w:r>
        <w:t>«Продукция» означает документ, регулирующий отношения Сторон по пункту 843 настоящего договора.</w:t>
      </w:r>
    </w:p>
    <w:p>
      <w:r>
        <w:t>Под «Услуги» понимается совокупность условий, изложенных в разделе 5.</w:t>
      </w:r>
    </w:p>
    <w:p>
      <w:r>
        <w:t>именуемое в дальнейшем «Услуги» для целей раздела 6.</w:t>
      </w:r>
    </w:p>
    <w:p>
      <w:r>
        <w:t>«Договор» означает документ, регулирующий отношения Сторон по пункту 846 настоящего договора.</w:t>
      </w:r>
    </w:p>
    <w:p>
      <w:r>
        <w:t>Под «Объект» понимается совокупность условий, изложенных в разделе 8.</w:t>
      </w:r>
    </w:p>
    <w:p>
      <w:r>
        <w:t>именуемое в дальнейшем «Договор» для целей раздела 9.</w:t>
      </w:r>
    </w:p>
    <w:p>
      <w:r>
        <w:t>«Услуги» означает документ, регулирующий отношения Сторон по пункту 849 настоящего договора.</w:t>
      </w:r>
    </w:p>
    <w:p>
      <w:r>
        <w:t>Под «Объект» понимается совокупность условий, изложенных в разделе 11.</w:t>
      </w:r>
    </w:p>
    <w:p>
      <w:r>
        <w:t>именуемое в дальнейшем «Продукция» для целей раздела 12.</w:t>
      </w:r>
    </w:p>
    <w:p>
      <w:r>
        <w:t>«Форс-мажор» означает документ, регулирующий отношения Сторон по пункту 852 настоящего договора.</w:t>
      </w:r>
    </w:p>
    <w:p>
      <w:r>
        <w:t>Под «Услуги» понимается совокупность условий, изложенных в разделе 14.</w:t>
      </w:r>
    </w:p>
    <w:p>
      <w:r>
        <w:t>именуемое в дальнейшем «Стороны» для целей раздела 15.</w:t>
      </w:r>
    </w:p>
    <w:p>
      <w:r>
        <w:t>«Объект» означает документ, регулирующий отношения Сторон по пункту 855 настоящего договора.</w:t>
      </w:r>
    </w:p>
    <w:p>
      <w:r>
        <w:t>Под «Стороны» понимается совокупность условий, изложенных в разделе 17.</w:t>
      </w:r>
    </w:p>
    <w:p>
      <w:r>
        <w:t>именуемое в дальнейшем «Стороны» для целей раздела 18.</w:t>
      </w:r>
    </w:p>
    <w:p>
      <w:r>
        <w:t>«Услуги» означает документ, регулирующий отношения Сторон по пункту 858 настоящего договора.</w:t>
      </w:r>
    </w:p>
    <w:p>
      <w:r>
        <w:t>Под «Договор» понимается совокупность условий, изложенных в разделе 20.</w:t>
      </w:r>
    </w:p>
    <w:p>
      <w:r>
        <w:t>именуемое в дальнейшем «Договор» для целей раздела 1.</w:t>
      </w:r>
    </w:p>
    <w:p>
      <w:r>
        <w:t>«Объект» означает документ, регулирующий отношения Сторон по пункту 861 настоящего договора.</w:t>
      </w:r>
    </w:p>
    <w:p>
      <w:r>
        <w:t>Под «Договор» понимается совокупность условий, изложенных в разделе 3.</w:t>
      </w:r>
    </w:p>
    <w:p>
      <w:r>
        <w:t>именуемое в дальнейшем «Продукция» для целей раздела 4.</w:t>
      </w:r>
    </w:p>
    <w:p>
      <w:r>
        <w:t>«Форс-мажор» означает документ, регулирующий отношения Сторон по пункту 864 настоящего договора.</w:t>
      </w:r>
    </w:p>
    <w:p>
      <w:r>
        <w:t>Под «Форс-мажор» понимается совокупность условий, изложенных в разделе 6.</w:t>
      </w:r>
    </w:p>
    <w:p>
      <w:r>
        <w:t>именуемое в дальнейшем «Услуги» для целей раздела 7.</w:t>
      </w:r>
    </w:p>
    <w:p>
      <w:r>
        <w:t>«Объект» означает документ, регулирующий отношения Сторон по пункту 867 настоящего договора.</w:t>
      </w:r>
    </w:p>
    <w:p>
      <w:r>
        <w:t>Под «Стороны» понимается совокупность условий, изложенных в разделе 9.</w:t>
      </w:r>
    </w:p>
    <w:p>
      <w:r>
        <w:t>именуемое в дальнейшем «Форс-мажор» для целей раздела 10.</w:t>
      </w:r>
    </w:p>
    <w:p>
      <w:r>
        <w:t>«Форс-мажор» означает документ, регулирующий отношения Сторон по пункту 870 настоящего договора.</w:t>
      </w:r>
    </w:p>
    <w:p>
      <w:r>
        <w:t>Под «Конфиденциальная информация» понимается совокупность условий, изложенных в разделе 12.</w:t>
      </w:r>
    </w:p>
    <w:p>
      <w:r>
        <w:t>именуемое в дальнейшем «Отчётный период» для целей раздела 13.</w:t>
      </w:r>
    </w:p>
    <w:p>
      <w:r>
        <w:t>«Услуги» означает документ, регулирующий отношения Сторон по пункту 873 настоящего договора.</w:t>
      </w:r>
    </w:p>
    <w:p>
      <w:r>
        <w:t>Под «Объект» понимается совокупность условий, изложенных в разделе 15.</w:t>
      </w:r>
    </w:p>
    <w:p>
      <w:r>
        <w:t>именуемое в дальнейшем «Стороны» для целей раздела 16.</w:t>
      </w:r>
    </w:p>
    <w:p>
      <w:r>
        <w:t>«Продукция» означает документ, регулирующий отношения Сторон по пункту 876 настоящего договора.</w:t>
      </w:r>
    </w:p>
    <w:p>
      <w:r>
        <w:t>Под «Форс-мажор» понимается совокупность условий, изложенных в разделе 18.</w:t>
      </w:r>
    </w:p>
    <w:p>
      <w:r>
        <w:t>именуемое в дальнейшем «Форс-мажор» для целей раздела 19.</w:t>
      </w:r>
    </w:p>
    <w:p>
      <w:r>
        <w:t>«Конфиденциальная информация» означает документ, регулирующий отношения Сторон по пункту 879 настоящего договора.</w:t>
      </w:r>
    </w:p>
    <w:p>
      <w:r>
        <w:t>Под «Конфиденциальная информация» понимается совокупность условий, изложенных в разделе 1.</w:t>
      </w:r>
    </w:p>
    <w:p>
      <w:r>
        <w:t>именуемое в дальнейшем «Стороны» для целей раздела 2.</w:t>
      </w:r>
    </w:p>
    <w:p>
      <w:r>
        <w:t>«Конфиденциальная информация» означает документ, регулирующий отношения Сторон по пункту 882 настоящего договора.</w:t>
      </w:r>
    </w:p>
    <w:p>
      <w:r>
        <w:t>Под «Стороны» понимается совокупность условий, изложенных в разделе 4.</w:t>
      </w:r>
    </w:p>
    <w:p>
      <w:r>
        <w:t>именуемое в дальнейшем «Договор» для целей раздела 5.</w:t>
      </w:r>
    </w:p>
    <w:p>
      <w:r>
        <w:t>«Конфиденциальная информация» означает документ, регулирующий отношения Сторон по пункту 885 настоящего договора.</w:t>
      </w:r>
    </w:p>
    <w:p>
      <w:r>
        <w:t>Под «Продукция» понимается совокупность условий, изложенных в разделе 7.</w:t>
      </w:r>
    </w:p>
    <w:p>
      <w:r>
        <w:t>именуемое в дальнейшем «Конфиденциальная информация» для целей раздела 8.</w:t>
      </w:r>
    </w:p>
    <w:p>
      <w:r>
        <w:t>«Конфиденциальная информация» означает документ, регулирующий отношения Сторон по пункту 888 настоящего договора.</w:t>
      </w:r>
    </w:p>
    <w:p>
      <w:r>
        <w:t>Под «Договор» понимается совокупность условий, изложенных в разделе 10.</w:t>
      </w:r>
    </w:p>
    <w:p>
      <w:r>
        <w:t>именуемое в дальнейшем «Продукция» для целей раздела 11.</w:t>
      </w:r>
    </w:p>
    <w:p>
      <w:r>
        <w:t>«Продукция» означает документ, регулирующий отношения Сторон по пункту 891 настоящего договора.</w:t>
      </w:r>
    </w:p>
    <w:p>
      <w:r>
        <w:t>Под «Стороны» понимается совокупность условий, изложенных в разделе 13.</w:t>
      </w:r>
    </w:p>
    <w:p>
      <w:r>
        <w:t>именуемое в дальнейшем «Договор» для целей раздела 14.</w:t>
      </w:r>
    </w:p>
    <w:p>
      <w:r>
        <w:t>«Форс-мажор» означает документ, регулирующий отношения Сторон по пункту 894 настоящего договора.</w:t>
      </w:r>
    </w:p>
    <w:p>
      <w:r>
        <w:t>Под «Объект» понимается совокупность условий, изложенных в разделе 16.</w:t>
      </w:r>
    </w:p>
    <w:p>
      <w:r>
        <w:t>именуемое в дальнейшем «Форс-мажор» для целей раздела 17.</w:t>
      </w:r>
    </w:p>
    <w:p>
      <w:r>
        <w:t>«Продукция» означает документ, регулирующий отношения Сторон по пункту 897 настоящего договора.</w:t>
      </w:r>
    </w:p>
    <w:p>
      <w:r>
        <w:t>Под «Объект» понимается совокупность условий, изложенных в разделе 19.</w:t>
      </w:r>
    </w:p>
    <w:p>
      <w:r>
        <w:t>именуемое в дальнейшем «Форс-мажор» для целей раздела 20.</w:t>
      </w:r>
    </w:p>
    <w:p>
      <w:r>
        <w:t>«Услуги» означает документ, регулирующий отношения Сторон по пункту 900 настоящего договора.</w:t>
      </w:r>
    </w:p>
    <w:p>
      <w:r>
        <w:t>Под «Договор» понимается совокупность условий, изложенных в разделе 2.</w:t>
      </w:r>
    </w:p>
    <w:p>
      <w:r>
        <w:t>именуемое в дальнейшем «Продукция» для целей раздела 3.</w:t>
      </w:r>
    </w:p>
    <w:p>
      <w:r>
        <w:t>«Объект» означает документ, регулирующий отношения Сторон по пункту 903 настоящего договора.</w:t>
      </w:r>
    </w:p>
    <w:p>
      <w:r>
        <w:t>Под «Услуги» понимается совокупность условий, изложенных в разделе 5.</w:t>
      </w:r>
    </w:p>
    <w:p>
      <w:r>
        <w:t>именуемое в дальнейшем «Форс-мажор» для целей раздела 6.</w:t>
      </w:r>
    </w:p>
    <w:p>
      <w:r>
        <w:t>«Форс-мажор» означает документ, регулирующий отношения Сторон по пункту 906 настоящего договора.</w:t>
      </w:r>
    </w:p>
    <w:p>
      <w:r>
        <w:t>Под «Конфиденциальная информация» понимается совокупность условий, изложенных в разделе 8.</w:t>
      </w:r>
    </w:p>
    <w:p>
      <w:r>
        <w:t>именуемое в дальнейшем «Объект» для целей раздела 9.</w:t>
      </w:r>
    </w:p>
    <w:p>
      <w:r>
        <w:t>«Объект» означает документ, регулирующий отношения Сторон по пункту 909 настоящего договора.</w:t>
      </w:r>
    </w:p>
    <w:p>
      <w:r>
        <w:t>Под «Отчётный период» понимается совокупность условий, изложенных в разделе 11.</w:t>
      </w:r>
    </w:p>
    <w:p>
      <w:r>
        <w:t>именуемое в дальнейшем «Договор» для целей раздела 12.</w:t>
      </w:r>
    </w:p>
    <w:p>
      <w:r>
        <w:t>«Продукция» означает документ, регулирующий отношения Сторон по пункту 912 настоящего договора.</w:t>
      </w:r>
    </w:p>
    <w:p>
      <w:r>
        <w:t>Под «Услуги» понимается совокупность условий, изложенных в разделе 14.</w:t>
      </w:r>
    </w:p>
    <w:p>
      <w:r>
        <w:t>именуемое в дальнейшем «Конфиденциальная информация» для целей раздела 15.</w:t>
      </w:r>
    </w:p>
    <w:p>
      <w:r>
        <w:t>«Стороны» означает документ, регулирующий отношения Сторон по пункту 915 настоящего договора.</w:t>
      </w:r>
    </w:p>
    <w:p>
      <w:r>
        <w:t>Под «Стороны» понимается совокупность условий, изложенных в разделе 17.</w:t>
      </w:r>
    </w:p>
    <w:p>
      <w:r>
        <w:t>именуемое в дальнейшем «Конфиденциальная информация» для целей раздела 18.</w:t>
      </w:r>
    </w:p>
    <w:p>
      <w:r>
        <w:t>«Продукция» означает документ, регулирующий отношения Сторон по пункту 918 настоящего договора.</w:t>
      </w:r>
    </w:p>
    <w:p>
      <w:r>
        <w:t>Под «Конфиденциальная информация» понимается совокупность условий, изложенных в разделе 20.</w:t>
      </w:r>
    </w:p>
    <w:p>
      <w:r>
        <w:t>именуемое в дальнейшем «Конфиденциальная информация» для целей раздела 1.</w:t>
      </w:r>
    </w:p>
    <w:p>
      <w:r>
        <w:t>«Конфиденциальная информация» означает документ, регулирующий отношения Сторон по пункту 921 настоящего договора.</w:t>
      </w:r>
    </w:p>
    <w:p>
      <w:r>
        <w:t>Под «Услуги» понимается совокупность условий, изложенных в разделе 3.</w:t>
      </w:r>
    </w:p>
    <w:p>
      <w:r>
        <w:t>именуемое в дальнейшем «Услуги» для целей раздела 4.</w:t>
      </w:r>
    </w:p>
    <w:p>
      <w:r>
        <w:t>«Договор» означает документ, регулирующий отношения Сторон по пункту 924 настоящего договора.</w:t>
      </w:r>
    </w:p>
    <w:p>
      <w:r>
        <w:t>Под «Конфиденциальная информация» понимается совокупность условий, изложенных в разделе 6.</w:t>
      </w:r>
    </w:p>
    <w:p>
      <w:r>
        <w:t>именуемое в дальнейшем «Объект» для целей раздела 7.</w:t>
      </w:r>
    </w:p>
    <w:p>
      <w:r>
        <w:t>«Продукция» означает документ, регулирующий отношения Сторон по пункту 927 настоящего договора.</w:t>
      </w:r>
    </w:p>
    <w:p>
      <w:r>
        <w:t>Под «Стороны» понимается совокупность условий, изложенных в разделе 9.</w:t>
      </w:r>
    </w:p>
    <w:p>
      <w:r>
        <w:t>именуемое в дальнейшем «Отчётный период» для целей раздела 10.</w:t>
      </w:r>
    </w:p>
    <w:p>
      <w:r>
        <w:t>«Продукция» означает документ, регулирующий отношения Сторон по пункту 930 настоящего договора.</w:t>
      </w:r>
    </w:p>
    <w:p>
      <w:r>
        <w:t>Под «Конфиденциальная информация» понимается совокупность условий, изложенных в разделе 12.</w:t>
      </w:r>
    </w:p>
    <w:p>
      <w:r>
        <w:t>именуемое в дальнейшем «Форс-мажор» для целей раздела 13.</w:t>
      </w:r>
    </w:p>
    <w:p>
      <w:r>
        <w:t>«Форс-мажор» означает документ, регулирующий отношения Сторон по пункту 933 настоящего договора.</w:t>
      </w:r>
    </w:p>
    <w:p>
      <w:r>
        <w:t>Под «Договор» понимается совокупность условий, изложенных в разделе 15.</w:t>
      </w:r>
    </w:p>
    <w:p>
      <w:r>
        <w:t>именуемое в дальнейшем «Договор» для целей раздела 16.</w:t>
      </w:r>
    </w:p>
    <w:p>
      <w:r>
        <w:t>«Продукция» означает документ, регулирующий отношения Сторон по пункту 936 настоящего договора.</w:t>
      </w:r>
    </w:p>
    <w:p>
      <w:r>
        <w:t>Под «Конфиденциальная информация» понимается совокупность условий, изложенных в разделе 18.</w:t>
      </w:r>
    </w:p>
    <w:p>
      <w:r>
        <w:t>именуемое в дальнейшем «Объект» для целей раздела 19.</w:t>
      </w:r>
    </w:p>
    <w:p>
      <w:r>
        <w:t>«Договор» означает документ, регулирующий отношения Сторон по пункту 939 настоящего договора.</w:t>
      </w:r>
    </w:p>
    <w:p>
      <w:r>
        <w:t>Под «Форс-мажор» понимается совокупность условий, изложенных в разделе 1.</w:t>
      </w:r>
    </w:p>
    <w:p>
      <w:r>
        <w:t>именуемое в дальнейшем «Отчётный период» для целей раздела 2.</w:t>
      </w:r>
    </w:p>
    <w:p>
      <w:r>
        <w:t>«Продукция» означает документ, регулирующий отношения Сторон по пункту 942 настоящего договора.</w:t>
      </w:r>
    </w:p>
    <w:p>
      <w:r>
        <w:t>Под «Форс-мажор» понимается совокупность условий, изложенных в разделе 4.</w:t>
      </w:r>
    </w:p>
    <w:p>
      <w:r>
        <w:t>именуемое в дальнейшем «Отчётный период» для целей раздела 5.</w:t>
      </w:r>
    </w:p>
    <w:p>
      <w:r>
        <w:t>«Стороны» означает документ, регулирующий отношения Сторон по пункту 945 настоящего договора.</w:t>
      </w:r>
    </w:p>
    <w:p>
      <w:r>
        <w:t>Под «Стороны» понимается совокупность условий, изложенных в разделе 7.</w:t>
      </w:r>
    </w:p>
    <w:p>
      <w:r>
        <w:t>именуемое в дальнейшем «Объект» для целей раздела 8.</w:t>
      </w:r>
    </w:p>
    <w:p>
      <w:r>
        <w:t>«Договор» означает документ, регулирующий отношения Сторон по пункту 948 настоящего договора.</w:t>
      </w:r>
    </w:p>
    <w:p>
      <w:r>
        <w:t>Под «Объект» понимается совокупность условий, изложенных в разделе 10.</w:t>
      </w:r>
    </w:p>
    <w:p>
      <w:r>
        <w:t>именуемое в дальнейшем «Объект» для целей раздела 11.</w:t>
      </w:r>
    </w:p>
    <w:p>
      <w:r>
        <w:t>«Конфиденциальная информация» означает документ, регулирующий отношения Сторон по пункту 951 настоящего договора.</w:t>
      </w:r>
    </w:p>
    <w:p>
      <w:r>
        <w:t>Под «Стороны» понимается совокупность условий, изложенных в разделе 13.</w:t>
      </w:r>
    </w:p>
    <w:p>
      <w:r>
        <w:t>именуемое в дальнейшем «Услуги» для целей раздела 14.</w:t>
      </w:r>
    </w:p>
    <w:p>
      <w:r>
        <w:t>«Отчётный период» означает документ, регулирующий отношения Сторон по пункту 954 настоящего договора.</w:t>
      </w:r>
    </w:p>
    <w:p>
      <w:r>
        <w:t>Под «Объект» понимается совокупность условий, изложенных в разделе 16.</w:t>
      </w:r>
    </w:p>
    <w:p>
      <w:r>
        <w:t>именуемое в дальнейшем «Услуги» для целей раздела 17.</w:t>
      </w:r>
    </w:p>
    <w:p>
      <w:r>
        <w:t>«Форс-мажор» означает документ, регулирующий отношения Сторон по пункту 957 настоящего договора.</w:t>
      </w:r>
    </w:p>
    <w:p>
      <w:r>
        <w:t>Под «Услуги» понимается совокупность условий, изложенных в разделе 19.</w:t>
      </w:r>
    </w:p>
    <w:p>
      <w:r>
        <w:t>именуемое в дальнейшем «Договор» для целей раздела 20.</w:t>
      </w:r>
    </w:p>
    <w:p>
      <w:r>
        <w:t>«Договор» означает документ, регулирующий отношения Сторон по пункту 960 настоящего договора.</w:t>
      </w:r>
    </w:p>
    <w:p>
      <w:r>
        <w:t>Под «Продукция» понимается совокупность условий, изложенных в разделе 2.</w:t>
      </w:r>
    </w:p>
    <w:p>
      <w:r>
        <w:t>именуемое в дальнейшем «Конфиденциальная информация» для целей раздела 3.</w:t>
      </w:r>
    </w:p>
    <w:p>
      <w:r>
        <w:t>«Продукция» означает документ, регулирующий отношения Сторон по пункту 963 настоящего договора.</w:t>
      </w:r>
    </w:p>
    <w:p>
      <w:r>
        <w:t>Под «Услуги» понимается совокупность условий, изложенных в разделе 5.</w:t>
      </w:r>
    </w:p>
    <w:p>
      <w:r>
        <w:t>именуемое в дальнейшем «Объект» для целей раздела 6.</w:t>
      </w:r>
    </w:p>
    <w:p>
      <w:r>
        <w:t>«Форс-мажор» означает документ, регулирующий отношения Сторон по пункту 966 настоящего договора.</w:t>
      </w:r>
    </w:p>
    <w:p>
      <w:r>
        <w:t>Под «Стороны» понимается совокупность условий, изложенных в разделе 8.</w:t>
      </w:r>
    </w:p>
    <w:p>
      <w:r>
        <w:t>именуемое в дальнейшем «Отчётный период» для целей раздела 9.</w:t>
      </w:r>
    </w:p>
    <w:p>
      <w:r>
        <w:t>«Договор» означает документ, регулирующий отношения Сторон по пункту 969 настоящего договора.</w:t>
      </w:r>
    </w:p>
    <w:p>
      <w:r>
        <w:t>Под «Стороны» понимается совокупность условий, изложенных в разделе 11.</w:t>
      </w:r>
    </w:p>
    <w:p>
      <w:r>
        <w:t>именуемое в дальнейшем «Продукция» для целей раздела 12.</w:t>
      </w:r>
    </w:p>
    <w:p>
      <w:r>
        <w:t>«Конфиденциальная информация» означает документ, регулирующий отношения Сторон по пункту 972 настоящего договора.</w:t>
      </w:r>
    </w:p>
    <w:p>
      <w:r>
        <w:t>Под «Стороны» понимается совокупность условий, изложенных в разделе 14.</w:t>
      </w:r>
    </w:p>
    <w:p>
      <w:r>
        <w:t>именуемое в дальнейшем «Объект» для целей раздела 15.</w:t>
      </w:r>
    </w:p>
    <w:p>
      <w:r>
        <w:t>«Форс-мажор» означает документ, регулирующий отношения Сторон по пункту 975 настоящего договора.</w:t>
      </w:r>
    </w:p>
    <w:p>
      <w:r>
        <w:t>Под «Продукция» понимается совокупность условий, изложенных в разделе 17.</w:t>
      </w:r>
    </w:p>
    <w:p>
      <w:r>
        <w:t>именуемое в дальнейшем «Форс-мажор» для целей раздела 18.</w:t>
      </w:r>
    </w:p>
    <w:p>
      <w:r>
        <w:t>«Услуги» означает документ, регулирующий отношения Сторон по пункту 978 настоящего договора.</w:t>
      </w:r>
    </w:p>
    <w:p>
      <w:r>
        <w:t>Под «Конфиденциальная информация» понимается совокупность условий, изложенных в разделе 20.</w:t>
      </w:r>
    </w:p>
    <w:p>
      <w:r>
        <w:t>именуемое в дальнейшем «Продукция» для целей раздела 1.</w:t>
      </w:r>
    </w:p>
    <w:p>
      <w:r>
        <w:t>«Конфиденциальная информация» означает документ, регулирующий отношения Сторон по пункту 981 настоящего договора.</w:t>
      </w:r>
    </w:p>
    <w:p>
      <w:r>
        <w:t>Под «Услуги» понимается совокупность условий, изложенных в разделе 3.</w:t>
      </w:r>
    </w:p>
    <w:p>
      <w:r>
        <w:t>именуемое в дальнейшем «Отчётный период» для целей раздела 4.</w:t>
      </w:r>
    </w:p>
    <w:p>
      <w:r>
        <w:t>«Услуги» означает документ, регулирующий отношения Сторон по пункту 984 настоящего договора.</w:t>
      </w:r>
    </w:p>
    <w:p>
      <w:r>
        <w:t>Под «Отчётный период» понимается совокупность условий, изложенных в разделе 6.</w:t>
      </w:r>
    </w:p>
    <w:p>
      <w:r>
        <w:t>именуемое в дальнейшем «Форс-мажор» для целей раздела 7.</w:t>
      </w:r>
    </w:p>
    <w:p>
      <w:r>
        <w:t>«Договор» означает документ, регулирующий отношения Сторон по пункту 987 настоящего договора.</w:t>
      </w:r>
    </w:p>
    <w:p>
      <w:r>
        <w:t>Под «Форс-мажор» понимается совокупность условий, изложенных в разделе 9.</w:t>
      </w:r>
    </w:p>
    <w:p>
      <w:r>
        <w:t>именуемое в дальнейшем «Стороны» для целей раздела 10.</w:t>
      </w:r>
    </w:p>
    <w:p>
      <w:r>
        <w:t>«Объект» означает документ, регулирующий отношения Сторон по пункту 990 настоящего договора.</w:t>
      </w:r>
    </w:p>
    <w:p>
      <w:r>
        <w:t>Под «Форс-мажор» понимается совокупность условий, изложенных в разделе 12.</w:t>
      </w:r>
    </w:p>
    <w:p>
      <w:r>
        <w:t>именуемое в дальнейшем «Услуги» для целей раздела 13.</w:t>
      </w:r>
    </w:p>
    <w:p>
      <w:r>
        <w:t>«Форс-мажор» означает документ, регулирующий отношения Сторон по пункту 993 настоящего договора.</w:t>
      </w:r>
    </w:p>
    <w:p>
      <w:r>
        <w:t>Под «Отчётный период» понимается совокупность условий, изложенных в разделе 15.</w:t>
      </w:r>
    </w:p>
    <w:p>
      <w:r>
        <w:t>именуемое в дальнейшем «Форс-мажор» для целей раздела 16.</w:t>
      </w:r>
    </w:p>
    <w:p>
      <w:r>
        <w:t>«Договор» означает документ, регулирующий отношения Сторон по пункту 996 настоящего договора.</w:t>
      </w:r>
    </w:p>
    <w:p>
      <w:r>
        <w:t>Под «Стороны» понимается совокупность условий, изложенных в разделе 18.</w:t>
      </w:r>
    </w:p>
    <w:p>
      <w:r>
        <w:t>именуемое в дальнейшем «Продукция» для целей раздела 19.</w:t>
      </w:r>
    </w:p>
    <w:p>
      <w:r>
        <w:t>«Конфиденциальная информация» означает документ, регулирующий отношения Сторон по пункту 999 настоящего договора.</w:t>
      </w:r>
    </w:p>
    <w:p>
      <w:r>
        <w:t>Под «Объект» понимается совокупность условий, изложенных в разделе 1.</w:t>
      </w:r>
    </w:p>
    <w:p>
      <w:r>
        <w:t>именуемое в дальнейшем «Объект» для целей раздела 2.</w:t>
      </w:r>
    </w:p>
    <w:p>
      <w:r>
        <w:t>«Услуги» означает документ, регулирующий отношения Сторон по пункту 1002 настоящего договора.</w:t>
      </w:r>
    </w:p>
    <w:p>
      <w:r>
        <w:t>Под «Стороны» понимается совокупность условий, изложенных в разделе 4.</w:t>
      </w:r>
    </w:p>
    <w:p>
      <w:r>
        <w:t>именуемое в дальнейшем «Услуги» для целей раздела 5.</w:t>
      </w:r>
    </w:p>
    <w:p>
      <w:r>
        <w:t>«Форс-мажор» означает документ, регулирующий отношения Сторон по пункту 1005 настоящего договора.</w:t>
      </w:r>
    </w:p>
    <w:p>
      <w:r>
        <w:t>Под «Отчётный период» понимается совокупность условий, изложенных в разделе 7.</w:t>
      </w:r>
    </w:p>
    <w:p>
      <w:r>
        <w:t>именуемое в дальнейшем «Стороны» для целей раздела 8.</w:t>
      </w:r>
    </w:p>
    <w:p>
      <w:r>
        <w:t>«Форс-мажор» означает документ, регулирующий отношения Сторон по пункту 1008 настоящего договора.</w:t>
      </w:r>
    </w:p>
    <w:p>
      <w:r>
        <w:t>Под «Стороны» понимается совокупность условий, изложенных в разделе 10.</w:t>
      </w:r>
    </w:p>
    <w:p>
      <w:r>
        <w:t>именуемое в дальнейшем «Договор» для целей раздела 11.</w:t>
      </w:r>
    </w:p>
    <w:p>
      <w:r>
        <w:t>«Объект» означает документ, регулирующий отношения Сторон по пункту 1011 настоящего договора.</w:t>
      </w:r>
    </w:p>
    <w:p>
      <w:r>
        <w:t>Под «Форс-мажор» понимается совокупность условий, изложенных в разделе 13.</w:t>
      </w:r>
    </w:p>
    <w:p>
      <w:r>
        <w:t>именуемое в дальнейшем «Конфиденциальная информация» для целей раздела 14.</w:t>
      </w:r>
    </w:p>
    <w:p>
      <w:r>
        <w:t>«Конфиденциальная информация» означает документ, регулирующий отношения Сторон по пункту 1014 настоящего договора.</w:t>
      </w:r>
    </w:p>
    <w:p>
      <w:r>
        <w:t>Под «Объект» понимается совокупность условий, изложенных в разделе 16.</w:t>
      </w:r>
    </w:p>
    <w:p>
      <w:r>
        <w:t>именуемое в дальнейшем «Конфиденциальная информация» для целей раздела 17.</w:t>
      </w:r>
    </w:p>
    <w:p>
      <w:r>
        <w:t>«Отчётный период» означает документ, регулирующий отношения Сторон по пункту 1017 настоящего договора.</w:t>
      </w:r>
    </w:p>
    <w:p>
      <w:r>
        <w:t>Под «Услуги» понимается совокупность условий, изложенных в разделе 19.</w:t>
      </w:r>
    </w:p>
    <w:p>
      <w:r>
        <w:t>именуемое в дальнейшем «Форс-мажор» для целей раздела 20.</w:t>
      </w:r>
    </w:p>
    <w:p>
      <w:r>
        <w:t>«Форс-мажор» означает документ, регулирующий отношения Сторон по пункту 1020 настоящего договора.</w:t>
      </w:r>
    </w:p>
    <w:p>
      <w:r>
        <w:t>Под «Продукция» понимается совокупность условий, изложенных в разделе 2.</w:t>
      </w:r>
    </w:p>
    <w:p>
      <w:r>
        <w:t>именуемое в дальнейшем «Услуги» для целей раздела 3.</w:t>
      </w:r>
    </w:p>
    <w:p>
      <w:r>
        <w:t>«Объект» означает документ, регулирующий отношения Сторон по пункту 1023 настоящего договора.</w:t>
      </w:r>
    </w:p>
    <w:p>
      <w:r>
        <w:t>Под «Услуги» понимается совокупность условий, изложенных в разделе 5.</w:t>
      </w:r>
    </w:p>
    <w:p>
      <w:r>
        <w:t>именуемое в дальнейшем «Услуги» для целей раздела 6.</w:t>
      </w:r>
    </w:p>
    <w:p>
      <w:r>
        <w:t>«Продукция» означает документ, регулирующий отношения Сторон по пункту 1026 настоящего договора.</w:t>
      </w:r>
    </w:p>
    <w:p>
      <w:r>
        <w:t>Под «Объект» понимается совокупность условий, изложенных в разделе 8.</w:t>
      </w:r>
    </w:p>
    <w:p>
      <w:r>
        <w:t>именуемое в дальнейшем «Форс-мажор» для целей раздела 9.</w:t>
      </w:r>
    </w:p>
    <w:p>
      <w:r>
        <w:t>«Стороны» означает документ, регулирующий отношения Сторон по пункту 1029 настоящего договора.</w:t>
      </w:r>
    </w:p>
    <w:p>
      <w:r>
        <w:t>Под «Услуги» понимается совокупность условий, изложенных в разделе 11.</w:t>
      </w:r>
    </w:p>
    <w:p>
      <w:r>
        <w:t>именуемое в дальнейшем «Конфиденциальная информация» для целей раздела 12.</w:t>
      </w:r>
    </w:p>
    <w:p>
      <w:r>
        <w:t>«Объект» означает документ, регулирующий отношения Сторон по пункту 1032 настоящего договора.</w:t>
      </w:r>
    </w:p>
    <w:p>
      <w:r>
        <w:t>Под «Отчётный период» понимается совокупность условий, изложенных в разделе 14.</w:t>
      </w:r>
    </w:p>
    <w:p>
      <w:r>
        <w:t>именуемое в дальнейшем «Стороны» для целей раздела 15.</w:t>
      </w:r>
    </w:p>
    <w:p>
      <w:r>
        <w:t>«Форс-мажор» означает документ, регулирующий отношения Сторон по пункту 1035 настоящего договора.</w:t>
      </w:r>
    </w:p>
    <w:p>
      <w:r>
        <w:t>Под «Стороны» понимается совокупность условий, изложенных в разделе 17.</w:t>
      </w:r>
    </w:p>
    <w:p>
      <w:r>
        <w:t>именуемое в дальнейшем «Стороны» для целей раздела 18.</w:t>
      </w:r>
    </w:p>
    <w:p>
      <w:r>
        <w:t>«Отчётный период» означает документ, регулирующий отношения Сторон по пункту 1038 настоящего договора.</w:t>
      </w:r>
    </w:p>
    <w:p>
      <w:r>
        <w:t>Под «Отчётный период» понимается совокупность условий, изложенных в разделе 20.</w:t>
      </w:r>
    </w:p>
    <w:p>
      <w:r>
        <w:t>именуемое в дальнейшем «Конфиденциальная информация» для целей раздела 1.</w:t>
      </w:r>
    </w:p>
    <w:p>
      <w:r>
        <w:t>«Стороны» означает документ, регулирующий отношения Сторон по пункту 1041 настоящего договора.</w:t>
      </w:r>
    </w:p>
    <w:p>
      <w:r>
        <w:t>Под «Продукция» понимается совокупность условий, изложенных в разделе 3.</w:t>
      </w:r>
    </w:p>
    <w:p>
      <w:r>
        <w:t>именуемое в дальнейшем «Отчётный период» для целей раздела 4.</w:t>
      </w:r>
    </w:p>
    <w:p>
      <w:r>
        <w:t>«Конфиденциальная информация» означает документ, регулирующий отношения Сторон по пункту 1044 настоящего договора.</w:t>
      </w:r>
    </w:p>
    <w:p>
      <w:r>
        <w:t>Под «Продукция» понимается совокупность условий, изложенных в разделе 6.</w:t>
      </w:r>
    </w:p>
    <w:p>
      <w:r>
        <w:t>именуемое в дальнейшем «Конфиденциальная информация» для целей раздела 7.</w:t>
      </w:r>
    </w:p>
    <w:p>
      <w:r>
        <w:t>«Форс-мажор» означает документ, регулирующий отношения Сторон по пункту 1047 настоящего договора.</w:t>
      </w:r>
    </w:p>
    <w:p>
      <w:r>
        <w:t>Под «Форс-мажор» понимается совокупность условий, изложенных в разделе 9.</w:t>
      </w:r>
    </w:p>
    <w:p>
      <w:r>
        <w:t>именуемое в дальнейшем «Отчётный период» для целей раздела 10.</w:t>
      </w:r>
    </w:p>
    <w:p>
      <w:r>
        <w:t>«Конфиденциальная информация» означает документ, регулирующий отношения Сторон по пункту 1050 настоящего договора.</w:t>
      </w:r>
    </w:p>
    <w:p>
      <w:r>
        <w:t>Под «Договор» понимается совокупность условий, изложенных в разделе 12.</w:t>
      </w:r>
    </w:p>
    <w:p>
      <w:r>
        <w:t>именуемое в дальнейшем «Договор» для целей раздела 13.</w:t>
      </w:r>
    </w:p>
    <w:p>
      <w:r>
        <w:t>«Отчётный период» означает документ, регулирующий отношения Сторон по пункту 1053 настоящего договора.</w:t>
      </w:r>
    </w:p>
    <w:p>
      <w:r>
        <w:t>Под «Конфиденциальная информация» понимается совокупность условий, изложенных в разделе 15.</w:t>
      </w:r>
    </w:p>
    <w:p>
      <w:r>
        <w:t>именуемое в дальнейшем «Договор» для целей раздела 16.</w:t>
      </w:r>
    </w:p>
    <w:p>
      <w:r>
        <w:t>«Продукция» означает документ, регулирующий отношения Сторон по пункту 1056 настоящего договора.</w:t>
      </w:r>
    </w:p>
    <w:p>
      <w:r>
        <w:t>Под «Форс-мажор» понимается совокупность условий, изложенных в разделе 18.</w:t>
      </w:r>
    </w:p>
    <w:p>
      <w:r>
        <w:t>именуемое в дальнейшем «Отчётный период» для целей раздела 19.</w:t>
      </w:r>
    </w:p>
    <w:p>
      <w:r>
        <w:t>«Объект» означает документ, регулирующий отношения Сторон по пункту 1059 настоящего договора.</w:t>
      </w:r>
    </w:p>
    <w:p>
      <w:r>
        <w:t>Под «Конфиденциальная информация» понимается совокупность условий, изложенных в разделе 1.</w:t>
      </w:r>
    </w:p>
    <w:p>
      <w:r>
        <w:t>именуемое в дальнейшем «Услуги» для целей раздела 2.</w:t>
      </w:r>
    </w:p>
    <w:p>
      <w:r>
        <w:t>«Конфиденциальная информация» означает документ, регулирующий отношения Сторон по пункту 1062 настоящего договора.</w:t>
      </w:r>
    </w:p>
    <w:p>
      <w:r>
        <w:t>Под «Отчётный период» понимается совокупность условий, изложенных в разделе 4.</w:t>
      </w:r>
    </w:p>
    <w:p>
      <w:r>
        <w:t>именуемое в дальнейшем «Конфиденциальная информация» для целей раздела 5.</w:t>
      </w:r>
    </w:p>
    <w:p>
      <w:r>
        <w:t>«Конфиденциальная информация» означает документ, регулирующий отношения Сторон по пункту 1065 настоящего договора.</w:t>
      </w:r>
    </w:p>
    <w:p>
      <w:r>
        <w:t>Под «Конфиденциальная информация» понимается совокупность условий, изложенных в разделе 7.</w:t>
      </w:r>
    </w:p>
    <w:p>
      <w:r>
        <w:t>именуемое в дальнейшем «Договор» для целей раздела 8.</w:t>
      </w:r>
    </w:p>
    <w:p>
      <w:r>
        <w:t>«Услуги» означает документ, регулирующий отношения Сторон по пункту 1068 настоящего договора.</w:t>
      </w:r>
    </w:p>
    <w:p>
      <w:r>
        <w:t>Под «Услуги» понимается совокупность условий, изложенных в разделе 10.</w:t>
      </w:r>
    </w:p>
    <w:p>
      <w:r>
        <w:t>именуемое в дальнейшем «Стороны» для целей раздела 11.</w:t>
      </w:r>
    </w:p>
    <w:p>
      <w:r>
        <w:t>«Отчётный период» означает документ, регулирующий отношения Сторон по пункту 1071 настоящего договора.</w:t>
      </w:r>
    </w:p>
    <w:p>
      <w:r>
        <w:t>Под «Отчётный период» понимается совокупность условий, изложенных в разделе 13.</w:t>
      </w:r>
    </w:p>
    <w:p>
      <w:r>
        <w:t>именуемое в дальнейшем «Продукция» для целей раздела 14.</w:t>
      </w:r>
    </w:p>
    <w:p>
      <w:r>
        <w:t>«Продукция» означает документ, регулирующий отношения Сторон по пункту 1074 настоящего договора.</w:t>
      </w:r>
    </w:p>
    <w:p>
      <w:r>
        <w:t>Под «Договор» понимается совокупность условий, изложенных в разделе 16.</w:t>
      </w:r>
    </w:p>
    <w:p>
      <w:r>
        <w:t>именуемое в дальнейшем «Объект» для целей раздела 17.</w:t>
      </w:r>
    </w:p>
    <w:p>
      <w:r>
        <w:t>«Стороны» означает документ, регулирующий отношения Сторон по пункту 1077 настоящего договора.</w:t>
      </w:r>
    </w:p>
    <w:p>
      <w:r>
        <w:t>Под «Форс-мажор» понимается совокупность условий, изложенных в разделе 19.</w:t>
      </w:r>
    </w:p>
    <w:p>
      <w:r>
        <w:t>именуемое в дальнейшем «Форс-мажор» для целей раздела 20.</w:t>
      </w:r>
    </w:p>
    <w:p>
      <w:r>
        <w:t>«Стороны» означает документ, регулирующий отношения Сторон по пункту 1080 настоящего договора.</w:t>
      </w:r>
    </w:p>
    <w:p>
      <w:r>
        <w:t>Под «Форс-мажор» понимается совокупность условий, изложенных в разделе 2.</w:t>
      </w:r>
    </w:p>
    <w:p>
      <w:r>
        <w:t>именуемое в дальнейшем «Отчётный период» для целей раздела 3.</w:t>
      </w:r>
    </w:p>
    <w:p>
      <w:r>
        <w:t>«Стороны» означает документ, регулирующий отношения Сторон по пункту 1083 настоящего договора.</w:t>
      </w:r>
    </w:p>
    <w:p>
      <w:r>
        <w:t>Под «Объект» понимается совокупность условий, изложенных в разделе 5.</w:t>
      </w:r>
    </w:p>
    <w:p>
      <w:r>
        <w:t>именуемое в дальнейшем «Форс-мажор» для целей раздела 6.</w:t>
      </w:r>
    </w:p>
    <w:p>
      <w:r>
        <w:t>«Продукция» означает документ, регулирующий отношения Сторон по пункту 1086 настоящего договора.</w:t>
      </w:r>
    </w:p>
    <w:p>
      <w:r>
        <w:t>Под «Форс-мажор» понимается совокупность условий, изложенных в разделе 8.</w:t>
      </w:r>
    </w:p>
    <w:p>
      <w:r>
        <w:t>именуемое в дальнейшем «Продукция» для целей раздела 9.</w:t>
      </w:r>
    </w:p>
    <w:p>
      <w:r>
        <w:t>«Услуги» означает документ, регулирующий отношения Сторон по пункту 1089 настоящего договора.</w:t>
      </w:r>
    </w:p>
    <w:p>
      <w:r>
        <w:t>Под «Объект» понимается совокупность условий, изложенных в разделе 11.</w:t>
      </w:r>
    </w:p>
    <w:p>
      <w:r>
        <w:t>именуемое в дальнейшем «Конфиденциальная информация» для целей раздела 12.</w:t>
      </w:r>
    </w:p>
    <w:p>
      <w:r>
        <w:t>«Услуги» означает документ, регулирующий отношения Сторон по пункту 1092 настоящего договора.</w:t>
      </w:r>
    </w:p>
    <w:p>
      <w:r>
        <w:t>Под «Стороны» понимается совокупность условий, изложенных в разделе 14.</w:t>
      </w:r>
    </w:p>
    <w:p>
      <w:r>
        <w:t>именуемое в дальнейшем «Отчётный период» для целей раздела 15.</w:t>
      </w:r>
    </w:p>
    <w:p>
      <w:r>
        <w:t>«Отчётный период» означает документ, регулирующий отношения Сторон по пункту 1095 настоящего договора.</w:t>
      </w:r>
    </w:p>
    <w:p>
      <w:r>
        <w:t>Под «Объект» понимается совокупность условий, изложенных в разделе 17.</w:t>
      </w:r>
    </w:p>
    <w:p>
      <w:r>
        <w:t>именуемое в дальнейшем «Объект» для целей раздела 18.</w:t>
      </w:r>
    </w:p>
    <w:p>
      <w:r>
        <w:t>«Услуги» означает документ, регулирующий отношения Сторон по пункту 1098 настоящего договора.</w:t>
      </w:r>
    </w:p>
    <w:p>
      <w:r>
        <w:t>Под «Продукция» понимается совокупность условий, изложенных в разделе 20.</w:t>
      </w:r>
    </w:p>
    <w:p>
      <w:r>
        <w:t>именуемое в дальнейшем «Стороны» для целей раздела 1.</w:t>
      </w:r>
    </w:p>
    <w:p>
      <w:r>
        <w:t>«Услуги» означает документ, регулирующий отношения Сторон по пункту 1101 настоящего договора.</w:t>
      </w:r>
    </w:p>
    <w:p>
      <w:r>
        <w:t>Под «Продукция» понимается совокупность условий, изложенных в разделе 3.</w:t>
      </w:r>
    </w:p>
    <w:p>
      <w:r>
        <w:t>именуемое в дальнейшем «Форс-мажор» для целей раздела 4.</w:t>
      </w:r>
    </w:p>
    <w:p>
      <w:r>
        <w:t>«Форс-мажор» означает документ, регулирующий отношения Сторон по пункту 1104 настоящего договора.</w:t>
      </w:r>
    </w:p>
    <w:p>
      <w:r>
        <w:t>Под «Продукция» понимается совокупность условий, изложенных в разделе 6.</w:t>
      </w:r>
    </w:p>
    <w:p>
      <w:r>
        <w:t>именуемое в дальнейшем «Конфиденциальная информация» для целей раздела 7.</w:t>
      </w:r>
    </w:p>
    <w:p>
      <w:r>
        <w:t>«Форс-мажор» означает документ, регулирующий отношения Сторон по пункту 1107 настоящего договора.</w:t>
      </w:r>
    </w:p>
    <w:p>
      <w:r>
        <w:t>Под «Стороны» понимается совокупность условий, изложенных в разделе 9.</w:t>
      </w:r>
    </w:p>
    <w:p>
      <w:r>
        <w:t>именуемое в дальнейшем «Конфиденциальная информация» для целей раздела 10.</w:t>
      </w:r>
    </w:p>
    <w:p>
      <w:r>
        <w:t>«Услуги» означает документ, регулирующий отношения Сторон по пункту 1110 настоящего договора.</w:t>
      </w:r>
    </w:p>
    <w:p>
      <w:r>
        <w:t>Под «Объект» понимается совокупность условий, изложенных в разделе 12.</w:t>
      </w:r>
    </w:p>
    <w:p>
      <w:r>
        <w:t>именуемое в дальнейшем «Продукция» для целей раздела 13.</w:t>
      </w:r>
    </w:p>
    <w:p>
      <w:r>
        <w:t>«Продукция» означает документ, регулирующий отношения Сторон по пункту 1113 настоящего договора.</w:t>
      </w:r>
    </w:p>
    <w:p>
      <w:r>
        <w:t>Под «Конфиденциальная информация» понимается совокупность условий, изложенных в разделе 15.</w:t>
      </w:r>
    </w:p>
    <w:p>
      <w:r>
        <w:t>именуемое в дальнейшем «Договор» для целей раздела 16.</w:t>
      </w:r>
    </w:p>
    <w:p>
      <w:r>
        <w:t>«Услуги» означает документ, регулирующий отношения Сторон по пункту 1116 настоящего договора.</w:t>
      </w:r>
    </w:p>
    <w:p>
      <w:r>
        <w:t>Под «Услуги» понимается совокупность условий, изложенных в разделе 18.</w:t>
      </w:r>
    </w:p>
    <w:p>
      <w:r>
        <w:t>именуемое в дальнейшем «Договор» для целей раздела 19.</w:t>
      </w:r>
    </w:p>
    <w:p>
      <w:r>
        <w:t>«Форс-мажор» означает документ, регулирующий отношения Сторон по пункту 1119 настоящего договора.</w:t>
      </w:r>
    </w:p>
    <w:p>
      <w:r>
        <w:t>Под «Услуги» понимается совокупность условий, изложенных в разделе 1.</w:t>
      </w:r>
    </w:p>
    <w:p>
      <w:r>
        <w:t>именуемое в дальнейшем «Объект» для целей раздела 2.</w:t>
      </w:r>
    </w:p>
    <w:p>
      <w:r>
        <w:t>«Стороны» означает документ, регулирующий отношения Сторон по пункту 1122 настоящего договора.</w:t>
      </w:r>
    </w:p>
    <w:p>
      <w:r>
        <w:t>Под «Продукция» понимается совокупность условий, изложенных в разделе 4.</w:t>
      </w:r>
    </w:p>
    <w:p>
      <w:r>
        <w:t>именуемое в дальнейшем «Договор» для целей раздела 5.</w:t>
      </w:r>
    </w:p>
    <w:p>
      <w:r>
        <w:t>«Отчётный период» означает документ, регулирующий отношения Сторон по пункту 1125 настоящего договора.</w:t>
      </w:r>
    </w:p>
    <w:p>
      <w:r>
        <w:t>Под «Объект» понимается совокупность условий, изложенных в разделе 7.</w:t>
      </w:r>
    </w:p>
    <w:p>
      <w:r>
        <w:t>именуемое в дальнейшем «Стороны» для целей раздела 8.</w:t>
      </w:r>
    </w:p>
    <w:p>
      <w:r>
        <w:t>«Договор» означает документ, регулирующий отношения Сторон по пункту 1128 настоящего договора.</w:t>
      </w:r>
    </w:p>
    <w:p>
      <w:r>
        <w:t>Под «Отчётный период» понимается совокупность условий, изложенных в разделе 10.</w:t>
      </w:r>
    </w:p>
    <w:p>
      <w:r>
        <w:t>именуемое в дальнейшем «Стороны» для целей раздела 11.</w:t>
      </w:r>
    </w:p>
    <w:p>
      <w:r>
        <w:t>«Конфиденциальная информация» означает документ, регулирующий отношения Сторон по пункту 1131 настоящего договора.</w:t>
      </w:r>
    </w:p>
    <w:p>
      <w:r>
        <w:t>Под «Стороны» понимается совокупность условий, изложенных в разделе 13.</w:t>
      </w:r>
    </w:p>
    <w:p>
      <w:r>
        <w:t>именуемое в дальнейшем «Стороны» для целей раздела 14.</w:t>
      </w:r>
    </w:p>
    <w:p>
      <w:r>
        <w:t>«Услуги» означает документ, регулирующий отношения Сторон по пункту 1134 настоящего договора.</w:t>
      </w:r>
    </w:p>
    <w:p>
      <w:r>
        <w:t>Под «Стороны» понимается совокупность условий, изложенных в разделе 16.</w:t>
      </w:r>
    </w:p>
    <w:p>
      <w:r>
        <w:t>именуемое в дальнейшем «Продукция» для целей раздела 17.</w:t>
      </w:r>
    </w:p>
    <w:p>
      <w:r>
        <w:t>«Продукция» означает документ, регулирующий отношения Сторон по пункту 1137 настоящего договора.</w:t>
      </w:r>
    </w:p>
    <w:p>
      <w:r>
        <w:t>Под «Стороны» понимается совокупность условий, изложенных в разделе 19.</w:t>
      </w:r>
    </w:p>
    <w:p>
      <w:r>
        <w:t>именуемое в дальнейшем «Услуги» для целей раздела 20.</w:t>
      </w:r>
    </w:p>
    <w:p>
      <w:r>
        <w:t>«Форс-мажор» означает документ, регулирующий отношения Сторон по пункту 1140 настоящего договора.</w:t>
      </w:r>
    </w:p>
    <w:p>
      <w:r>
        <w:t>Под «Договор» понимается совокупность условий, изложенных в разделе 2.</w:t>
      </w:r>
    </w:p>
    <w:p>
      <w:r>
        <w:t>именуемое в дальнейшем «Договор» для целей раздела 3.</w:t>
      </w:r>
    </w:p>
    <w:p>
      <w:r>
        <w:t>«Услуги» означает документ, регулирующий отношения Сторон по пункту 1143 настоящего договора.</w:t>
      </w:r>
    </w:p>
    <w:p>
      <w:r>
        <w:t>Под «Форс-мажор» понимается совокупность условий, изложенных в разделе 5.</w:t>
      </w:r>
    </w:p>
    <w:p>
      <w:r>
        <w:t>именуемое в дальнейшем «Договор» для целей раздела 6.</w:t>
      </w:r>
    </w:p>
    <w:p>
      <w:r>
        <w:t>«Договор» означает документ, регулирующий отношения Сторон по пункту 1146 настоящего договора.</w:t>
      </w:r>
    </w:p>
    <w:p>
      <w:r>
        <w:t>Под «Продукция» понимается совокупность условий, изложенных в разделе 8.</w:t>
      </w:r>
    </w:p>
    <w:p>
      <w:r>
        <w:t>именуемое в дальнейшем «Договор» для целей раздела 9.</w:t>
      </w:r>
    </w:p>
    <w:p>
      <w:r>
        <w:t>«Форс-мажор» означает документ, регулирующий отношения Сторон по пункту 1149 настоящего договора.</w:t>
      </w:r>
    </w:p>
    <w:p>
      <w:r>
        <w:t>Под «Форс-мажор» понимается совокупность условий, изложенных в разделе 11.</w:t>
      </w:r>
    </w:p>
    <w:p>
      <w:r>
        <w:t>именуемое в дальнейшем «Услуги» для целей раздела 12.</w:t>
      </w:r>
    </w:p>
    <w:p>
      <w:r>
        <w:t>«Услуги» означает документ, регулирующий отношения Сторон по пункту 1152 настоящего договора.</w:t>
      </w:r>
    </w:p>
    <w:p>
      <w:r>
        <w:t>Под «Конфиденциальная информация» понимается совокупность условий, изложенных в разделе 14.</w:t>
      </w:r>
    </w:p>
    <w:p>
      <w:r>
        <w:t>именуемое в дальнейшем «Объект» для целей раздела 15.</w:t>
      </w:r>
    </w:p>
    <w:p>
      <w:r>
        <w:t>«Стороны» означает документ, регулирующий отношения Сторон по пункту 1155 настоящего договора.</w:t>
      </w:r>
    </w:p>
    <w:p>
      <w:r>
        <w:t>Под «Услуги» понимается совокупность условий, изложенных в разделе 17.</w:t>
      </w:r>
    </w:p>
    <w:p>
      <w:r>
        <w:t>именуемое в дальнейшем «Объект» для целей раздела 18.</w:t>
      </w:r>
    </w:p>
    <w:p>
      <w:r>
        <w:t>«Конфиденциальная информация» означает документ, регулирующий отношения Сторон по пункту 1158 настоящего договора.</w:t>
      </w:r>
    </w:p>
    <w:p>
      <w:r>
        <w:t>Под «Отчётный период» понимается совокупность условий, изложенных в разделе 20.</w:t>
      </w:r>
    </w:p>
    <w:p>
      <w:r>
        <w:t>именуемое в дальнейшем «Стороны» для целей раздела 1.</w:t>
      </w:r>
    </w:p>
    <w:p>
      <w:r>
        <w:t>«Форс-мажор» означает документ, регулирующий отношения Сторон по пункту 1161 настоящего договора.</w:t>
      </w:r>
    </w:p>
    <w:p>
      <w:r>
        <w:t>Под «Объект» понимается совокупность условий, изложенных в разделе 3.</w:t>
      </w:r>
    </w:p>
    <w:p>
      <w:r>
        <w:t>именуемое в дальнейшем «Стороны» для целей раздела 4.</w:t>
      </w:r>
    </w:p>
    <w:p>
      <w:r>
        <w:t>«Отчётный период» означает документ, регулирующий отношения Сторон по пункту 1164 настоящего договора.</w:t>
      </w:r>
    </w:p>
    <w:p>
      <w:r>
        <w:t>Под «Объект» понимается совокупность условий, изложенных в разделе 6.</w:t>
      </w:r>
    </w:p>
    <w:p>
      <w:r>
        <w:t>именуемое в дальнейшем «Объект» для целей раздела 7.</w:t>
      </w:r>
    </w:p>
    <w:p>
      <w:r>
        <w:t>«Конфиденциальная информация» означает документ, регулирующий отношения Сторон по пункту 1167 настоящего договора.</w:t>
      </w:r>
    </w:p>
    <w:p>
      <w:r>
        <w:t>Под «Договор» понимается совокупность условий, изложенных в разделе 9.</w:t>
      </w:r>
    </w:p>
    <w:p>
      <w:r>
        <w:t>именуемое в дальнейшем «Стороны» для целей раздела 10.</w:t>
      </w:r>
    </w:p>
    <w:p>
      <w:r>
        <w:t>«Конфиденциальная информация» означает документ, регулирующий отношения Сторон по пункту 1170 настоящего договора.</w:t>
      </w:r>
    </w:p>
    <w:p>
      <w:r>
        <w:t>Под «Стороны» понимается совокупность условий, изложенных в разделе 12.</w:t>
      </w:r>
    </w:p>
    <w:p>
      <w:r>
        <w:t>именуемое в дальнейшем «Объект» для целей раздела 13.</w:t>
      </w:r>
    </w:p>
    <w:p>
      <w:r>
        <w:t>«Продукция» означает документ, регулирующий отношения Сторон по пункту 1173 настоящего договора.</w:t>
      </w:r>
    </w:p>
    <w:p>
      <w:r>
        <w:t>Под «Стороны» понимается совокупность условий, изложенных в разделе 15.</w:t>
      </w:r>
    </w:p>
    <w:p>
      <w:r>
        <w:t>именуемое в дальнейшем «Отчётный период» для целей раздела 16.</w:t>
      </w:r>
    </w:p>
    <w:p>
      <w:r>
        <w:t>«Продукция» означает документ, регулирующий отношения Сторон по пункту 1176 настоящего договора.</w:t>
      </w:r>
    </w:p>
    <w:p>
      <w:r>
        <w:t>Под «Услуги» понимается совокупность условий, изложенных в разделе 18.</w:t>
      </w:r>
    </w:p>
    <w:p>
      <w:r>
        <w:t>именуемое в дальнейшем «Услуги» для целей раздела 19.</w:t>
      </w:r>
    </w:p>
    <w:p>
      <w:r>
        <w:t>«Форс-мажор» означает документ, регулирующий отношения Сторон по пункту 1179 настоящего договора.</w:t>
      </w:r>
    </w:p>
    <w:p>
      <w:r>
        <w:t>Под «Продукция» понимается совокупность условий, изложенных в разделе 1.</w:t>
      </w:r>
    </w:p>
    <w:p>
      <w:r>
        <w:t>именуемое в дальнейшем «Услуги» для целей раздела 2.</w:t>
      </w:r>
    </w:p>
    <w:p>
      <w:r>
        <w:t>«Отчётный период» означает документ, регулирующий отношения Сторон по пункту 1182 настоящего договора.</w:t>
      </w:r>
    </w:p>
    <w:p>
      <w:r>
        <w:t>Под «Договор» понимается совокупность условий, изложенных в разделе 4.</w:t>
      </w:r>
    </w:p>
    <w:p>
      <w:r>
        <w:t>именуемое в дальнейшем «Договор» для целей раздела 5.</w:t>
      </w:r>
    </w:p>
    <w:p>
      <w:r>
        <w:t>«Договор» означает документ, регулирующий отношения Сторон по пункту 1185 настоящего договора.</w:t>
      </w:r>
    </w:p>
    <w:p>
      <w:r>
        <w:t>Под «Услуги» понимается совокупность условий, изложенных в разделе 7.</w:t>
      </w:r>
    </w:p>
    <w:p>
      <w:r>
        <w:t>именуемое в дальнейшем «Продукция» для целей раздела 8.</w:t>
      </w:r>
    </w:p>
    <w:p>
      <w:r>
        <w:t>«Отчётный период» означает документ, регулирующий отношения Сторон по пункту 1188 настоящего договора.</w:t>
      </w:r>
    </w:p>
    <w:p>
      <w:r>
        <w:t>Под «Услуги» понимается совокупность условий, изложенных в разделе 10.</w:t>
      </w:r>
    </w:p>
    <w:p>
      <w:r>
        <w:t>именуемое в дальнейшем «Отчётный период» для целей раздела 11.</w:t>
      </w:r>
    </w:p>
    <w:p>
      <w:r>
        <w:t>«Отчётный период» означает документ, регулирующий отношения Сторон по пункту 1191 настоящего договора.</w:t>
      </w:r>
    </w:p>
    <w:p>
      <w:r>
        <w:t>Под «Продукция» понимается совокупность условий, изложенных в разделе 13.</w:t>
      </w:r>
    </w:p>
    <w:p>
      <w:r>
        <w:t>именуемое в дальнейшем «Продукция» для целей раздела 14.</w:t>
      </w:r>
    </w:p>
    <w:p>
      <w:r>
        <w:t>«Услуги» означает документ, регулирующий отношения Сторон по пункту 1194 настоящего договора.</w:t>
      </w:r>
    </w:p>
    <w:p>
      <w:r>
        <w:t>Под «Отчётный период» понимается совокупность условий, изложенных в разделе 16.</w:t>
      </w:r>
    </w:p>
    <w:p>
      <w:r>
        <w:t>именуемое в дальнейшем «Отчётный период» для целей раздела 17.</w:t>
      </w:r>
    </w:p>
    <w:p>
      <w:r>
        <w:t>«Форс-мажор» означает документ, регулирующий отношения Сторон по пункту 1197 настоящего договора.</w:t>
      </w:r>
    </w:p>
    <w:p>
      <w:r>
        <w:t>Под «Договор» понимается совокупность условий, изложенных в разделе 19.</w:t>
      </w:r>
    </w:p>
    <w:p>
      <w:r>
        <w:t>именуемое в дальнейшем «Услуги» для целей раздела 20.</w:t>
      </w:r>
    </w:p>
    <w:p>
      <w:r>
        <w:t>«Конфиденциальная информация» означает документ, регулирующий отношения Сторон по пункту 1200 настоящего договора.</w:t>
      </w:r>
    </w:p>
    <w:p>
      <w:r>
        <w:t>Под «Продукция» понимается совокупность условий, изложенных в разделе 2.</w:t>
      </w:r>
    </w:p>
    <w:p>
      <w:r>
        <w:t>именуемое в дальнейшем «Форс-мажор» для целей раздела 3.</w:t>
      </w:r>
    </w:p>
    <w:p>
      <w:r>
        <w:t>«Объект» означает документ, регулирующий отношения Сторон по пункту 1203 настоящего договора.</w:t>
      </w:r>
    </w:p>
    <w:p>
      <w:r>
        <w:t>Под «Стороны» понимается совокупность условий, изложенных в разделе 5.</w:t>
      </w:r>
    </w:p>
    <w:p>
      <w:r>
        <w:t>именуемое в дальнейшем «Услуги» для целей раздела 6.</w:t>
      </w:r>
    </w:p>
    <w:p>
      <w:r>
        <w:t>«Продукция» означает документ, регулирующий отношения Сторон по пункту 1206 настоящего договора.</w:t>
      </w:r>
    </w:p>
    <w:p>
      <w:r>
        <w:t>Под «Конфиденциальная информация» понимается совокупность условий, изложенных в разделе 8.</w:t>
      </w:r>
    </w:p>
    <w:p>
      <w:r>
        <w:t>именуемое в дальнейшем «Объект» для целей раздела 9.</w:t>
      </w:r>
    </w:p>
    <w:p>
      <w:r>
        <w:t>«Объект» означает документ, регулирующий отношения Сторон по пункту 1209 настоящего договора.</w:t>
      </w:r>
    </w:p>
    <w:p>
      <w:r>
        <w:t>Под «Продукция» понимается совокупность условий, изложенных в разделе 11.</w:t>
      </w:r>
    </w:p>
    <w:p>
      <w:r>
        <w:t>именуемое в дальнейшем «Стороны» для целей раздела 12.</w:t>
      </w:r>
    </w:p>
    <w:p>
      <w:r>
        <w:t>«Услуги» означает документ, регулирующий отношения Сторон по пункту 1212 настоящего договора.</w:t>
      </w:r>
    </w:p>
    <w:p>
      <w:r>
        <w:t>Под «Продукция» понимается совокупность условий, изложенных в разделе 14.</w:t>
      </w:r>
    </w:p>
    <w:p>
      <w:r>
        <w:t>именуемое в дальнейшем «Конфиденциальная информация» для целей раздела 15.</w:t>
      </w:r>
    </w:p>
    <w:p>
      <w:r>
        <w:t>«Отчётный период» означает документ, регулирующий отношения Сторон по пункту 1215 настоящего договора.</w:t>
      </w:r>
    </w:p>
    <w:p>
      <w:r>
        <w:t>Под «Отчётный период» понимается совокупность условий, изложенных в разделе 17.</w:t>
      </w:r>
    </w:p>
    <w:p>
      <w:r>
        <w:t>именуемое в дальнейшем «Конфиденциальная информация» для целей раздела 18.</w:t>
      </w:r>
    </w:p>
    <w:p>
      <w:r>
        <w:t>«Отчётный период» означает документ, регулирующий отношения Сторон по пункту 1218 настоящего договора.</w:t>
      </w:r>
    </w:p>
    <w:p>
      <w:r>
        <w:t>Под «Объект» понимается совокупность условий, изложенных в разделе 20.</w:t>
      </w:r>
    </w:p>
    <w:p>
      <w:r>
        <w:t>именуемое в дальнейшем «Отчётный период» для целей раздела 1.</w:t>
      </w:r>
    </w:p>
    <w:p>
      <w:r>
        <w:t>«Объект» означает документ, регулирующий отношения Сторон по пункту 1221 настоящего договора.</w:t>
      </w:r>
    </w:p>
    <w:p>
      <w:r>
        <w:t>Под «Услуги» понимается совокупность условий, изложенных в разделе 3.</w:t>
      </w:r>
    </w:p>
    <w:p>
      <w:r>
        <w:t>именуемое в дальнейшем «Конфиденциальная информация» для целей раздела 4.</w:t>
      </w:r>
    </w:p>
    <w:p>
      <w:r>
        <w:t>«Конфиденциальная информация» означает документ, регулирующий отношения Сторон по пункту 1224 настоящего договора.</w:t>
      </w:r>
    </w:p>
    <w:p>
      <w:r>
        <w:t>Под «Продукция» понимается совокупность условий, изложенных в разделе 6.</w:t>
      </w:r>
    </w:p>
    <w:p>
      <w:r>
        <w:t>именуемое в дальнейшем «Конфиденциальная информация» для целей раздела 7.</w:t>
      </w:r>
    </w:p>
    <w:p>
      <w:r>
        <w:t>«Конфиденциальная информация» означает документ, регулирующий отношения Сторон по пункту 1227 настоящего договора.</w:t>
      </w:r>
    </w:p>
    <w:p>
      <w:r>
        <w:t>Под «Договор» понимается совокупность условий, изложенных в разделе 9.</w:t>
      </w:r>
    </w:p>
    <w:p>
      <w:r>
        <w:t>именуемое в дальнейшем «Конфиденциальная информация» для целей раздела 10.</w:t>
      </w:r>
    </w:p>
    <w:p>
      <w:r>
        <w:t>«Услуги» означает документ, регулирующий отношения Сторон по пункту 1230 настоящего договора.</w:t>
      </w:r>
    </w:p>
    <w:p>
      <w:r>
        <w:t>Под «Услуги» понимается совокупность условий, изложенных в разделе 12.</w:t>
      </w:r>
    </w:p>
    <w:p>
      <w:r>
        <w:t>именуемое в дальнейшем «Объект» для целей раздела 13.</w:t>
      </w:r>
    </w:p>
    <w:p>
      <w:r>
        <w:t>«Объект» означает документ, регулирующий отношения Сторон по пункту 1233 настоящего договора.</w:t>
      </w:r>
    </w:p>
    <w:p>
      <w:r>
        <w:t>Под «Форс-мажор» понимается совокупность условий, изложенных в разделе 15.</w:t>
      </w:r>
    </w:p>
    <w:p>
      <w:r>
        <w:t>именуемое в дальнейшем «Услуги» для целей раздела 16.</w:t>
      </w:r>
    </w:p>
    <w:p>
      <w:r>
        <w:t>«Стороны» означает документ, регулирующий отношения Сторон по пункту 1236 настоящего договора.</w:t>
      </w:r>
    </w:p>
    <w:p>
      <w:r>
        <w:t>Под «Стороны» понимается совокупность условий, изложенных в разделе 18.</w:t>
      </w:r>
    </w:p>
    <w:p>
      <w:r>
        <w:t>именуемое в дальнейшем «Отчётный период» для целей раздела 19.</w:t>
      </w:r>
    </w:p>
    <w:p>
      <w:r>
        <w:t>«Продукция» означает документ, регулирующий отношения Сторон по пункту 1239 настоящего договора.</w:t>
      </w:r>
    </w:p>
    <w:p>
      <w:r>
        <w:t>Под «Стороны» понимается совокупность условий, изложенных в разделе 1.</w:t>
      </w:r>
    </w:p>
    <w:p>
      <w:r>
        <w:t>именуемое в дальнейшем «Конфиденциальная информация» для целей раздела 2.</w:t>
      </w:r>
    </w:p>
    <w:p>
      <w:r>
        <w:t>«Конфиденциальная информация» означает документ, регулирующий отношения Сторон по пункту 1242 настоящего договора.</w:t>
      </w:r>
    </w:p>
    <w:p>
      <w:r>
        <w:t>Под «Отчётный период» понимается совокупность условий, изложенных в разделе 4.</w:t>
      </w:r>
    </w:p>
    <w:p>
      <w:r>
        <w:t>именуемое в дальнейшем «Отчётный период» для целей раздела 5.</w:t>
      </w:r>
    </w:p>
    <w:p>
      <w:r>
        <w:t>«Форс-мажор» означает документ, регулирующий отношения Сторон по пункту 1245 настоящего договора.</w:t>
      </w:r>
    </w:p>
    <w:p>
      <w:r>
        <w:t>Под «Конфиденциальная информация» понимается совокупность условий, изложенных в разделе 7.</w:t>
      </w:r>
    </w:p>
    <w:p>
      <w:r>
        <w:t>именуемое в дальнейшем «Договор» для целей раздела 8.</w:t>
      </w:r>
    </w:p>
    <w:p>
      <w:r>
        <w:t>«Форс-мажор» означает документ, регулирующий отношения Сторон по пункту 1248 настоящего договора.</w:t>
      </w:r>
    </w:p>
    <w:p>
      <w:r>
        <w:t>Под «Объект» понимается совокупность условий, изложенных в разделе 10.</w:t>
      </w:r>
    </w:p>
    <w:p>
      <w:r>
        <w:t>именуемое в дальнейшем «Конфиденциальная информация» для целей раздела 11.</w:t>
      </w:r>
    </w:p>
    <w:p>
      <w:r>
        <w:t>«Конфиденциальная информация» означает документ, регулирующий отношения Сторон по пункту 1251 настоящего договора.</w:t>
      </w:r>
    </w:p>
    <w:p>
      <w:r>
        <w:t>Под «Продукция» понимается совокупность условий, изложенных в разделе 13.</w:t>
      </w:r>
    </w:p>
    <w:p>
      <w:r>
        <w:t>именуемое в дальнейшем «Продукция» для целей раздела 14.</w:t>
      </w:r>
    </w:p>
    <w:p>
      <w:r>
        <w:t>«Форс-мажор» означает документ, регулирующий отношения Сторон по пункту 1254 настоящего договора.</w:t>
      </w:r>
    </w:p>
    <w:p>
      <w:r>
        <w:t>Под «Конфиденциальная информация» понимается совокупность условий, изложенных в разделе 16.</w:t>
      </w:r>
    </w:p>
    <w:p>
      <w:r>
        <w:t>именуемое в дальнейшем «Конфиденциальная информация» для целей раздела 17.</w:t>
      </w:r>
    </w:p>
    <w:p>
      <w:r>
        <w:t>«Конфиденциальная информация» означает документ, регулирующий отношения Сторон по пункту 1257 настоящего договора.</w:t>
      </w:r>
    </w:p>
    <w:p>
      <w:r>
        <w:t>Под «Продукция» понимается совокупность условий, изложенных в разделе 19.</w:t>
      </w:r>
    </w:p>
    <w:p>
      <w:r>
        <w:t>именуемое в дальнейшем «Объект» для целей раздела 20.</w:t>
      </w:r>
    </w:p>
    <w:p>
      <w:r>
        <w:t>«Стороны» означает документ, регулирующий отношения Сторон по пункту 1260 настоящего договора.</w:t>
      </w:r>
    </w:p>
    <w:p>
      <w:r>
        <w:t>Под «Отчётный период» понимается совокупность условий, изложенных в разделе 2.</w:t>
      </w:r>
    </w:p>
    <w:p>
      <w:r>
        <w:t>именуемое в дальнейшем «Продукция» для целей раздела 3.</w:t>
      </w:r>
    </w:p>
    <w:p>
      <w:r>
        <w:t>«Продукция» означает документ, регулирующий отношения Сторон по пункту 1263 настоящего договора.</w:t>
      </w:r>
    </w:p>
    <w:p>
      <w:r>
        <w:t>Под «Стороны» понимается совокупность условий, изложенных в разделе 5.</w:t>
      </w:r>
    </w:p>
    <w:p>
      <w:r>
        <w:t>именуемое в дальнейшем «Объект» для целей раздела 6.</w:t>
      </w:r>
    </w:p>
    <w:p>
      <w:r>
        <w:t>«Услуги» означает документ, регулирующий отношения Сторон по пункту 1266 настоящего договора.</w:t>
      </w:r>
    </w:p>
    <w:p>
      <w:r>
        <w:t>Под «Продукция» понимается совокупность условий, изложенных в разделе 8.</w:t>
      </w:r>
    </w:p>
    <w:p>
      <w:r>
        <w:t>именуемое в дальнейшем «Форс-мажор» для целей раздела 9.</w:t>
      </w:r>
    </w:p>
    <w:p>
      <w:r>
        <w:t>«Продукция» означает документ, регулирующий отношения Сторон по пункту 1269 настоящего договора.</w:t>
      </w:r>
    </w:p>
    <w:p>
      <w:r>
        <w:t>Под «Конфиденциальная информация» понимается совокупность условий, изложенных в разделе 11.</w:t>
      </w:r>
    </w:p>
    <w:p>
      <w:r>
        <w:t>именуемое в дальнейшем «Форс-мажор» для целей раздела 12.</w:t>
      </w:r>
    </w:p>
    <w:p>
      <w:r>
        <w:t>«Объект» означает документ, регулирующий отношения Сторон по пункту 1272 настоящего договора.</w:t>
      </w:r>
    </w:p>
    <w:p>
      <w:r>
        <w:t>Под «Стороны» понимается совокупность условий, изложенных в разделе 14.</w:t>
      </w:r>
    </w:p>
    <w:p>
      <w:r>
        <w:t>именуемое в дальнейшем «Форс-мажор» для целей раздела 15.</w:t>
      </w:r>
    </w:p>
    <w:p>
      <w:r>
        <w:t>«Услуги» означает документ, регулирующий отношения Сторон по пункту 1275 настоящего договора.</w:t>
      </w:r>
    </w:p>
    <w:p>
      <w:r>
        <w:t>Под «Договор» понимается совокупность условий, изложенных в разделе 17.</w:t>
      </w:r>
    </w:p>
    <w:p>
      <w:r>
        <w:t>именуемое в дальнейшем «Продукция» для целей раздела 18.</w:t>
      </w:r>
    </w:p>
    <w:p>
      <w:r>
        <w:t>«Объект» означает документ, регулирующий отношения Сторон по пункту 1278 настоящего договора.</w:t>
      </w:r>
    </w:p>
    <w:p>
      <w:r>
        <w:t>Под «Услуги» понимается совокупность условий, изложенных в разделе 20.</w:t>
      </w:r>
    </w:p>
    <w:p>
      <w:r>
        <w:t>именуемое в дальнейшем «Договор» для целей раздела 1.</w:t>
      </w:r>
    </w:p>
    <w:p>
      <w:r>
        <w:t>«Объект» означает документ, регулирующий отношения Сторон по пункту 1281 настоящего договора.</w:t>
      </w:r>
    </w:p>
    <w:p>
      <w:r>
        <w:t>Под «Отчётный период» понимается совокупность условий, изложенных в разделе 3.</w:t>
      </w:r>
    </w:p>
    <w:p>
      <w:r>
        <w:t>именуемое в дальнейшем «Объект» для целей раздела 4.</w:t>
      </w:r>
    </w:p>
    <w:p>
      <w:r>
        <w:t>«Договор» означает документ, регулирующий отношения Сторон по пункту 1284 настоящего договора.</w:t>
      </w:r>
    </w:p>
    <w:p>
      <w:r>
        <w:t>Под «Договор» понимается совокупность условий, изложенных в разделе 6.</w:t>
      </w:r>
    </w:p>
    <w:p>
      <w:r>
        <w:t>именуемое в дальнейшем «Продукция» для целей раздела 7.</w:t>
      </w:r>
    </w:p>
    <w:p>
      <w:r>
        <w:t>«Отчётный период» означает документ, регулирующий отношения Сторон по пункту 1287 настоящего договора.</w:t>
      </w:r>
    </w:p>
    <w:p>
      <w:r>
        <w:t>Под «Отчётный период» понимается совокупность условий, изложенных в разделе 9.</w:t>
      </w:r>
    </w:p>
    <w:p>
      <w:r>
        <w:t>именуемое в дальнейшем «Продукция» для целей раздела 10.</w:t>
      </w:r>
    </w:p>
    <w:p>
      <w:r>
        <w:t>«Отчётный период» означает документ, регулирующий отношения Сторон по пункту 1290 настоящего договора.</w:t>
      </w:r>
    </w:p>
    <w:p>
      <w:r>
        <w:t>Под «Договор» понимается совокупность условий, изложенных в разделе 12.</w:t>
      </w:r>
    </w:p>
    <w:p>
      <w:r>
        <w:t>именуемое в дальнейшем «Объект» для целей раздела 13.</w:t>
      </w:r>
    </w:p>
    <w:p>
      <w:r>
        <w:t>«Конфиденциальная информация» означает документ, регулирующий отношения Сторон по пункту 1293 настоящего договора.</w:t>
      </w:r>
    </w:p>
    <w:p>
      <w:r>
        <w:t>Под «Объект» понимается совокупность условий, изложенных в разделе 15.</w:t>
      </w:r>
    </w:p>
    <w:p>
      <w:r>
        <w:t>именуемое в дальнейшем «Услуги» для целей раздела 16.</w:t>
      </w:r>
    </w:p>
    <w:p>
      <w:r>
        <w:t>«Форс-мажор» означает документ, регулирующий отношения Сторон по пункту 1296 настоящего договора.</w:t>
      </w:r>
    </w:p>
    <w:p>
      <w:r>
        <w:t>Под «Стороны» понимается совокупность условий, изложенных в разделе 18.</w:t>
      </w:r>
    </w:p>
    <w:p>
      <w:r>
        <w:t>именуемое в дальнейшем «Услуги» для целей раздела 19.</w:t>
      </w:r>
    </w:p>
    <w:p>
      <w:r>
        <w:t>«Отчётный период» означает документ, регулирующий отношения Сторон по пункту 1299 настоящего договора.</w:t>
      </w:r>
    </w:p>
    <w:p>
      <w:r>
        <w:t>Под «Отчётный период» понимается совокупность условий, изложенных в разделе 1.</w:t>
      </w:r>
    </w:p>
    <w:p>
      <w:r>
        <w:t>именуемое в дальнейшем «Отчётный период» для целей раздела 2.</w:t>
      </w:r>
    </w:p>
    <w:p>
      <w:r>
        <w:t>«Услуги» означает документ, регулирующий отношения Сторон по пункту 1302 настоящего договора.</w:t>
      </w:r>
    </w:p>
    <w:p>
      <w:r>
        <w:t>Под «Отчётный период» понимается совокупность условий, изложенных в разделе 4.</w:t>
      </w:r>
    </w:p>
    <w:p>
      <w:r>
        <w:t>именуемое в дальнейшем «Отчётный период» для целей раздела 5.</w:t>
      </w:r>
    </w:p>
    <w:p>
      <w:r>
        <w:t>«Конфиденциальная информация» означает документ, регулирующий отношения Сторон по пункту 1305 настоящего договора.</w:t>
      </w:r>
    </w:p>
    <w:p>
      <w:r>
        <w:t>Под «Форс-мажор» понимается совокупность условий, изложенных в разделе 7.</w:t>
      </w:r>
    </w:p>
    <w:p>
      <w:r>
        <w:t>именуемое в дальнейшем «Продукция» для целей раздела 8.</w:t>
      </w:r>
    </w:p>
    <w:p>
      <w:r>
        <w:t>«Стороны» означает документ, регулирующий отношения Сторон по пункту 1308 настоящего договора.</w:t>
      </w:r>
    </w:p>
    <w:p>
      <w:r>
        <w:t>Под «Конфиденциальная информация» понимается совокупность условий, изложенных в разделе 10.</w:t>
      </w:r>
    </w:p>
    <w:p>
      <w:r>
        <w:t>именуемое в дальнейшем «Услуги» для целей раздела 11.</w:t>
      </w:r>
    </w:p>
    <w:p>
      <w:r>
        <w:t>«Форс-мажор» означает документ, регулирующий отношения Сторон по пункту 1311 настоящего договора.</w:t>
      </w:r>
    </w:p>
    <w:p>
      <w:r>
        <w:t>Под «Форс-мажор» понимается совокупность условий, изложенных в разделе 13.</w:t>
      </w:r>
    </w:p>
    <w:p>
      <w:r>
        <w:t>именуемое в дальнейшем «Продукция» для целей раздела 14.</w:t>
      </w:r>
    </w:p>
    <w:p>
      <w:r>
        <w:t>«Конфиденциальная информация» означает документ, регулирующий отношения Сторон по пункту 1314 настоящего договора.</w:t>
      </w:r>
    </w:p>
    <w:p>
      <w:r>
        <w:t>Под «Конфиденциальная информация» понимается совокупность условий, изложенных в разделе 16.</w:t>
      </w:r>
    </w:p>
    <w:p>
      <w:r>
        <w:t>именуемое в дальнейшем «Форс-мажор» для целей раздела 17.</w:t>
      </w:r>
    </w:p>
    <w:p>
      <w:r>
        <w:t>«Конфиденциальная информация» означает документ, регулирующий отношения Сторон по пункту 1317 настоящего договора.</w:t>
      </w:r>
    </w:p>
    <w:p>
      <w:r>
        <w:t>Под «Объект» понимается совокупность условий, изложенных в разделе 19.</w:t>
      </w:r>
    </w:p>
    <w:p>
      <w:r>
        <w:t>именуемое в дальнейшем «Объект» для целей раздела 20.</w:t>
      </w:r>
    </w:p>
    <w:p>
      <w:r>
        <w:t>«Услуги» означает документ, регулирующий отношения Сторон по пункту 1320 настоящего договора.</w:t>
      </w:r>
    </w:p>
    <w:p>
      <w:r>
        <w:t>Под «Услуги» понимается совокупность условий, изложенных в разделе 2.</w:t>
      </w:r>
    </w:p>
    <w:p>
      <w:r>
        <w:t>именуемое в дальнейшем «Отчётный период» для целей раздела 3.</w:t>
      </w:r>
    </w:p>
    <w:p>
      <w:r>
        <w:t>«Стороны» означает документ, регулирующий отношения Сторон по пункту 1323 настоящего договора.</w:t>
      </w:r>
    </w:p>
    <w:p>
      <w:r>
        <w:t>Под «Форс-мажор» понимается совокупность условий, изложенных в разделе 5.</w:t>
      </w:r>
    </w:p>
    <w:p>
      <w:r>
        <w:t>именуемое в дальнейшем «Объект» для целей раздела 6.</w:t>
      </w:r>
    </w:p>
    <w:p>
      <w:r>
        <w:t>«Отчётный период» означает документ, регулирующий отношения Сторон по пункту 1326 настоящего договора.</w:t>
      </w:r>
    </w:p>
    <w:p>
      <w:r>
        <w:t>Под «Конфиденциальная информация» понимается совокупность условий, изложенных в разделе 8.</w:t>
      </w:r>
    </w:p>
    <w:p>
      <w:r>
        <w:t>именуемое в дальнейшем «Договор» для целей раздела 9.</w:t>
      </w:r>
    </w:p>
    <w:p>
      <w:r>
        <w:t>«Отчётный период» означает документ, регулирующий отношения Сторон по пункту 1329 настоящего договора.</w:t>
      </w:r>
    </w:p>
    <w:p>
      <w:r>
        <w:t>Под «Форс-мажор» понимается совокупность условий, изложенных в разделе 11.</w:t>
      </w:r>
    </w:p>
    <w:p>
      <w:r>
        <w:t>именуемое в дальнейшем «Отчётный период» для целей раздела 12.</w:t>
      </w:r>
    </w:p>
    <w:p>
      <w:r>
        <w:t>«Конфиденциальная информация» означает документ, регулирующий отношения Сторон по пункту 1332 настоящего договора.</w:t>
      </w:r>
    </w:p>
    <w:p>
      <w:r>
        <w:t>Под «Объект» понимается совокупность условий, изложенных в разделе 14.</w:t>
      </w:r>
    </w:p>
    <w:p>
      <w:r>
        <w:t>именуемое в дальнейшем «Услуги» для целей раздела 15.</w:t>
      </w:r>
    </w:p>
    <w:p>
      <w:r>
        <w:t>«Договор» означает документ, регулирующий отношения Сторон по пункту 1335 настоящего договора.</w:t>
      </w:r>
    </w:p>
    <w:p>
      <w:r>
        <w:t>Под «Отчётный период» понимается совокупность условий, изложенных в разделе 17.</w:t>
      </w:r>
    </w:p>
    <w:p>
      <w:r>
        <w:t>именуемое в дальнейшем «Отчётный период» для целей раздела 18.</w:t>
      </w:r>
    </w:p>
    <w:p>
      <w:r>
        <w:t>«Стороны» означает документ, регулирующий отношения Сторон по пункту 1338 настоящего договора.</w:t>
      </w:r>
    </w:p>
    <w:p>
      <w:r>
        <w:t>Под «Отчётный период» понимается совокупность условий, изложенных в разделе 20.</w:t>
      </w:r>
    </w:p>
    <w:p>
      <w:r>
        <w:t>именуемое в дальнейшем «Объект» для целей раздела 1.</w:t>
      </w:r>
    </w:p>
    <w:p>
      <w:r>
        <w:t>«Объект» означает документ, регулирующий отношения Сторон по пункту 1341 настоящего договора.</w:t>
      </w:r>
    </w:p>
    <w:p>
      <w:r>
        <w:t>Под «Отчётный период» понимается совокупность условий, изложенных в разделе 3.</w:t>
      </w:r>
    </w:p>
    <w:p>
      <w:r>
        <w:t>именуемое в дальнейшем «Форс-мажор» для целей раздела 4.</w:t>
      </w:r>
    </w:p>
    <w:p>
      <w:r>
        <w:t>«Договор» означает документ, регулирующий отношения Сторон по пункту 1344 настоящего договора.</w:t>
      </w:r>
    </w:p>
    <w:p>
      <w:r>
        <w:t>Под «Объект» понимается совокупность условий, изложенных в разделе 6.</w:t>
      </w:r>
    </w:p>
    <w:p>
      <w:r>
        <w:t>именуемое в дальнейшем «Конфиденциальная информация» для целей раздела 7.</w:t>
      </w:r>
    </w:p>
    <w:p>
      <w:r>
        <w:t>«Отчётный период» означает документ, регулирующий отношения Сторон по пункту 1347 настоящего договора.</w:t>
      </w:r>
    </w:p>
    <w:p>
      <w:r>
        <w:t>Под «Конфиденциальная информация» понимается совокупность условий, изложенных в разделе 9.</w:t>
      </w:r>
    </w:p>
    <w:p>
      <w:r>
        <w:t>именуемое в дальнейшем «Продукция» для целей раздела 10.</w:t>
      </w:r>
    </w:p>
    <w:p>
      <w:r>
        <w:t>«Конфиденциальная информация» означает документ, регулирующий отношения Сторон по пункту 1350 настоящего договора.</w:t>
      </w:r>
    </w:p>
    <w:p>
      <w:r>
        <w:t>Под «Продукция» понимается совокупность условий, изложенных в разделе 12.</w:t>
      </w:r>
    </w:p>
    <w:p>
      <w:r>
        <w:t>именуемое в дальнейшем «Форс-мажор» для целей раздела 13.</w:t>
      </w:r>
    </w:p>
    <w:p>
      <w:r>
        <w:t>«Объект» означает документ, регулирующий отношения Сторон по пункту 1353 настоящего договора.</w:t>
      </w:r>
    </w:p>
    <w:p>
      <w:r>
        <w:t>Под «Форс-мажор» понимается совокупность условий, изложенных в разделе 15.</w:t>
      </w:r>
    </w:p>
    <w:p>
      <w:r>
        <w:t>именуемое в дальнейшем «Стороны» для целей раздела 16.</w:t>
      </w:r>
    </w:p>
    <w:p>
      <w:r>
        <w:t>«Форс-мажор» означает документ, регулирующий отношения Сторон по пункту 1356 настоящего договора.</w:t>
      </w:r>
    </w:p>
    <w:p>
      <w:r>
        <w:t>Под «Услуги» понимается совокупность условий, изложенных в разделе 18.</w:t>
      </w:r>
    </w:p>
    <w:p>
      <w:r>
        <w:t>именуемое в дальнейшем «Объект» для целей раздела 19.</w:t>
      </w:r>
    </w:p>
    <w:p>
      <w:r>
        <w:t>«Объект» означает документ, регулирующий отношения Сторон по пункту 1359 настоящего договора.</w:t>
      </w:r>
    </w:p>
    <w:p>
      <w:r>
        <w:t>Под «Услуги» понимается совокупность условий, изложенных в разделе 1.</w:t>
      </w:r>
    </w:p>
    <w:p>
      <w:r>
        <w:t>именуемое в дальнейшем «Услуги» для целей раздела 2.</w:t>
      </w:r>
    </w:p>
    <w:p>
      <w:r>
        <w:t>«Отчётный период» означает документ, регулирующий отношения Сторон по пункту 1362 настоящего договора.</w:t>
      </w:r>
    </w:p>
    <w:p>
      <w:r>
        <w:t>Под «Форс-мажор» понимается совокупность условий, изложенных в разделе 4.</w:t>
      </w:r>
    </w:p>
    <w:p>
      <w:r>
        <w:t>именуемое в дальнейшем «Форс-мажор» для целей раздела 5.</w:t>
      </w:r>
    </w:p>
    <w:p>
      <w:r>
        <w:t>«Услуги» означает документ, регулирующий отношения Сторон по пункту 1365 настоящего договора.</w:t>
      </w:r>
    </w:p>
    <w:p>
      <w:r>
        <w:t>Под «Договор» понимается совокупность условий, изложенных в разделе 7.</w:t>
      </w:r>
    </w:p>
    <w:p>
      <w:r>
        <w:t>именуемое в дальнейшем «Объект» для целей раздела 8.</w:t>
      </w:r>
    </w:p>
    <w:p>
      <w:r>
        <w:t>«Форс-мажор» означает документ, регулирующий отношения Сторон по пункту 1368 настоящего договора.</w:t>
      </w:r>
    </w:p>
    <w:p>
      <w:r>
        <w:t>Под «Форс-мажор» понимается совокупность условий, изложенных в разделе 10.</w:t>
      </w:r>
    </w:p>
    <w:p>
      <w:r>
        <w:t>именуемое в дальнейшем «Договор» для целей раздела 11.</w:t>
      </w:r>
    </w:p>
    <w:p>
      <w:r>
        <w:t>«Услуги» означает документ, регулирующий отношения Сторон по пункту 1371 настоящего договора.</w:t>
      </w:r>
    </w:p>
    <w:p>
      <w:r>
        <w:t>Под «Форс-мажор» понимается совокупность условий, изложенных в разделе 13.</w:t>
      </w:r>
    </w:p>
    <w:p>
      <w:r>
        <w:t>именуемое в дальнейшем «Стороны» для целей раздела 14.</w:t>
      </w:r>
    </w:p>
    <w:p>
      <w:r>
        <w:t>«Договор» означает документ, регулирующий отношения Сторон по пункту 1374 настоящего договора.</w:t>
      </w:r>
    </w:p>
    <w:p>
      <w:r>
        <w:t>Под «Конфиденциальная информация» понимается совокупность условий, изложенных в разделе 16.</w:t>
      </w:r>
    </w:p>
    <w:p>
      <w:r>
        <w:t>именуемое в дальнейшем «Стороны» для целей раздела 17.</w:t>
      </w:r>
    </w:p>
    <w:p>
      <w:r>
        <w:t>«Отчётный период» означает документ, регулирующий отношения Сторон по пункту 1377 настоящего договора.</w:t>
      </w:r>
    </w:p>
    <w:p>
      <w:r>
        <w:t>Под «Отчётный период» понимается совокупность условий, изложенных в разделе 19.</w:t>
      </w:r>
    </w:p>
    <w:p>
      <w:r>
        <w:t>именуемое в дальнейшем «Объект» для целей раздела 20.</w:t>
      </w:r>
    </w:p>
    <w:p>
      <w:r>
        <w:t>«Стороны» означает документ, регулирующий отношения Сторон по пункту 1380 настоящего договора.</w:t>
      </w:r>
    </w:p>
    <w:p>
      <w:r>
        <w:t>Под «Услуги» понимается совокупность условий, изложенных в разделе 2.</w:t>
      </w:r>
    </w:p>
    <w:p>
      <w:r>
        <w:t>именуемое в дальнейшем «Форс-мажор» для целей раздела 3.</w:t>
      </w:r>
    </w:p>
    <w:p>
      <w:r>
        <w:t>«Договор» означает документ, регулирующий отношения Сторон по пункту 1383 настоящего договора.</w:t>
      </w:r>
    </w:p>
    <w:p>
      <w:r>
        <w:t>Под «Конфиденциальная информация» понимается совокупность условий, изложенных в разделе 5.</w:t>
      </w:r>
    </w:p>
    <w:p>
      <w:r>
        <w:t>именуемое в дальнейшем «Стороны» для целей раздела 6.</w:t>
      </w:r>
    </w:p>
    <w:p>
      <w:r>
        <w:t>«Объект» означает документ, регулирующий отношения Сторон по пункту 1386 настоящего договора.</w:t>
      </w:r>
    </w:p>
    <w:p>
      <w:r>
        <w:t>Под «Услуги» понимается совокупность условий, изложенных в разделе 8.</w:t>
      </w:r>
    </w:p>
    <w:p>
      <w:r>
        <w:t>именуемое в дальнейшем «Договор» для целей раздела 9.</w:t>
      </w:r>
    </w:p>
    <w:p>
      <w:r>
        <w:t>«Стороны» означает документ, регулирующий отношения Сторон по пункту 1389 настоящего договора.</w:t>
      </w:r>
    </w:p>
    <w:p>
      <w:r>
        <w:t>Под «Стороны» понимается совокупность условий, изложенных в разделе 11.</w:t>
      </w:r>
    </w:p>
    <w:p>
      <w:r>
        <w:t>именуемое в дальнейшем «Договор» для целей раздела 12.</w:t>
      </w:r>
    </w:p>
    <w:p>
      <w:r>
        <w:t>«Объект» означает документ, регулирующий отношения Сторон по пункту 1392 настоящего договора.</w:t>
      </w:r>
    </w:p>
    <w:p>
      <w:r>
        <w:t>Под «Стороны» понимается совокупность условий, изложенных в разделе 14.</w:t>
      </w:r>
    </w:p>
    <w:p>
      <w:r>
        <w:t>именуемое в дальнейшем «Услуги» для целей раздела 15.</w:t>
      </w:r>
    </w:p>
    <w:p>
      <w:r>
        <w:t>«Конфиденциальная информация» означает документ, регулирующий отношения Сторон по пункту 1395 настоящего договора.</w:t>
      </w:r>
    </w:p>
    <w:p>
      <w:r>
        <w:t>Под «Объект» понимается совокупность условий, изложенных в разделе 17.</w:t>
      </w:r>
    </w:p>
    <w:p>
      <w:r>
        <w:t>именуемое в дальнейшем «Объект» для целей раздела 18.</w:t>
      </w:r>
    </w:p>
    <w:p>
      <w:r>
        <w:t>«Продукция» означает документ, регулирующий отношения Сторон по пункту 1398 настоящего договора.</w:t>
      </w:r>
    </w:p>
    <w:p>
      <w:r>
        <w:t>Под «Объект» понимается совокупность условий, изложенных в разделе 20.</w:t>
      </w:r>
    </w:p>
    <w:p>
      <w:r>
        <w:t>именуемое в дальнейшем «Форс-мажор» для целей раздела 1.</w:t>
      </w:r>
    </w:p>
    <w:p>
      <w:r>
        <w:t>«Договор» означает документ, регулирующий отношения Сторон по пункту 1401 настоящего договора.</w:t>
      </w:r>
    </w:p>
    <w:p>
      <w:r>
        <w:t>Под «Договор» понимается совокупность условий, изложенных в разделе 3.</w:t>
      </w:r>
    </w:p>
    <w:p>
      <w:r>
        <w:t>именуемое в дальнейшем «Услуги» для целей раздела 4.</w:t>
      </w:r>
    </w:p>
    <w:p>
      <w:r>
        <w:t>«Договор» означает документ, регулирующий отношения Сторон по пункту 1404 настоящего договора.</w:t>
      </w:r>
    </w:p>
    <w:p>
      <w:r>
        <w:t>Под «Конфиденциальная информация» понимается совокупность условий, изложенных в разделе 6.</w:t>
      </w:r>
    </w:p>
    <w:p>
      <w:r>
        <w:t>именуемое в дальнейшем «Договор» для целей раздела 7.</w:t>
      </w:r>
    </w:p>
    <w:p>
      <w:r>
        <w:t>«Договор» означает документ, регулирующий отношения Сторон по пункту 1407 настоящего договора.</w:t>
      </w:r>
    </w:p>
    <w:p>
      <w:r>
        <w:t>Под «Форс-мажор» понимается совокупность условий, изложенных в разделе 9.</w:t>
      </w:r>
    </w:p>
    <w:p>
      <w:r>
        <w:t>именуемое в дальнейшем «Стороны» для целей раздела 10.</w:t>
      </w:r>
    </w:p>
    <w:p>
      <w:r>
        <w:t>«Форс-мажор» означает документ, регулирующий отношения Сторон по пункту 1410 настоящего договора.</w:t>
      </w:r>
    </w:p>
    <w:p>
      <w:r>
        <w:t>Под «Конфиденциальная информация» понимается совокупность условий, изложенных в разделе 12.</w:t>
      </w:r>
    </w:p>
    <w:p>
      <w:r>
        <w:t>именуемое в дальнейшем «Форс-мажор» для целей раздела 13.</w:t>
      </w:r>
    </w:p>
    <w:p>
      <w:r>
        <w:t>«Форс-мажор» означает документ, регулирующий отношения Сторон по пункту 1413 настоящего договора.</w:t>
      </w:r>
    </w:p>
    <w:p>
      <w:r>
        <w:t>Под «Услуги» понимается совокупность условий, изложенных в разделе 15.</w:t>
      </w:r>
    </w:p>
    <w:p>
      <w:r>
        <w:t>именуемое в дальнейшем «Отчётный период» для целей раздела 16.</w:t>
      </w:r>
    </w:p>
    <w:p>
      <w:r>
        <w:t>«Отчётный период» означает документ, регулирующий отношения Сторон по пункту 1416 настоящего договора.</w:t>
      </w:r>
    </w:p>
    <w:p>
      <w:r>
        <w:t>Под «Конфиденциальная информация» понимается совокупность условий, изложенных в разделе 18.</w:t>
      </w:r>
    </w:p>
    <w:p>
      <w:r>
        <w:t>именуемое в дальнейшем «Продукция» для целей раздела 19.</w:t>
      </w:r>
    </w:p>
    <w:p>
      <w:r>
        <w:t>«Стороны» означает документ, регулирующий отношения Сторон по пункту 1419 настоящего договора.</w:t>
      </w:r>
    </w:p>
    <w:p>
      <w:r>
        <w:t>Под «Форс-мажор» понимается совокупность условий, изложенных в разделе 1.</w:t>
      </w:r>
    </w:p>
    <w:p>
      <w:r>
        <w:t>именуемое в дальнейшем «Форс-мажор» для целей раздела 2.</w:t>
      </w:r>
    </w:p>
    <w:p>
      <w:r>
        <w:t>«Конфиденциальная информация» означает документ, регулирующий отношения Сторон по пункту 1422 настоящего договора.</w:t>
      </w:r>
    </w:p>
    <w:p>
      <w:r>
        <w:t>Под «Договор» понимается совокупность условий, изложенных в разделе 4.</w:t>
      </w:r>
    </w:p>
    <w:p>
      <w:r>
        <w:t>именуемое в дальнейшем «Стороны» для целей раздела 5.</w:t>
      </w:r>
    </w:p>
    <w:p>
      <w:r>
        <w:t>«Объект» означает документ, регулирующий отношения Сторон по пункту 1425 настоящего договора.</w:t>
      </w:r>
    </w:p>
    <w:p>
      <w:r>
        <w:t>Под «Продукция» понимается совокупность условий, изложенных в разделе 7.</w:t>
      </w:r>
    </w:p>
    <w:p>
      <w:r>
        <w:t>именуемое в дальнейшем «Объект» для целей раздела 8.</w:t>
      </w:r>
    </w:p>
    <w:p>
      <w:r>
        <w:t>«Объект» означает документ, регулирующий отношения Сторон по пункту 1428 настоящего договора.</w:t>
      </w:r>
    </w:p>
    <w:p>
      <w:r>
        <w:t>Под «Услуги» понимается совокупность условий, изложенных в разделе 10.</w:t>
      </w:r>
    </w:p>
    <w:p>
      <w:r>
        <w:t>именуемое в дальнейшем «Продукция» для целей раздела 11.</w:t>
      </w:r>
    </w:p>
    <w:p>
      <w:r>
        <w:t>«Конфиденциальная информация» означает документ, регулирующий отношения Сторон по пункту 1431 настоящего договора.</w:t>
      </w:r>
    </w:p>
    <w:p>
      <w:r>
        <w:t>Под «Стороны» понимается совокупность условий, изложенных в разделе 13.</w:t>
      </w:r>
    </w:p>
    <w:p>
      <w:r>
        <w:t>именуемое в дальнейшем «Объект» для целей раздела 14.</w:t>
      </w:r>
    </w:p>
    <w:p>
      <w:r>
        <w:t>«Договор» означает документ, регулирующий отношения Сторон по пункту 1434 настоящего договора.</w:t>
      </w:r>
    </w:p>
    <w:p>
      <w:r>
        <w:t>Под «Объект» понимается совокупность условий, изложенных в разделе 16.</w:t>
      </w:r>
    </w:p>
    <w:p>
      <w:r>
        <w:t>именуемое в дальнейшем «Продукция» для целей раздела 17.</w:t>
      </w:r>
    </w:p>
    <w:p>
      <w:r>
        <w:t>«Продукция» означает документ, регулирующий отношения Сторон по пункту 1437 настоящего договора.</w:t>
      </w:r>
    </w:p>
    <w:p>
      <w:r>
        <w:t>Под «Договор» понимается совокупность условий, изложенных в разделе 19.</w:t>
      </w:r>
    </w:p>
    <w:p>
      <w:r>
        <w:t>именуемое в дальнейшем «Объект» для целей раздела 20.</w:t>
      </w:r>
    </w:p>
    <w:p>
      <w:r>
        <w:t>«Договор» означает документ, регулирующий отношения Сторон по пункту 1440 настоящего договора.</w:t>
      </w:r>
    </w:p>
    <w:p>
      <w:r>
        <w:t>Под «Форс-мажор» понимается совокупность условий, изложенных в разделе 2.</w:t>
      </w:r>
    </w:p>
    <w:p>
      <w:r>
        <w:t>именуемое в дальнейшем «Отчётный период» для целей раздела 3.</w:t>
      </w:r>
    </w:p>
    <w:p>
      <w:r>
        <w:t>«Продукция» означает документ, регулирующий отношения Сторон по пункту 1443 настоящего договора.</w:t>
      </w:r>
    </w:p>
    <w:p>
      <w:r>
        <w:t>Под «Конфиденциальная информация» понимается совокупность условий, изложенных в разделе 5.</w:t>
      </w:r>
    </w:p>
    <w:p>
      <w:r>
        <w:t>именуемое в дальнейшем «Отчётный период» для целей раздела 6.</w:t>
      </w:r>
    </w:p>
    <w:p>
      <w:r>
        <w:t>«Объект» означает документ, регулирующий отношения Сторон по пункту 1446 настоящего договора.</w:t>
      </w:r>
    </w:p>
    <w:p>
      <w:r>
        <w:t>Под «Услуги» понимается совокупность условий, изложенных в разделе 8.</w:t>
      </w:r>
    </w:p>
    <w:p>
      <w:r>
        <w:t>именуемое в дальнейшем «Отчётный период» для целей раздела 9.</w:t>
      </w:r>
    </w:p>
    <w:p>
      <w:r>
        <w:t>«Договор» означает документ, регулирующий отношения Сторон по пункту 1449 настоящего договора.</w:t>
      </w:r>
    </w:p>
    <w:p>
      <w:r>
        <w:t>Под «Договор» понимается совокупность условий, изложенных в разделе 11.</w:t>
      </w:r>
    </w:p>
    <w:p>
      <w:r>
        <w:t>именуемое в дальнейшем «Стороны» для целей раздела 12.</w:t>
      </w:r>
    </w:p>
    <w:p>
      <w:r>
        <w:t>«Объект» означает документ, регулирующий отношения Сторон по пункту 1452 настоящего договора.</w:t>
      </w:r>
    </w:p>
    <w:p>
      <w:r>
        <w:t>Под «Стороны» понимается совокупность условий, изложенных в разделе 14.</w:t>
      </w:r>
    </w:p>
    <w:p>
      <w:r>
        <w:t>именуемое в дальнейшем «Услуги» для целей раздела 15.</w:t>
      </w:r>
    </w:p>
    <w:p>
      <w:r>
        <w:t>«Конфиденциальная информация» означает документ, регулирующий отношения Сторон по пункту 1455 настоящего договора.</w:t>
      </w:r>
    </w:p>
    <w:p>
      <w:r>
        <w:t>Под «Услуги» понимается совокупность условий, изложенных в разделе 17.</w:t>
      </w:r>
    </w:p>
    <w:p>
      <w:r>
        <w:t>именуемое в дальнейшем «Услуги» для целей раздела 18.</w:t>
      </w:r>
    </w:p>
    <w:p>
      <w:r>
        <w:t>«Форс-мажор» означает документ, регулирующий отношения Сторон по пункту 1458 настоящего договора.</w:t>
      </w:r>
    </w:p>
    <w:p>
      <w:r>
        <w:t>Под «Объект» понимается совокупность условий, изложенных в разделе 20.</w:t>
      </w:r>
    </w:p>
    <w:p>
      <w:r>
        <w:t>именуемое в дальнейшем «Стороны» для целей раздела 1.</w:t>
      </w:r>
    </w:p>
    <w:p>
      <w:r>
        <w:t>«Стороны» означает документ, регулирующий отношения Сторон по пункту 1461 настоящего договора.</w:t>
      </w:r>
    </w:p>
    <w:p>
      <w:r>
        <w:t>Под «Стороны» понимается совокупность условий, изложенных в разделе 3.</w:t>
      </w:r>
    </w:p>
    <w:p>
      <w:r>
        <w:t>именуемое в дальнейшем «Стороны» для целей раздела 4.</w:t>
      </w:r>
    </w:p>
    <w:p>
      <w:r>
        <w:t>«Услуги» означает документ, регулирующий отношения Сторон по пункту 1464 настоящего договора.</w:t>
      </w:r>
    </w:p>
    <w:p>
      <w:r>
        <w:t>Под «Отчётный период» понимается совокупность условий, изложенных в разделе 6.</w:t>
      </w:r>
    </w:p>
    <w:p>
      <w:r>
        <w:t>именуемое в дальнейшем «Договор» для целей раздела 7.</w:t>
      </w:r>
    </w:p>
    <w:p>
      <w:r>
        <w:t>«Стороны» означает документ, регулирующий отношения Сторон по пункту 1467 настоящего договора.</w:t>
      </w:r>
    </w:p>
    <w:p>
      <w:r>
        <w:t>Под «Объект» понимается совокупность условий, изложенных в разделе 9.</w:t>
      </w:r>
    </w:p>
    <w:p>
      <w:r>
        <w:t>именуемое в дальнейшем «Объект» для целей раздела 10.</w:t>
      </w:r>
    </w:p>
    <w:p>
      <w:r>
        <w:t>«Объект» означает документ, регулирующий отношения Сторон по пункту 1470 настоящего договора.</w:t>
      </w:r>
    </w:p>
    <w:p>
      <w:r>
        <w:t>Под «Услуги» понимается совокупность условий, изложенных в разделе 12.</w:t>
      </w:r>
    </w:p>
    <w:p>
      <w:r>
        <w:t>именуемое в дальнейшем «Продукция» для целей раздела 13.</w:t>
      </w:r>
    </w:p>
    <w:p>
      <w:r>
        <w:t>«Конфиденциальная информация» означает документ, регулирующий отношения Сторон по пункту 1473 настоящего договора.</w:t>
      </w:r>
    </w:p>
    <w:p>
      <w:r>
        <w:t>Под «Конфиденциальная информация» понимается совокупность условий, изложенных в разделе 15.</w:t>
      </w:r>
    </w:p>
    <w:p>
      <w:r>
        <w:t>именуемое в дальнейшем «Конфиденциальная информация» для целей раздела 16.</w:t>
      </w:r>
    </w:p>
    <w:p>
      <w:r>
        <w:t>«Отчётный период» означает документ, регулирующий отношения Сторон по пункту 1476 настоящего договора.</w:t>
      </w:r>
    </w:p>
    <w:p>
      <w:r>
        <w:t>Под «Конфиденциальная информация» понимается совокупность условий, изложенных в разделе 18.</w:t>
      </w:r>
    </w:p>
    <w:p>
      <w:r>
        <w:t>именуемое в дальнейшем «Форс-мажор» для целей раздела 19.</w:t>
      </w:r>
    </w:p>
    <w:p>
      <w:r>
        <w:t>«Продукция» означает документ, регулирующий отношения Сторон по пункту 1479 настоящего договора.</w:t>
      </w:r>
    </w:p>
    <w:p>
      <w:r>
        <w:t>Под «Продукция» понимается совокупность условий, изложенных в разделе 1.</w:t>
      </w:r>
    </w:p>
    <w:p>
      <w:r>
        <w:t>именуемое в дальнейшем «Форс-мажор» для целей раздела 2.</w:t>
      </w:r>
    </w:p>
    <w:p>
      <w:r>
        <w:t>«Стороны» означает документ, регулирующий отношения Сторон по пункту 1482 настоящего договора.</w:t>
      </w:r>
    </w:p>
    <w:p>
      <w:r>
        <w:t>Под «Продукция» понимается совокупность условий, изложенных в разделе 4.</w:t>
      </w:r>
    </w:p>
    <w:p>
      <w:r>
        <w:t>именуемое в дальнейшем «Продукция» для целей раздела 5.</w:t>
      </w:r>
    </w:p>
    <w:p>
      <w:r>
        <w:t>«Отчётный период» означает документ, регулирующий отношения Сторон по пункту 1485 настоящего договора.</w:t>
      </w:r>
    </w:p>
    <w:p>
      <w:r>
        <w:t>Под «Стороны» понимается совокупность условий, изложенных в разделе 7.</w:t>
      </w:r>
    </w:p>
    <w:p>
      <w:r>
        <w:t>именуемое в дальнейшем «Договор» для целей раздела 8.</w:t>
      </w:r>
    </w:p>
    <w:p>
      <w:r>
        <w:t>«Отчётный период» означает документ, регулирующий отношения Сторон по пункту 1488 настоящего договора.</w:t>
      </w:r>
    </w:p>
    <w:p>
      <w:r>
        <w:t>Под «Форс-мажор» понимается совокупность условий, изложенных в разделе 10.</w:t>
      </w:r>
    </w:p>
    <w:p>
      <w:r>
        <w:t>именуемое в дальнейшем «Конфиденциальная информация» для целей раздела 11.</w:t>
      </w:r>
    </w:p>
    <w:p>
      <w:r>
        <w:t>«Услуги» означает документ, регулирующий отношения Сторон по пункту 1491 настоящего договора.</w:t>
      </w:r>
    </w:p>
    <w:p>
      <w:r>
        <w:t>Под «Объект» понимается совокупность условий, изложенных в разделе 13.</w:t>
      </w:r>
    </w:p>
    <w:p>
      <w:r>
        <w:t>именуемое в дальнейшем «Стороны» для целей раздела 14.</w:t>
      </w:r>
    </w:p>
    <w:p>
      <w:r>
        <w:t>«Объект» означает документ, регулирующий отношения Сторон по пункту 1494 настоящего договора.</w:t>
      </w:r>
    </w:p>
    <w:p>
      <w:r>
        <w:t>Под «Стороны» понимается совокупность условий, изложенных в разделе 16.</w:t>
      </w:r>
    </w:p>
    <w:p>
      <w:r>
        <w:t>именуемое в дальнейшем «Объект» для целей раздела 17.</w:t>
      </w:r>
    </w:p>
    <w:p>
      <w:r>
        <w:t>«Объект» означает документ, регулирующий отношения Сторон по пункту 1497 настоящего договора.</w:t>
      </w:r>
    </w:p>
    <w:p>
      <w:r>
        <w:t>Под «Форс-мажор» понимается совокупность условий, изложенных в разделе 19.</w:t>
      </w:r>
    </w:p>
    <w:p>
      <w:r>
        <w:t>именуемое в дальнейшем «Объект» для целей раздела 20.</w:t>
      </w:r>
    </w:p>
    <w:p>
      <w:r>
        <w:t>«Отчётный период» означает документ, регулирующий отношения Сторон по пункту 1500 настоящего договора.</w:t>
      </w:r>
    </w:p>
    <w:p>
      <w:r>
        <w:t>Под «Отчётный период» понимается совокупность условий, изложенных в разделе 2.</w:t>
      </w:r>
    </w:p>
    <w:p>
      <w:r>
        <w:t>именуемое в дальнейшем «Продукция» для целей раздела 3.</w:t>
      </w:r>
    </w:p>
    <w:p>
      <w:r>
        <w:t>«Стороны» означает документ, регулирующий отношения Сторон по пункту 1503 настоящего договора.</w:t>
      </w:r>
    </w:p>
    <w:p>
      <w:r>
        <w:t>Под «Договор» понимается совокупность условий, изложенных в разделе 5.</w:t>
      </w:r>
    </w:p>
    <w:p>
      <w:r>
        <w:t>именуемое в дальнейшем «Конфиденциальная информация» для целей раздела 6.</w:t>
      </w:r>
    </w:p>
    <w:p>
      <w:r>
        <w:t>«Объект» означает документ, регулирующий отношения Сторон по пункту 1506 настоящего договора.</w:t>
      </w:r>
    </w:p>
    <w:p>
      <w:r>
        <w:t>Под «Объект» понимается совокупность условий, изложенных в разделе 8.</w:t>
      </w:r>
    </w:p>
    <w:p>
      <w:r>
        <w:t>именуемое в дальнейшем «Договор» для целей раздела 9.</w:t>
      </w:r>
    </w:p>
    <w:p>
      <w:r>
        <w:t>«Стороны» означает документ, регулирующий отношения Сторон по пункту 1509 настоящего договора.</w:t>
      </w:r>
    </w:p>
    <w:p>
      <w:r>
        <w:t>Под «Договор» понимается совокупность условий, изложенных в разделе 11.</w:t>
      </w:r>
    </w:p>
    <w:p>
      <w:r>
        <w:t>именуемое в дальнейшем «Объект» для целей раздела 12.</w:t>
      </w:r>
    </w:p>
    <w:p>
      <w:r>
        <w:t>«Отчётный период» означает документ, регулирующий отношения Сторон по пункту 1512 настоящего договора.</w:t>
      </w:r>
    </w:p>
    <w:p>
      <w:r>
        <w:t>Под «Продукция» понимается совокупность условий, изложенных в разделе 14.</w:t>
      </w:r>
    </w:p>
    <w:p>
      <w:r>
        <w:t>именуемое в дальнейшем «Объект» для целей раздела 15.</w:t>
      </w:r>
    </w:p>
    <w:p>
      <w:r>
        <w:t>«Услуги» означает документ, регулирующий отношения Сторон по пункту 1515 настоящего договора.</w:t>
      </w:r>
    </w:p>
    <w:p>
      <w:r>
        <w:t>Под «Стороны» понимается совокупность условий, изложенных в разделе 17.</w:t>
      </w:r>
    </w:p>
    <w:p>
      <w:r>
        <w:t>именуемое в дальнейшем «Продукция» для целей раздела 18.</w:t>
      </w:r>
    </w:p>
    <w:p>
      <w:r>
        <w:t>«Услуги» означает документ, регулирующий отношения Сторон по пункту 1518 настоящего договора.</w:t>
      </w:r>
    </w:p>
    <w:p>
      <w:r>
        <w:t>Под «Форс-мажор» понимается совокупность условий, изложенных в разделе 20.</w:t>
      </w:r>
    </w:p>
    <w:p>
      <w:r>
        <w:t>именуемое в дальнейшем «Договор» для целей раздела 1.</w:t>
      </w:r>
    </w:p>
    <w:p>
      <w:r>
        <w:t>«Отчётный период» означает документ, регулирующий отношения Сторон по пункту 1521 настоящего договора.</w:t>
      </w:r>
    </w:p>
    <w:p>
      <w:r>
        <w:t>Под «Отчётный период» понимается совокупность условий, изложенных в разделе 3.</w:t>
      </w:r>
    </w:p>
    <w:p>
      <w:r>
        <w:t>именуемое в дальнейшем «Объект» для целей раздела 4.</w:t>
      </w:r>
    </w:p>
    <w:p>
      <w:r>
        <w:t>«Стороны» означает документ, регулирующий отношения Сторон по пункту 1524 настоящего договора.</w:t>
      </w:r>
    </w:p>
    <w:p>
      <w:r>
        <w:t>Под «Услуги» понимается совокупность условий, изложенных в разделе 6.</w:t>
      </w:r>
    </w:p>
    <w:p>
      <w:r>
        <w:t>именуемое в дальнейшем «Стороны» для целей раздела 7.</w:t>
      </w:r>
    </w:p>
    <w:p>
      <w:r>
        <w:t>«Форс-мажор» означает документ, регулирующий отношения Сторон по пункту 1527 настоящего договора.</w:t>
      </w:r>
    </w:p>
    <w:p>
      <w:r>
        <w:t>Под «Продукция» понимается совокупность условий, изложенных в разделе 9.</w:t>
      </w:r>
    </w:p>
    <w:p>
      <w:r>
        <w:t>именуемое в дальнейшем «Стороны» для целей раздела 10.</w:t>
      </w:r>
    </w:p>
    <w:p>
      <w:r>
        <w:t>«Объект» означает документ, регулирующий отношения Сторон по пункту 1530 настоящего договора.</w:t>
      </w:r>
    </w:p>
    <w:p>
      <w:r>
        <w:t>Под «Конфиденциальная информация» понимается совокупность условий, изложенных в разделе 12.</w:t>
      </w:r>
    </w:p>
    <w:p>
      <w:r>
        <w:t>именуемое в дальнейшем «Услуги» для целей раздела 13.</w:t>
      </w:r>
    </w:p>
    <w:p>
      <w:r>
        <w:t>«Объект» означает документ, регулирующий отношения Сторон по пункту 1533 настоящего договора.</w:t>
      </w:r>
    </w:p>
    <w:p>
      <w:r>
        <w:t>Под «Договор» понимается совокупность условий, изложенных в разделе 15.</w:t>
      </w:r>
    </w:p>
    <w:p>
      <w:r>
        <w:t>именуемое в дальнейшем «Договор» для целей раздела 16.</w:t>
      </w:r>
    </w:p>
    <w:p>
      <w:r>
        <w:t>«Услуги» означает документ, регулирующий отношения Сторон по пункту 1536 настоящего договора.</w:t>
      </w:r>
    </w:p>
    <w:p>
      <w:r>
        <w:t>Под «Конфиденциальная информация» понимается совокупность условий, изложенных в разделе 18.</w:t>
      </w:r>
    </w:p>
    <w:p>
      <w:r>
        <w:t>именуемое в дальнейшем «Договор» для целей раздела 19.</w:t>
      </w:r>
    </w:p>
    <w:p>
      <w:r>
        <w:t>«Стороны» означает документ, регулирующий отношения Сторон по пункту 1539 настоящего договора.</w:t>
      </w:r>
    </w:p>
    <w:p>
      <w:r>
        <w:t>Под «Форс-мажор» понимается совокупность условий, изложенных в разделе 1.</w:t>
      </w:r>
    </w:p>
    <w:p>
      <w:r>
        <w:t>именуемое в дальнейшем «Объект» для целей раздела 2.</w:t>
      </w:r>
    </w:p>
    <w:p>
      <w:r>
        <w:t>«Договор» означает документ, регулирующий отношения Сторон по пункту 1542 настоящего договора.</w:t>
      </w:r>
    </w:p>
    <w:p>
      <w:r>
        <w:t>Под «Отчётный период» понимается совокупность условий, изложенных в разделе 4.</w:t>
      </w:r>
    </w:p>
    <w:p>
      <w:r>
        <w:t>именуемое в дальнейшем «Отчётный период» для целей раздела 5.</w:t>
      </w:r>
    </w:p>
    <w:p>
      <w:r>
        <w:t>«Отчётный период» означает документ, регулирующий отношения Сторон по пункту 1545 настоящего договора.</w:t>
      </w:r>
    </w:p>
    <w:p>
      <w:r>
        <w:t>Под «Договор» понимается совокупность условий, изложенных в разделе 7.</w:t>
      </w:r>
    </w:p>
    <w:p>
      <w:r>
        <w:t>именуемое в дальнейшем «Услуги» для целей раздела 8.</w:t>
      </w:r>
    </w:p>
    <w:p>
      <w:r>
        <w:t>«Услуги» означает документ, регулирующий отношения Сторон по пункту 1548 настоящего договора.</w:t>
      </w:r>
    </w:p>
    <w:p>
      <w:r>
        <w:t>Под «Объект» понимается совокупность условий, изложенных в разделе 10.</w:t>
      </w:r>
    </w:p>
    <w:p>
      <w:r>
        <w:t>именуемое в дальнейшем «Отчётный период» для целей раздела 11.</w:t>
      </w:r>
    </w:p>
    <w:p>
      <w:r>
        <w:t>«Услуги» означает документ, регулирующий отношения Сторон по пункту 1551 настоящего договора.</w:t>
      </w:r>
    </w:p>
    <w:p>
      <w:r>
        <w:t>Под «Договор» понимается совокупность условий, изложенных в разделе 13.</w:t>
      </w:r>
    </w:p>
    <w:p>
      <w:r>
        <w:t>именуемое в дальнейшем «Услуги» для целей раздела 14.</w:t>
      </w:r>
    </w:p>
    <w:p>
      <w:r>
        <w:t>«Услуги» означает документ, регулирующий отношения Сторон по пункту 1554 настоящего договора.</w:t>
      </w:r>
    </w:p>
    <w:p>
      <w:r>
        <w:t>Под «Объект» понимается совокупность условий, изложенных в разделе 16.</w:t>
      </w:r>
    </w:p>
    <w:p>
      <w:r>
        <w:t>именуемое в дальнейшем «Стороны» для целей раздела 17.</w:t>
      </w:r>
    </w:p>
    <w:p>
      <w:r>
        <w:t>«Форс-мажор» означает документ, регулирующий отношения Сторон по пункту 1557 настоящего договора.</w:t>
      </w:r>
    </w:p>
    <w:p>
      <w:r>
        <w:t>Под «Договор» понимается совокупность условий, изложенных в разделе 19.</w:t>
      </w:r>
    </w:p>
    <w:p>
      <w:r>
        <w:t>именуемое в дальнейшем «Форс-мажор» для целей раздела 20.</w:t>
      </w:r>
    </w:p>
    <w:p>
      <w:r>
        <w:t>«Договор» означает документ, регулирующий отношения Сторон по пункту 1560 настоящего договора.</w:t>
      </w:r>
    </w:p>
    <w:p>
      <w:r>
        <w:t>Под «Продукция» понимается совокупность условий, изложенных в разделе 2.</w:t>
      </w:r>
    </w:p>
    <w:p>
      <w:r>
        <w:t>именуемое в дальнейшем «Услуги» для целей раздела 3.</w:t>
      </w:r>
    </w:p>
    <w:p>
      <w:r>
        <w:t>«Объект» означает документ, регулирующий отношения Сторон по пункту 1563 настоящего договора.</w:t>
      </w:r>
    </w:p>
    <w:p>
      <w:r>
        <w:t>Под «Конфиденциальная информация» понимается совокупность условий, изложенных в разделе 5.</w:t>
      </w:r>
    </w:p>
    <w:p>
      <w:r>
        <w:t>именуемое в дальнейшем «Форс-мажор» для целей раздела 6.</w:t>
      </w:r>
    </w:p>
    <w:p>
      <w:r>
        <w:t>«Конфиденциальная информация» означает документ, регулирующий отношения Сторон по пункту 1566 настоящего договора.</w:t>
      </w:r>
    </w:p>
    <w:p>
      <w:r>
        <w:t>Под «Продукция» понимается совокупность условий, изложенных в разделе 8.</w:t>
      </w:r>
    </w:p>
    <w:p>
      <w:r>
        <w:t>именуемое в дальнейшем «Отчётный период» для целей раздела 9.</w:t>
      </w:r>
    </w:p>
    <w:p>
      <w:r>
        <w:t>«Объект» означает документ, регулирующий отношения Сторон по пункту 1569 настоящего договора.</w:t>
      </w:r>
    </w:p>
    <w:p>
      <w:r>
        <w:t>Под «Конфиденциальная информация» понимается совокупность условий, изложенных в разделе 11.</w:t>
      </w:r>
    </w:p>
    <w:p>
      <w:r>
        <w:t>именуемое в дальнейшем «Форс-мажор» для целей раздела 12.</w:t>
      </w:r>
    </w:p>
    <w:p>
      <w:r>
        <w:t>«Продукция» означает документ, регулирующий отношения Сторон по пункту 1572 настоящего договора.</w:t>
      </w:r>
    </w:p>
    <w:p>
      <w:r>
        <w:t>Под «Объект» понимается совокупность условий, изложенных в разделе 14.</w:t>
      </w:r>
    </w:p>
    <w:p>
      <w:r>
        <w:t>именуемое в дальнейшем «Отчётный период» для целей раздела 15.</w:t>
      </w:r>
    </w:p>
    <w:p>
      <w:r>
        <w:t>«Форс-мажор» означает документ, регулирующий отношения Сторон по пункту 1575 настоящего договора.</w:t>
      </w:r>
    </w:p>
    <w:p>
      <w:r>
        <w:t>Под «Конфиденциальная информация» понимается совокупность условий, изложенных в разделе 17.</w:t>
      </w:r>
    </w:p>
    <w:p>
      <w:r>
        <w:t>именуемое в дальнейшем «Договор» для целей раздела 18.</w:t>
      </w:r>
    </w:p>
    <w:p>
      <w:r>
        <w:t>«Стороны» означает документ, регулирующий отношения Сторон по пункту 1578 настоящего договора.</w:t>
      </w:r>
    </w:p>
    <w:p>
      <w:r>
        <w:t>Под «Услуги» понимается совокупность условий, изложенных в разделе 20.</w:t>
      </w:r>
    </w:p>
    <w:p>
      <w:r>
        <w:t>именуемое в дальнейшем «Объект» для целей раздела 1.</w:t>
      </w:r>
    </w:p>
    <w:p>
      <w:r>
        <w:t>«Форс-мажор» означает документ, регулирующий отношения Сторон по пункту 1581 настоящего договора.</w:t>
      </w:r>
    </w:p>
    <w:p>
      <w:r>
        <w:t>Под «Конфиденциальная информация» понимается совокупность условий, изложенных в разделе 3.</w:t>
      </w:r>
    </w:p>
    <w:p>
      <w:r>
        <w:t>именуемое в дальнейшем «Стороны» для целей раздела 4.</w:t>
      </w:r>
    </w:p>
    <w:p>
      <w:r>
        <w:t>«Договор» означает документ, регулирующий отношения Сторон по пункту 1584 настоящего договора.</w:t>
      </w:r>
    </w:p>
    <w:p>
      <w:r>
        <w:t>Под «Форс-мажор» понимается совокупность условий, изложенных в разделе 6.</w:t>
      </w:r>
    </w:p>
    <w:p>
      <w:r>
        <w:t>именуемое в дальнейшем «Отчётный период» для целей раздела 7.</w:t>
      </w:r>
    </w:p>
    <w:p>
      <w:r>
        <w:t>«Стороны» означает документ, регулирующий отношения Сторон по пункту 1587 настоящего договора.</w:t>
      </w:r>
    </w:p>
    <w:p>
      <w:r>
        <w:t>Под «Объект» понимается совокупность условий, изложенных в разделе 9.</w:t>
      </w:r>
    </w:p>
    <w:p>
      <w:r>
        <w:t>именуемое в дальнейшем «Отчётный период» для целей раздела 10.</w:t>
      </w:r>
    </w:p>
    <w:p>
      <w:r>
        <w:t>«Стороны» означает документ, регулирующий отношения Сторон по пункту 1590 настоящего договора.</w:t>
      </w:r>
    </w:p>
    <w:p>
      <w:r>
        <w:t>Под «Отчётный период» понимается совокупность условий, изложенных в разделе 12.</w:t>
      </w:r>
    </w:p>
    <w:p>
      <w:r>
        <w:t>именуемое в дальнейшем «Стороны» для целей раздела 13.</w:t>
      </w:r>
    </w:p>
    <w:p>
      <w:r>
        <w:t>«Конфиденциальная информация» означает документ, регулирующий отношения Сторон по пункту 1593 настоящего договора.</w:t>
      </w:r>
    </w:p>
    <w:p>
      <w:r>
        <w:t>Под «Стороны» понимается совокупность условий, изложенных в разделе 15.</w:t>
      </w:r>
    </w:p>
    <w:p>
      <w:r>
        <w:t>именуемое в дальнейшем «Объект» для целей раздела 16.</w:t>
      </w:r>
    </w:p>
    <w:p>
      <w:r>
        <w:t>«Продукция» означает документ, регулирующий отношения Сторон по пункту 1596 настоящего договора.</w:t>
      </w:r>
    </w:p>
    <w:p>
      <w:r>
        <w:t>Под «Форс-мажор» понимается совокупность условий, изложенных в разделе 18.</w:t>
      </w:r>
    </w:p>
    <w:p>
      <w:r>
        <w:t>именуемое в дальнейшем «Объект» для целей раздела 19.</w:t>
      </w:r>
    </w:p>
    <w:p>
      <w:r>
        <w:t>«Продукция» означает документ, регулирующий отношения Сторон по пункту 1599 настоящего договора.</w:t>
      </w:r>
    </w:p>
    <w:p>
      <w:r>
        <w:t>Под «Продукция» понимается совокупность условий, изложенных в разделе 1.</w:t>
      </w:r>
    </w:p>
    <w:p>
      <w:r>
        <w:t>именуемое в дальнейшем «Отчётный период» для целей раздела 2.</w:t>
      </w:r>
    </w:p>
    <w:p>
      <w:r>
        <w:t>«Отчётный период» означает документ, регулирующий отношения Сторон по пункту 1602 настоящего договора.</w:t>
      </w:r>
    </w:p>
    <w:p>
      <w:r>
        <w:t>Под «Стороны» понимается совокупность условий, изложенных в разделе 4.</w:t>
      </w:r>
    </w:p>
    <w:p>
      <w:r>
        <w:t>именуемое в дальнейшем «Договор» для целей раздела 5.</w:t>
      </w:r>
    </w:p>
    <w:p>
      <w:r>
        <w:t>«Продукция» означает документ, регулирующий отношения Сторон по пункту 1605 настоящего договора.</w:t>
      </w:r>
    </w:p>
    <w:p>
      <w:r>
        <w:t>Под «Продукция» понимается совокупность условий, изложенных в разделе 7.</w:t>
      </w:r>
    </w:p>
    <w:p>
      <w:r>
        <w:t>именуемое в дальнейшем «Объект» для целей раздела 8.</w:t>
      </w:r>
    </w:p>
    <w:p>
      <w:r>
        <w:t>«Объект» означает документ, регулирующий отношения Сторон по пункту 1608 настоящего договора.</w:t>
      </w:r>
    </w:p>
    <w:p>
      <w:r>
        <w:t>Под «Отчётный период» понимается совокупность условий, изложенных в разделе 10.</w:t>
      </w:r>
    </w:p>
    <w:p>
      <w:r>
        <w:t>именуемое в дальнейшем «Стороны» для целей раздела 11.</w:t>
      </w:r>
    </w:p>
    <w:p>
      <w:r>
        <w:t>«Продукция» означает документ, регулирующий отношения Сторон по пункту 1611 настоящего договора.</w:t>
      </w:r>
    </w:p>
    <w:p>
      <w:r>
        <w:t>Под «Конфиденциальная информация» понимается совокупность условий, изложенных в разделе 13.</w:t>
      </w:r>
    </w:p>
    <w:p>
      <w:r>
        <w:t>именуемое в дальнейшем «Отчётный период» для целей раздела 14.</w:t>
      </w:r>
    </w:p>
    <w:p>
      <w:r>
        <w:t>«Услуги» означает документ, регулирующий отношения Сторон по пункту 1614 настоящего договора.</w:t>
      </w:r>
    </w:p>
    <w:p>
      <w:r>
        <w:t>Под «Стороны» понимается совокупность условий, изложенных в разделе 16.</w:t>
      </w:r>
    </w:p>
    <w:p>
      <w:r>
        <w:t>именуемое в дальнейшем «Конфиденциальная информация» для целей раздела 17.</w:t>
      </w:r>
    </w:p>
    <w:p>
      <w:r>
        <w:t>«Договор» означает документ, регулирующий отношения Сторон по пункту 1617 настоящего договора.</w:t>
      </w:r>
    </w:p>
    <w:p>
      <w:r>
        <w:t>Под «Объект» понимается совокупность условий, изложенных в разделе 19.</w:t>
      </w:r>
    </w:p>
    <w:p>
      <w:r>
        <w:t>именуемое в дальнейшем «Продукция» для целей раздела 20.</w:t>
      </w:r>
    </w:p>
    <w:p>
      <w:r>
        <w:t>«Конфиденциальная информация» означает документ, регулирующий отношения Сторон по пункту 1620 настоящего договора.</w:t>
      </w:r>
    </w:p>
    <w:p>
      <w:r>
        <w:t>Под «Услуги» понимается совокупность условий, изложенных в разделе 2.</w:t>
      </w:r>
    </w:p>
    <w:p>
      <w:r>
        <w:t>именуемое в дальнейшем «Продукция» для целей раздела 3.</w:t>
      </w:r>
    </w:p>
    <w:p>
      <w:r>
        <w:t>«Конфиденциальная информация» означает документ, регулирующий отношения Сторон по пункту 1623 настоящего договора.</w:t>
      </w:r>
    </w:p>
    <w:p>
      <w:r>
        <w:t>Под «Договор» понимается совокупность условий, изложенных в разделе 5.</w:t>
      </w:r>
    </w:p>
    <w:p>
      <w:r>
        <w:t>именуемое в дальнейшем «Стороны» для целей раздела 6.</w:t>
      </w:r>
    </w:p>
    <w:p>
      <w:r>
        <w:t>«Форс-мажор» означает документ, регулирующий отношения Сторон по пункту 1626 настоящего договора.</w:t>
      </w:r>
    </w:p>
    <w:p>
      <w:r>
        <w:t>Под «Конфиденциальная информация» понимается совокупность условий, изложенных в разделе 8.</w:t>
      </w:r>
    </w:p>
    <w:p>
      <w:r>
        <w:t>именуемое в дальнейшем «Форс-мажор» для целей раздела 9.</w:t>
      </w:r>
    </w:p>
    <w:p>
      <w:r>
        <w:t>«Договор» означает документ, регулирующий отношения Сторон по пункту 1629 настоящего договора.</w:t>
      </w:r>
    </w:p>
    <w:p>
      <w:r>
        <w:t>Под «Конфиденциальная информация» понимается совокупность условий, изложенных в разделе 11.</w:t>
      </w:r>
    </w:p>
    <w:p>
      <w:r>
        <w:t>именуемое в дальнейшем «Конфиденциальная информация» для целей раздела 12.</w:t>
      </w:r>
    </w:p>
    <w:p>
      <w:r>
        <w:t>«Форс-мажор» означает документ, регулирующий отношения Сторон по пункту 1632 настоящего договора.</w:t>
      </w:r>
    </w:p>
    <w:p>
      <w:r>
        <w:t>Под «Отчётный период» понимается совокупность условий, изложенных в разделе 14.</w:t>
      </w:r>
    </w:p>
    <w:p>
      <w:r>
        <w:t>именуемое в дальнейшем «Конфиденциальная информация» для целей раздела 15.</w:t>
      </w:r>
    </w:p>
    <w:p>
      <w:r>
        <w:t>«Договор» означает документ, регулирующий отношения Сторон по пункту 1635 настоящего договора.</w:t>
      </w:r>
    </w:p>
    <w:p>
      <w:r>
        <w:t>Под «Форс-мажор» понимается совокупность условий, изложенных в разделе 17.</w:t>
      </w:r>
    </w:p>
    <w:p>
      <w:r>
        <w:t>именуемое в дальнейшем «Отчётный период» для целей раздела 18.</w:t>
      </w:r>
    </w:p>
    <w:p>
      <w:r>
        <w:t>«Форс-мажор» означает документ, регулирующий отношения Сторон по пункту 1638 настоящего договора.</w:t>
      </w:r>
    </w:p>
    <w:p>
      <w:r>
        <w:t>Под «Конфиденциальная информация» понимается совокупность условий, изложенных в разделе 20.</w:t>
      </w:r>
    </w:p>
    <w:p>
      <w:r>
        <w:t>именуемое в дальнейшем «Стороны» для целей раздела 1.</w:t>
      </w:r>
    </w:p>
    <w:p>
      <w:r>
        <w:t>«Продукция» означает документ, регулирующий отношения Сторон по пункту 1641 настоящего договора.</w:t>
      </w:r>
    </w:p>
    <w:p>
      <w:r>
        <w:t>Под «Форс-мажор» понимается совокупность условий, изложенных в разделе 3.</w:t>
      </w:r>
    </w:p>
    <w:p>
      <w:r>
        <w:t>именуемое в дальнейшем «Отчётный период» для целей раздела 4.</w:t>
      </w:r>
    </w:p>
    <w:p>
      <w:r>
        <w:t>«Конфиденциальная информация» означает документ, регулирующий отношения Сторон по пункту 1644 настоящего договора.</w:t>
      </w:r>
    </w:p>
    <w:p>
      <w:r>
        <w:t>Под «Объект» понимается совокупность условий, изложенных в разделе 6.</w:t>
      </w:r>
    </w:p>
    <w:p>
      <w:r>
        <w:t>именуемое в дальнейшем «Продукция» для целей раздела 7.</w:t>
      </w:r>
    </w:p>
    <w:p>
      <w:r>
        <w:t>«Конфиденциальная информация» означает документ, регулирующий отношения Сторон по пункту 1647 настоящего договора.</w:t>
      </w:r>
    </w:p>
    <w:p>
      <w:r>
        <w:t>Под «Продукция» понимается совокупность условий, изложенных в разделе 9.</w:t>
      </w:r>
    </w:p>
    <w:p>
      <w:r>
        <w:t>именуемое в дальнейшем «Конфиденциальная информация» для целей раздела 10.</w:t>
      </w:r>
    </w:p>
    <w:p>
      <w:r>
        <w:t>«Отчётный период» означает документ, регулирующий отношения Сторон по пункту 1650 настоящего договора.</w:t>
      </w:r>
    </w:p>
    <w:p>
      <w:r>
        <w:t>Под «Форс-мажор» понимается совокупность условий, изложенных в разделе 12.</w:t>
      </w:r>
    </w:p>
    <w:p>
      <w:r>
        <w:t>именуемое в дальнейшем «Конфиденциальная информация» для целей раздела 13.</w:t>
      </w:r>
    </w:p>
    <w:p>
      <w:r>
        <w:t>«Стороны» означает документ, регулирующий отношения Сторон по пункту 1653 настоящего договора.</w:t>
      </w:r>
    </w:p>
    <w:p>
      <w:r>
        <w:t>Под «Продукция» понимается совокупность условий, изложенных в разделе 15.</w:t>
      </w:r>
    </w:p>
    <w:p>
      <w:r>
        <w:t>именуемое в дальнейшем «Договор» для целей раздела 16.</w:t>
      </w:r>
    </w:p>
    <w:p>
      <w:r>
        <w:t>«Объект» означает документ, регулирующий отношения Сторон по пункту 1656 настоящего договора.</w:t>
      </w:r>
    </w:p>
    <w:p>
      <w:r>
        <w:t>Под «Отчётный период» понимается совокупность условий, изложенных в разделе 18.</w:t>
      </w:r>
    </w:p>
    <w:p>
      <w:r>
        <w:t>именуемое в дальнейшем «Конфиденциальная информация» для целей раздела 19.</w:t>
      </w:r>
    </w:p>
    <w:p>
      <w:r>
        <w:t>«Стороны» означает документ, регулирующий отношения Сторон по пункту 1659 настоящего договора.</w:t>
      </w:r>
    </w:p>
    <w:p>
      <w:r>
        <w:t>Под «Стороны» понимается совокупность условий, изложенных в разделе 1.</w:t>
      </w:r>
    </w:p>
    <w:p>
      <w:r>
        <w:t>именуемое в дальнейшем «Договор» для целей раздела 2.</w:t>
      </w:r>
    </w:p>
    <w:p>
      <w:r>
        <w:t>«Отчётный период» означает документ, регулирующий отношения Сторон по пункту 1662 настоящего договора.</w:t>
      </w:r>
    </w:p>
    <w:p>
      <w:r>
        <w:t>Под «Объект» понимается совокупность условий, изложенных в разделе 4.</w:t>
      </w:r>
    </w:p>
    <w:p>
      <w:r>
        <w:t>именуемое в дальнейшем «Отчётный период» для целей раздела 5.</w:t>
      </w:r>
    </w:p>
    <w:p>
      <w:r>
        <w:t>«Услуги» означает документ, регулирующий отношения Сторон по пункту 1665 настоящего договора.</w:t>
      </w:r>
    </w:p>
    <w:p>
      <w:r>
        <w:t>Под «Договор» понимается совокупность условий, изложенных в разделе 7.</w:t>
      </w:r>
    </w:p>
    <w:p>
      <w:r>
        <w:t>именуемое в дальнейшем «Продукция» для целей раздела 8.</w:t>
      </w:r>
    </w:p>
    <w:p>
      <w:r>
        <w:t>«Форс-мажор» означает документ, регулирующий отношения Сторон по пункту 1668 настоящего договора.</w:t>
      </w:r>
    </w:p>
    <w:p>
      <w:r>
        <w:t>Под «Стороны» понимается совокупность условий, изложенных в разделе 10.</w:t>
      </w:r>
    </w:p>
    <w:p>
      <w:r>
        <w:t>именуемое в дальнейшем «Конфиденциальная информация» для целей раздела 11.</w:t>
      </w:r>
    </w:p>
    <w:p>
      <w:r>
        <w:t>«Продукция» означает документ, регулирующий отношения Сторон по пункту 1671 настоящего договора.</w:t>
      </w:r>
    </w:p>
    <w:p>
      <w:r>
        <w:t>Под «Договор» понимается совокупность условий, изложенных в разделе 13.</w:t>
      </w:r>
    </w:p>
    <w:p>
      <w:r>
        <w:t>именуемое в дальнейшем «Объект» для целей раздела 14.</w:t>
      </w:r>
    </w:p>
    <w:p>
      <w:r>
        <w:t>«Форс-мажор» означает документ, регулирующий отношения Сторон по пункту 1674 настоящего договора.</w:t>
      </w:r>
    </w:p>
    <w:p>
      <w:r>
        <w:t>Под «Договор» понимается совокупность условий, изложенных в разделе 16.</w:t>
      </w:r>
    </w:p>
    <w:p>
      <w:r>
        <w:t>именуемое в дальнейшем «Форс-мажор» для целей раздела 17.</w:t>
      </w:r>
    </w:p>
    <w:p>
      <w:r>
        <w:t>«Стороны» означает документ, регулирующий отношения Сторон по пункту 1677 настоящего договора.</w:t>
      </w:r>
    </w:p>
    <w:p>
      <w:r>
        <w:t>Под «Отчётный период» понимается совокупность условий, изложенных в разделе 19.</w:t>
      </w:r>
    </w:p>
    <w:p>
      <w:r>
        <w:t>именуемое в дальнейшем «Продукция» для целей раздела 20.</w:t>
      </w:r>
    </w:p>
    <w:p>
      <w:r>
        <w:t>«Объект» означает документ, регулирующий отношения Сторон по пункту 1680 настоящего договора.</w:t>
      </w:r>
    </w:p>
    <w:p>
      <w:r>
        <w:t>Под «Объект» понимается совокупность условий, изложенных в разделе 2.</w:t>
      </w:r>
    </w:p>
    <w:p>
      <w:r>
        <w:t>именуемое в дальнейшем «Отчётный период» для целей раздела 3.</w:t>
      </w:r>
    </w:p>
    <w:p>
      <w:r>
        <w:t>«Стороны» означает документ, регулирующий отношения Сторон по пункту 1683 настоящего договора.</w:t>
      </w:r>
    </w:p>
    <w:p>
      <w:r>
        <w:t>Под «Конфиденциальная информация» понимается совокупность условий, изложенных в разделе 5.</w:t>
      </w:r>
    </w:p>
    <w:p>
      <w:r>
        <w:t>именуемое в дальнейшем «Объект» для целей раздела 6.</w:t>
      </w:r>
    </w:p>
    <w:p>
      <w:r>
        <w:t>«Услуги» означает документ, регулирующий отношения Сторон по пункту 1686 настоящего договора.</w:t>
      </w:r>
    </w:p>
    <w:p>
      <w:r>
        <w:t>Под «Конфиденциальная информация» понимается совокупность условий, изложенных в разделе 8.</w:t>
      </w:r>
    </w:p>
    <w:p>
      <w:r>
        <w:t>именуемое в дальнейшем «Продукция» для целей раздела 9.</w:t>
      </w:r>
    </w:p>
    <w:p>
      <w:r>
        <w:t>«Отчётный период» означает документ, регулирующий отношения Сторон по пункту 1689 настоящего договора.</w:t>
      </w:r>
    </w:p>
    <w:p>
      <w:r>
        <w:t>Под «Отчётный период» понимается совокупность условий, изложенных в разделе 11.</w:t>
      </w:r>
    </w:p>
    <w:p>
      <w:r>
        <w:t>именуемое в дальнейшем «Стороны» для целей раздела 12.</w:t>
      </w:r>
    </w:p>
    <w:p>
      <w:r>
        <w:t>«Услуги» означает документ, регулирующий отношения Сторон по пункту 1692 настоящего договора.</w:t>
      </w:r>
    </w:p>
    <w:p>
      <w:r>
        <w:t>Под «Услуги» понимается совокупность условий, изложенных в разделе 14.</w:t>
      </w:r>
    </w:p>
    <w:p>
      <w:r>
        <w:t>именуемое в дальнейшем «Форс-мажор» для целей раздела 15.</w:t>
      </w:r>
    </w:p>
    <w:p>
      <w:r>
        <w:t>«Отчётный период» означает документ, регулирующий отношения Сторон по пункту 1695 настоящего договора.</w:t>
      </w:r>
    </w:p>
    <w:p>
      <w:r>
        <w:t>Под «Форс-мажор» понимается совокупность условий, изложенных в разделе 17.</w:t>
      </w:r>
    </w:p>
    <w:p>
      <w:r>
        <w:t>именуемое в дальнейшем «Услуги» для целей раздела 18.</w:t>
      </w:r>
    </w:p>
    <w:p>
      <w:r>
        <w:t>«Форс-мажор» означает документ, регулирующий отношения Сторон по пункту 1698 настоящего договора.</w:t>
      </w:r>
    </w:p>
    <w:p>
      <w:r>
        <w:t>Под «Продукция» понимается совокупность условий, изложенных в разделе 20.</w:t>
      </w:r>
    </w:p>
    <w:p>
      <w:r>
        <w:t>именуемое в дальнейшем «Форс-мажор» для целей раздела 1.</w:t>
      </w:r>
    </w:p>
    <w:p>
      <w:r>
        <w:t>«Объект» означает документ, регулирующий отношения Сторон по пункту 1701 настоящего договора.</w:t>
      </w:r>
    </w:p>
    <w:p>
      <w:r>
        <w:t>Под «Конфиденциальная информация» понимается совокупность условий, изложенных в разделе 3.</w:t>
      </w:r>
    </w:p>
    <w:p>
      <w:r>
        <w:t>именуемое в дальнейшем «Договор» для целей раздела 4.</w:t>
      </w:r>
    </w:p>
    <w:p>
      <w:r>
        <w:t>«Услуги» означает документ, регулирующий отношения Сторон по пункту 1704 настоящего договора.</w:t>
      </w:r>
    </w:p>
    <w:p>
      <w:r>
        <w:t>Под «Конфиденциальная информация» понимается совокупность условий, изложенных в разделе 6.</w:t>
      </w:r>
    </w:p>
    <w:p>
      <w:r>
        <w:t>именуемое в дальнейшем «Договор» для целей раздела 7.</w:t>
      </w:r>
    </w:p>
    <w:p>
      <w:r>
        <w:t>«Услуги» означает документ, регулирующий отношения Сторон по пункту 1707 настоящего договора.</w:t>
      </w:r>
    </w:p>
    <w:p>
      <w:r>
        <w:t>Под «Объект» понимается совокупность условий, изложенных в разделе 9.</w:t>
      </w:r>
    </w:p>
    <w:p>
      <w:r>
        <w:t>именуемое в дальнейшем «Конфиденциальная информация» для целей раздела 10.</w:t>
      </w:r>
    </w:p>
    <w:p>
      <w:r>
        <w:t>«Договор» означает документ, регулирующий отношения Сторон по пункту 1710 настоящего договора.</w:t>
      </w:r>
    </w:p>
    <w:p>
      <w:r>
        <w:t>Под «Услуги» понимается совокупность условий, изложенных в разделе 12.</w:t>
      </w:r>
    </w:p>
    <w:p>
      <w:r>
        <w:t>именуемое в дальнейшем «Отчётный период» для целей раздела 13.</w:t>
      </w:r>
    </w:p>
    <w:p>
      <w:r>
        <w:t>«Форс-мажор» означает документ, регулирующий отношения Сторон по пункту 1713 настоящего договора.</w:t>
      </w:r>
    </w:p>
    <w:p>
      <w:r>
        <w:t>Под «Конфиденциальная информация» понимается совокупность условий, изложенных в разделе 15.</w:t>
      </w:r>
    </w:p>
    <w:p>
      <w:r>
        <w:t>именуемое в дальнейшем «Услуги» для целей раздела 16.</w:t>
      </w:r>
    </w:p>
    <w:p>
      <w:r>
        <w:t>«Договор» означает документ, регулирующий отношения Сторон по пункту 1716 настоящего договора.</w:t>
      </w:r>
    </w:p>
    <w:p>
      <w:r>
        <w:t>Под «Стороны» понимается совокупность условий, изложенных в разделе 18.</w:t>
      </w:r>
    </w:p>
    <w:p>
      <w:r>
        <w:t>именуемое в дальнейшем «Услуги» для целей раздела 19.</w:t>
      </w:r>
    </w:p>
    <w:p>
      <w:r>
        <w:t>«Продукция» означает документ, регулирующий отношения Сторон по пункту 1719 настоящего договора.</w:t>
      </w:r>
    </w:p>
    <w:p>
      <w:r>
        <w:t>Под «Конфиденциальная информация» понимается совокупность условий, изложенных в разделе 1.</w:t>
      </w:r>
    </w:p>
    <w:p>
      <w:r>
        <w:t>именуемое в дальнейшем «Услуги» для целей раздела 2.</w:t>
      </w:r>
    </w:p>
    <w:p>
      <w:r>
        <w:t>«Услуги» означает документ, регулирующий отношения Сторон по пункту 1722 настоящего договора.</w:t>
      </w:r>
    </w:p>
    <w:p>
      <w:r>
        <w:t>Под «Стороны» понимается совокупность условий, изложенных в разделе 4.</w:t>
      </w:r>
    </w:p>
    <w:p>
      <w:r>
        <w:t>именуемое в дальнейшем «Стороны» для целей раздела 5.</w:t>
      </w:r>
    </w:p>
    <w:p>
      <w:r>
        <w:t>«Отчётный период» означает документ, регулирующий отношения Сторон по пункту 1725 настоящего договора.</w:t>
      </w:r>
    </w:p>
    <w:p>
      <w:r>
        <w:t>Под «Объект» понимается совокупность условий, изложенных в разделе 7.</w:t>
      </w:r>
    </w:p>
    <w:p>
      <w:r>
        <w:t>именуемое в дальнейшем «Объект» для целей раздела 8.</w:t>
      </w:r>
    </w:p>
    <w:p>
      <w:r>
        <w:t>«Отчётный период» означает документ, регулирующий отношения Сторон по пункту 1728 настоящего договора.</w:t>
      </w:r>
    </w:p>
    <w:p>
      <w:r>
        <w:t>Под «Объект» понимается совокупность условий, изложенных в разделе 10.</w:t>
      </w:r>
    </w:p>
    <w:p>
      <w:r>
        <w:t>именуемое в дальнейшем «Стороны» для целей раздела 11.</w:t>
      </w:r>
    </w:p>
    <w:p>
      <w:r>
        <w:t>«Объект» означает документ, регулирующий отношения Сторон по пункту 1731 настоящего договора.</w:t>
      </w:r>
    </w:p>
    <w:p>
      <w:r>
        <w:t>Под «Стороны» понимается совокупность условий, изложенных в разделе 13.</w:t>
      </w:r>
    </w:p>
    <w:p>
      <w:r>
        <w:t>именуемое в дальнейшем «Стороны» для целей раздела 14.</w:t>
      </w:r>
    </w:p>
    <w:p>
      <w:r>
        <w:t>«Договор» означает документ, регулирующий отношения Сторон по пункту 1734 настоящего договора.</w:t>
      </w:r>
    </w:p>
    <w:p>
      <w:r>
        <w:t>Под «Конфиденциальная информация» понимается совокупность условий, изложенных в разделе 16.</w:t>
      </w:r>
    </w:p>
    <w:p>
      <w:r>
        <w:t>именуемое в дальнейшем «Отчётный период» для целей раздела 17.</w:t>
      </w:r>
    </w:p>
    <w:p>
      <w:r>
        <w:t>«Услуги» означает документ, регулирующий отношения Сторон по пункту 1737 настоящего договора.</w:t>
      </w:r>
    </w:p>
    <w:p>
      <w:r>
        <w:t>Под «Договор» понимается совокупность условий, изложенных в разделе 19.</w:t>
      </w:r>
    </w:p>
    <w:p>
      <w:r>
        <w:t>именуемое в дальнейшем «Конфиденциальная информация» для целей раздела 20.</w:t>
      </w:r>
    </w:p>
    <w:p>
      <w:r>
        <w:t>«Услуги» означает документ, регулирующий отношения Сторон по пункту 1740 настоящего договора.</w:t>
      </w:r>
    </w:p>
    <w:p>
      <w:r>
        <w:t>Под «Конфиденциальная информация» понимается совокупность условий, изложенных в разделе 2.</w:t>
      </w:r>
    </w:p>
    <w:p>
      <w:r>
        <w:t>именуемое в дальнейшем «Отчётный период» для целей раздела 3.</w:t>
      </w:r>
    </w:p>
    <w:p>
      <w:r>
        <w:t>«Объект» означает документ, регулирующий отношения Сторон по пункту 1743 настоящего договора.</w:t>
      </w:r>
    </w:p>
    <w:p>
      <w:r>
        <w:t>Под «Договор» понимается совокупность условий, изложенных в разделе 5.</w:t>
      </w:r>
    </w:p>
    <w:p>
      <w:r>
        <w:t>именуемое в дальнейшем «Договор» для целей раздела 6.</w:t>
      </w:r>
    </w:p>
    <w:p>
      <w:r>
        <w:t>«Объект» означает документ, регулирующий отношения Сторон по пункту 1746 настоящего договора.</w:t>
      </w:r>
    </w:p>
    <w:p>
      <w:r>
        <w:t>Под «Услуги» понимается совокупность условий, изложенных в разделе 8.</w:t>
      </w:r>
    </w:p>
    <w:p>
      <w:r>
        <w:t>именуемое в дальнейшем «Объект» для целей раздела 9.</w:t>
      </w:r>
    </w:p>
    <w:p>
      <w:r>
        <w:t>«Конфиденциальная информация» означает документ, регулирующий отношения Сторон по пункту 1749 настоящего договора.</w:t>
      </w:r>
    </w:p>
    <w:p>
      <w:r>
        <w:t>Под «Объект» понимается совокупность условий, изложенных в разделе 11.</w:t>
      </w:r>
    </w:p>
    <w:p>
      <w:r>
        <w:t>именуемое в дальнейшем «Отчётный период» для целей раздела 12.</w:t>
      </w:r>
    </w:p>
    <w:p>
      <w:r>
        <w:t>«Форс-мажор» означает документ, регулирующий отношения Сторон по пункту 1752 настоящего договора.</w:t>
      </w:r>
    </w:p>
    <w:p>
      <w:r>
        <w:t>Под «Договор» понимается совокупность условий, изложенных в разделе 14.</w:t>
      </w:r>
    </w:p>
    <w:p>
      <w:r>
        <w:t>именуемое в дальнейшем «Продукция» для целей раздела 15.</w:t>
      </w:r>
    </w:p>
    <w:p>
      <w:r>
        <w:t>«Стороны» означает документ, регулирующий отношения Сторон по пункту 1755 настоящего договора.</w:t>
      </w:r>
    </w:p>
    <w:p>
      <w:r>
        <w:t>Под «Продукция» понимается совокупность условий, изложенных в разделе 17.</w:t>
      </w:r>
    </w:p>
    <w:p>
      <w:r>
        <w:t>именуемое в дальнейшем «Продукция» для целей раздела 18.</w:t>
      </w:r>
    </w:p>
    <w:p>
      <w:r>
        <w:t>«Форс-мажор» означает документ, регулирующий отношения Сторон по пункту 1758 настоящего договора.</w:t>
      </w:r>
    </w:p>
    <w:p>
      <w:r>
        <w:t>Под «Продукция» понимается совокупность условий, изложенных в разделе 20.</w:t>
      </w:r>
    </w:p>
    <w:p>
      <w:r>
        <w:t>именуемое в дальнейшем «Договор» для целей раздела 1.</w:t>
      </w:r>
    </w:p>
    <w:p>
      <w:r>
        <w:t>«Форс-мажор» означает документ, регулирующий отношения Сторон по пункту 1761 настоящего договора.</w:t>
      </w:r>
    </w:p>
    <w:p>
      <w:r>
        <w:t>Под «Договор» понимается совокупность условий, изложенных в разделе 3.</w:t>
      </w:r>
    </w:p>
    <w:p>
      <w:r>
        <w:t>именуемое в дальнейшем «Услуги» для целей раздела 4.</w:t>
      </w:r>
    </w:p>
    <w:p>
      <w:r>
        <w:t>«Договор» означает документ, регулирующий отношения Сторон по пункту 1764 настоящего договора.</w:t>
      </w:r>
    </w:p>
    <w:p>
      <w:r>
        <w:t>Под «Конфиденциальная информация» понимается совокупность условий, изложенных в разделе 6.</w:t>
      </w:r>
    </w:p>
    <w:p>
      <w:r>
        <w:t>именуемое в дальнейшем «Конфиденциальная информация» для целей раздела 7.</w:t>
      </w:r>
    </w:p>
    <w:p>
      <w:r>
        <w:t>«Отчётный период» означает документ, регулирующий отношения Сторон по пункту 1767 настоящего договора.</w:t>
      </w:r>
    </w:p>
    <w:p>
      <w:r>
        <w:t>Под «Договор» понимается совокупность условий, изложенных в разделе 9.</w:t>
      </w:r>
    </w:p>
    <w:p>
      <w:r>
        <w:t>именуемое в дальнейшем «Объект» для целей раздела 10.</w:t>
      </w:r>
    </w:p>
    <w:p>
      <w:r>
        <w:t>«Продукция» означает документ, регулирующий отношения Сторон по пункту 1770 настоящего договора.</w:t>
      </w:r>
    </w:p>
    <w:p>
      <w:r>
        <w:t>Под «Объект» понимается совокупность условий, изложенных в разделе 12.</w:t>
      </w:r>
    </w:p>
    <w:p>
      <w:r>
        <w:t>именуемое в дальнейшем «Отчётный период» для целей раздела 13.</w:t>
      </w:r>
    </w:p>
    <w:p>
      <w:r>
        <w:t>«Объект» означает документ, регулирующий отношения Сторон по пункту 1773 настоящего договора.</w:t>
      </w:r>
    </w:p>
    <w:p>
      <w:r>
        <w:t>Под «Услуги» понимается совокупность условий, изложенных в разделе 15.</w:t>
      </w:r>
    </w:p>
    <w:p>
      <w:r>
        <w:t>именуемое в дальнейшем «Конфиденциальная информация» для целей раздела 16.</w:t>
      </w:r>
    </w:p>
    <w:p>
      <w:r>
        <w:t>«Форс-мажор» означает документ, регулирующий отношения Сторон по пункту 1776 настоящего договора.</w:t>
      </w:r>
    </w:p>
    <w:p>
      <w:r>
        <w:t>Под «Отчётный период» понимается совокупность условий, изложенных в разделе 18.</w:t>
      </w:r>
    </w:p>
    <w:p>
      <w:r>
        <w:t>именуемое в дальнейшем «Конфиденциальная информация» для целей раздела 19.</w:t>
      </w:r>
    </w:p>
    <w:p>
      <w:r>
        <w:t>«Стороны» означает документ, регулирующий отношения Сторон по пункту 1779 настоящего договора.</w:t>
      </w:r>
    </w:p>
    <w:p>
      <w:r>
        <w:t>Под «Форс-мажор» понимается совокупность условий, изложенных в разделе 1.</w:t>
      </w:r>
    </w:p>
    <w:p>
      <w:r>
        <w:t>именуемое в дальнейшем «Конфиденциальная информация» для целей раздела 2.</w:t>
      </w:r>
    </w:p>
    <w:p>
      <w:r>
        <w:t>«Продукция» означает документ, регулирующий отношения Сторон по пункту 1782 настоящего договора.</w:t>
      </w:r>
    </w:p>
    <w:p>
      <w:r>
        <w:t>Под «Объект» понимается совокупность условий, изложенных в разделе 4.</w:t>
      </w:r>
    </w:p>
    <w:p>
      <w:r>
        <w:t>именуемое в дальнейшем «Договор» для целей раздела 5.</w:t>
      </w:r>
    </w:p>
    <w:p>
      <w:r>
        <w:t>«Продукция» означает документ, регулирующий отношения Сторон по пункту 1785 настоящего договора.</w:t>
      </w:r>
    </w:p>
    <w:p>
      <w:r>
        <w:t>Под «Отчётный период» понимается совокупность условий, изложенных в разделе 7.</w:t>
      </w:r>
    </w:p>
    <w:p>
      <w:r>
        <w:t>именуемое в дальнейшем «Отчётный период» для целей раздела 8.</w:t>
      </w:r>
    </w:p>
    <w:p>
      <w:r>
        <w:t>«Договор» означает документ, регулирующий отношения Сторон по пункту 1788 настоящего договора.</w:t>
      </w:r>
    </w:p>
    <w:p>
      <w:r>
        <w:t>Под «Услуги» понимается совокупность условий, изложенных в разделе 10.</w:t>
      </w:r>
    </w:p>
    <w:p>
      <w:r>
        <w:t>именуемое в дальнейшем «Объект» для целей раздела 11.</w:t>
      </w:r>
    </w:p>
    <w:p>
      <w:r>
        <w:t>«Конфиденциальная информация» означает документ, регулирующий отношения Сторон по пункту 1791 настоящего договора.</w:t>
      </w:r>
    </w:p>
    <w:p>
      <w:r>
        <w:t>Под «Объект» понимается совокупность условий, изложенных в разделе 13.</w:t>
      </w:r>
    </w:p>
    <w:p>
      <w:r>
        <w:t>именуемое в дальнейшем «Конфиденциальная информация» для целей раздела 14.</w:t>
      </w:r>
    </w:p>
    <w:p>
      <w:r>
        <w:t>«Договор» означает документ, регулирующий отношения Сторон по пункту 1794 настоящего договора.</w:t>
      </w:r>
    </w:p>
    <w:p>
      <w:r>
        <w:t>Под «Стороны» понимается совокупность условий, изложенных в разделе 16.</w:t>
      </w:r>
    </w:p>
    <w:p>
      <w:r>
        <w:t>именуемое в дальнейшем «Стороны» для целей раздела 17.</w:t>
      </w:r>
    </w:p>
    <w:p>
      <w:r>
        <w:t>«Договор» означает документ, регулирующий отношения Сторон по пункту 1797 настоящего договора.</w:t>
      </w:r>
    </w:p>
    <w:p>
      <w:r>
        <w:t>Под «Стороны» понимается совокупность условий, изложенных в разделе 19.</w:t>
      </w:r>
    </w:p>
    <w:p>
      <w:r>
        <w:t>именуемое в дальнейшем «Продукция» для целей раздела 20.</w:t>
      </w:r>
    </w:p>
    <w:p>
      <w:r>
        <w:t>Стороны действуют в соответствии с Федеральным законом «Об акционерных обществах» (далее -- Закон об АО) (пункт 0).</w:t>
      </w:r>
    </w:p>
    <w:p>
      <w:r>
        <w:t>Стороны действуют в соответствии с Федеральным законом «Об акционерных обществах» (далее -- Закон об АО) (пункт 1).</w:t>
      </w:r>
    </w:p>
    <w:p>
      <w:r>
        <w:t>Стороны действуют согласно ст. 65.2 ГК РФ и Закону об ООО (пункт 2).</w:t>
      </w:r>
    </w:p>
    <w:p>
      <w:r>
        <w:t>Стороны действуют в порядке, предусмотренном Законом о банкротстве (пункт 3).</w:t>
      </w:r>
    </w:p>
    <w:p>
      <w:r>
        <w:t>Стороны действуют в соответствии с Федеральным законом «Об акционерных обществах» (далее -- Закон об АО) (пункт 4).</w:t>
      </w:r>
    </w:p>
    <w:p>
      <w:r>
        <w:t>Стороны действуют согласно ст. 65.2 ГК РФ и Закону об ООО (пункт 5).</w:t>
      </w:r>
    </w:p>
    <w:p>
      <w:r>
        <w:t>Стороны действуют в порядке, предусмотренном Законом о банкротстве (пункт 6).</w:t>
      </w:r>
    </w:p>
    <w:p>
      <w:r>
        <w:t>Стороны действуют в соответствии с Федеральным законом «Об акционерных обществах» (далее -- Закон об АО) (пункт 7).</w:t>
      </w:r>
    </w:p>
    <w:p>
      <w:r>
        <w:t>Стороны действуют согласно ст. 65.2 ГК РФ и Закону об ООО (пункт 8).</w:t>
      </w:r>
    </w:p>
    <w:p>
      <w:r>
        <w:t>Стороны действуют с учётом требований ФЗ «О персональных данных» (пункт 9).</w:t>
      </w:r>
    </w:p>
    <w:p>
      <w:r>
        <w:t>Стороны действуют в порядке, предусмотренном Законом о банкротстве (пункт 10).</w:t>
      </w:r>
    </w:p>
    <w:p>
      <w:r>
        <w:t>Стороны действуют с учётом требований ФЗ «О персональных данных» (пункт 11).</w:t>
      </w:r>
    </w:p>
    <w:p>
      <w:r>
        <w:t>Стороны действуют в порядке, предусмотренном Законом о банкротстве (пункт 12).</w:t>
      </w:r>
    </w:p>
    <w:p>
      <w:r>
        <w:t>Стороны действуют в порядке, предусмотренном Законом о банкротстве (пункт 13).</w:t>
      </w:r>
    </w:p>
    <w:p>
      <w:r>
        <w:t>Стороны действуют в соответствии с Федеральным законом «Об акционерных обществах» (далее -- Закон об АО) (пункт 14).</w:t>
      </w:r>
    </w:p>
    <w:p>
      <w:r>
        <w:t>Стороны действуют в порядке, предусмотренном Законом о банкротстве (пункт 15).</w:t>
      </w:r>
    </w:p>
    <w:p>
      <w:r>
        <w:t>Стороны действуют в соответствии с Федеральным законом «Об акционерных обществах» (далее -- Закон об АО) (пункт 16).</w:t>
      </w:r>
    </w:p>
    <w:p>
      <w:r>
        <w:t>Стороны действуют в соответствии с Федеральным законом «Об акционерных обществах» (далее -- Закон об АО) (пункт 17).</w:t>
      </w:r>
    </w:p>
    <w:p>
      <w:r>
        <w:t>Стороны действуют согласно ст. 65.2 ГК РФ и Закону об ООО (пункт 18).</w:t>
      </w:r>
    </w:p>
    <w:p>
      <w:r>
        <w:t>Стороны действуют согласно ст. 65.2 ГК РФ и Закону об ООО (пункт 19).</w:t>
      </w:r>
    </w:p>
    <w:p>
      <w:r>
        <w:t>Стороны действуют в порядке, предусмотренном Законом о банкротстве (пункт 20).</w:t>
      </w:r>
    </w:p>
    <w:p>
      <w:r>
        <w:t>Стороны действуют согласно ст. 65.2 ГК РФ и Закону об ООО (пункт 21).</w:t>
      </w:r>
    </w:p>
    <w:p>
      <w:r>
        <w:t>Стороны действуют с учётом требований ФЗ «О персональных данных» (пункт 22).</w:t>
      </w:r>
    </w:p>
    <w:p>
      <w:r>
        <w:t>Стороны действуют с учётом требований ФЗ «О персональных данных» (пункт 23).</w:t>
      </w:r>
    </w:p>
    <w:p>
      <w:r>
        <w:t>Стороны действуют в соответствии с Федеральным законом «Об акционерных обществах» (далее -- Закон об АО) (пункт 24).</w:t>
      </w:r>
    </w:p>
    <w:p>
      <w:r>
        <w:t>Стороны действуют в порядке, предусмотренном Законом о банкротстве (пункт 25).</w:t>
      </w:r>
    </w:p>
    <w:p>
      <w:r>
        <w:t>Стороны действуют в порядке, предусмотренном Законом о банкротстве (пункт 26).</w:t>
      </w:r>
    </w:p>
    <w:p>
      <w:r>
        <w:t>Стороны действуют в порядке, предусмотренном Законом о банкротстве (пункт 27).</w:t>
      </w:r>
    </w:p>
    <w:p>
      <w:r>
        <w:t>Стороны действуют с учётом требований ФЗ «О персональных данных» (пункт 28).</w:t>
      </w:r>
    </w:p>
    <w:p>
      <w:r>
        <w:t>Стороны действуют в соответствии с Федеральным законом «Об акционерных обществах» (далее -- Закон об АО) (пункт 29).</w:t>
      </w:r>
    </w:p>
    <w:p>
      <w:r>
        <w:t>Стороны действуют с учётом требований ФЗ «О персональных данных» (пункт 30).</w:t>
      </w:r>
    </w:p>
    <w:p>
      <w:r>
        <w:t>Стороны действуют в соответствии с Федеральным законом «Об акционерных обществах» (далее -- Закон об АО) (пункт 31).</w:t>
      </w:r>
    </w:p>
    <w:p>
      <w:r>
        <w:t>Стороны действуют с учётом требований ФЗ «О персональных данных» (пункт 32).</w:t>
      </w:r>
    </w:p>
    <w:p>
      <w:r>
        <w:t>Стороны действуют в соответствии с Федеральным законом «Об акционерных обществах» (далее -- Закон об АО) (пункт 33).</w:t>
      </w:r>
    </w:p>
    <w:p>
      <w:r>
        <w:t>Стороны действуют в соответствии с Федеральным законом «Об акционерных обществах» (далее -- Закон об АО) (пункт 34).</w:t>
      </w:r>
    </w:p>
    <w:p>
      <w:r>
        <w:t>Стороны действуют с учётом требований ФЗ «О персональных данных» (пункт 35).</w:t>
      </w:r>
    </w:p>
    <w:p>
      <w:r>
        <w:t>Стороны действуют согласно ст. 65.2 ГК РФ и Закону об ООО (пункт 36).</w:t>
      </w:r>
    </w:p>
    <w:p>
      <w:r>
        <w:t>Стороны действуют в порядке, предусмотренном Законом о банкротстве (пункт 37).</w:t>
      </w:r>
    </w:p>
    <w:p>
      <w:r>
        <w:t>Стороны действуют в соответствии с Федеральным законом «Об акционерных обществах» (далее -- Закон об АО) (пункт 38).</w:t>
      </w:r>
    </w:p>
    <w:p>
      <w:r>
        <w:t>Стороны действуют с учётом требований ФЗ «О персональных данных» (пункт 39).</w:t>
      </w:r>
    </w:p>
    <w:p>
      <w:r>
        <w:t>Стороны действуют в порядке, предусмотренном Законом о банкротстве (пункт 40).</w:t>
      </w:r>
    </w:p>
    <w:p>
      <w:r>
        <w:t>Стороны действуют в соответствии с Федеральным законом «Об акционерных обществах» (далее -- Закон об АО) (пункт 41).</w:t>
      </w:r>
    </w:p>
    <w:p>
      <w:r>
        <w:t>Стороны действуют в порядке, предусмотренном Законом о банкротстве (пункт 42).</w:t>
      </w:r>
    </w:p>
    <w:p>
      <w:r>
        <w:t>Стороны действуют согласно ст. 65.2 ГК РФ и Закону об ООО (пункт 43).</w:t>
      </w:r>
    </w:p>
    <w:p>
      <w:r>
        <w:t>Стороны действуют с учётом требований ФЗ «О персональных данных» (пункт 44).</w:t>
      </w:r>
    </w:p>
    <w:p>
      <w:r>
        <w:t>Стороны действуют в соответствии с Федеральным законом «Об акционерных обществах» (далее -- Закон об АО) (пункт 45).</w:t>
      </w:r>
    </w:p>
    <w:p>
      <w:r>
        <w:t>Стороны действуют с учётом требований ФЗ «О персональных данных» (пункт 46).</w:t>
      </w:r>
    </w:p>
    <w:p>
      <w:r>
        <w:t>Стороны действуют согласно ст. 65.2 ГК РФ и Закону об ООО (пункт 47).</w:t>
      </w:r>
    </w:p>
    <w:p>
      <w:r>
        <w:t>Стороны действуют с учётом требований ФЗ «О персональных данных» (пункт 48).</w:t>
      </w:r>
    </w:p>
    <w:p>
      <w:r>
        <w:t>Стороны действуют в порядке, предусмотренном Законом о банкротстве (пункт 49).</w:t>
      </w:r>
    </w:p>
    <w:p>
      <w:r>
        <w:t>Стороны действуют в соответствии с Федеральным законом «Об акционерных обществах» (далее -- Закон об АО) (пункт 50).</w:t>
      </w:r>
    </w:p>
    <w:p>
      <w:r>
        <w:t>Стороны действуют с учётом требований ФЗ «О персональных данных» (пункт 51).</w:t>
      </w:r>
    </w:p>
    <w:p>
      <w:r>
        <w:t>Стороны действуют согласно ст. 65.2 ГК РФ и Закону об ООО (пункт 52).</w:t>
      </w:r>
    </w:p>
    <w:p>
      <w:r>
        <w:t>Стороны действуют в соответствии с Федеральным законом «Об акционерных обществах» (далее -- Закон об АО) (пункт 53).</w:t>
      </w:r>
    </w:p>
    <w:p>
      <w:r>
        <w:t>Стороны действуют в порядке, предусмотренном Законом о банкротстве (пункт 54).</w:t>
      </w:r>
    </w:p>
    <w:p>
      <w:r>
        <w:t>Стороны действуют согласно ст. 65.2 ГК РФ и Закону об ООО (пункт 55).</w:t>
      </w:r>
    </w:p>
    <w:p>
      <w:r>
        <w:t>Стороны действуют в порядке, предусмотренном Законом о банкротстве (пункт 56).</w:t>
      </w:r>
    </w:p>
    <w:p>
      <w:r>
        <w:t>Стороны действуют с учётом требований ФЗ «О персональных данных» (пункт 57).</w:t>
      </w:r>
    </w:p>
    <w:p>
      <w:r>
        <w:t>Стороны действуют с учётом требований ФЗ «О персональных данных» (пункт 58).</w:t>
      </w:r>
    </w:p>
    <w:p>
      <w:r>
        <w:t>Стороны действуют в соответствии с Федеральным законом «Об акционерных обществах» (далее -- Закон об АО) (пункт 59).</w:t>
      </w:r>
    </w:p>
    <w:p>
      <w:r>
        <w:t>Стороны действуют с учётом требований ФЗ «О персональных данных» (пункт 60).</w:t>
      </w:r>
    </w:p>
    <w:p>
      <w:r>
        <w:t>Стороны действуют в порядке, предусмотренном Законом о банкротстве (пункт 61).</w:t>
      </w:r>
    </w:p>
    <w:p>
      <w:r>
        <w:t>Стороны действуют в порядке, предусмотренном Законом о банкротстве (пункт 62).</w:t>
      </w:r>
    </w:p>
    <w:p>
      <w:r>
        <w:t>Стороны действуют в порядке, предусмотренном Законом о банкротстве (пункт 63).</w:t>
      </w:r>
    </w:p>
    <w:p>
      <w:r>
        <w:t>Стороны действуют с учётом требований ФЗ «О персональных данных» (пункт 64).</w:t>
      </w:r>
    </w:p>
    <w:p>
      <w:r>
        <w:t>Стороны действуют с учётом требований ФЗ «О персональных данных» (пункт 65).</w:t>
      </w:r>
    </w:p>
    <w:p>
      <w:r>
        <w:t>Стороны действуют в соответствии с Федеральным законом «Об акционерных обществах» (далее -- Закон об АО) (пункт 66).</w:t>
      </w:r>
    </w:p>
    <w:p>
      <w:r>
        <w:t>Стороны действуют в порядке, предусмотренном Законом о банкротстве (пункт 67).</w:t>
      </w:r>
    </w:p>
    <w:p>
      <w:r>
        <w:t>Стороны действуют с учётом требований ФЗ «О персональных данных» (пункт 68).</w:t>
      </w:r>
    </w:p>
    <w:p>
      <w:r>
        <w:t>Стороны действуют в соответствии с Федеральным законом «Об акционерных обществах» (далее -- Закон об АО) (пункт 69).</w:t>
      </w:r>
    </w:p>
    <w:p>
      <w:r>
        <w:t>Стороны действуют с учётом требований ФЗ «О персональных данных» (пункт 70).</w:t>
      </w:r>
    </w:p>
    <w:p>
      <w:r>
        <w:t>Стороны действуют в соответствии с Федеральным законом «Об акционерных обществах» (далее -- Закон об АО) (пункт 71).</w:t>
      </w:r>
    </w:p>
    <w:p>
      <w:r>
        <w:t>Стороны действуют с учётом требований ФЗ «О персональных данных» (пункт 72).</w:t>
      </w:r>
    </w:p>
    <w:p>
      <w:r>
        <w:t>Стороны действуют согласно ст. 65.2 ГК РФ и Закону об ООО (пункт 73).</w:t>
      </w:r>
    </w:p>
    <w:p>
      <w:r>
        <w:t>Стороны действуют с учётом требований ФЗ «О персональных данных» (пункт 74).</w:t>
      </w:r>
    </w:p>
    <w:p>
      <w:r>
        <w:t>Стороны действуют согласно ст. 65.2 ГК РФ и Закону об ООО (пункт 75).</w:t>
      </w:r>
    </w:p>
    <w:p>
      <w:r>
        <w:t>Стороны действуют в порядке, предусмотренном Законом о банкротстве (пункт 76).</w:t>
      </w:r>
    </w:p>
    <w:p>
      <w:r>
        <w:t>Стороны действуют в соответствии с Федеральным законом «Об акционерных обществах» (далее -- Закон об АО) (пункт 77).</w:t>
      </w:r>
    </w:p>
    <w:p>
      <w:r>
        <w:t>Стороны действуют в порядке, предусмотренном Законом о банкротстве (пункт 78).</w:t>
      </w:r>
    </w:p>
    <w:p>
      <w:r>
        <w:t>Стороны действуют в соответствии с Федеральным законом «Об акционерных обществах» (далее -- Закон об АО) (пункт 79).</w:t>
      </w:r>
    </w:p>
    <w:p>
      <w:r>
        <w:t>Стороны действуют в порядке, предусмотренном Законом о банкротстве (пункт 80).</w:t>
      </w:r>
    </w:p>
    <w:p>
      <w:r>
        <w:t>Стороны действуют с учётом требований ФЗ «О персональных данных» (пункт 81).</w:t>
      </w:r>
    </w:p>
    <w:p>
      <w:r>
        <w:t>Стороны действуют с учётом требований ФЗ «О персональных данных» (пункт 82).</w:t>
      </w:r>
    </w:p>
    <w:p>
      <w:r>
        <w:t>Стороны действуют в порядке, предусмотренном Законом о банкротстве (пункт 83).</w:t>
      </w:r>
    </w:p>
    <w:p>
      <w:r>
        <w:t>Стороны действуют согласно ст. 65.2 ГК РФ и Закону об ООО (пункт 84).</w:t>
      </w:r>
    </w:p>
    <w:p>
      <w:r>
        <w:t>Стороны действуют согласно ст. 65.2 ГК РФ и Закону об ООО (пункт 85).</w:t>
      </w:r>
    </w:p>
    <w:p>
      <w:r>
        <w:t>Стороны действуют согласно ст. 65.2 ГК РФ и Закону об ООО (пункт 86).</w:t>
      </w:r>
    </w:p>
    <w:p>
      <w:r>
        <w:t>Стороны действуют согласно ст. 65.2 ГК РФ и Закону об ООО (пункт 87).</w:t>
      </w:r>
    </w:p>
    <w:p>
      <w:r>
        <w:t>Стороны действуют с учётом требований ФЗ «О персональных данных» (пункт 88).</w:t>
      </w:r>
    </w:p>
    <w:p>
      <w:r>
        <w:t>Стороны действуют с учётом требований ФЗ «О персональных данных» (пункт 89).</w:t>
      </w:r>
    </w:p>
    <w:p>
      <w:r>
        <w:t>Стороны действуют в соответствии с Федеральным законом «Об акционерных обществах» (далее -- Закон об АО) (пункт 90).</w:t>
      </w:r>
    </w:p>
    <w:p>
      <w:r>
        <w:t>Стороны действуют в порядке, предусмотренном Законом о банкротстве (пункт 91).</w:t>
      </w:r>
    </w:p>
    <w:p>
      <w:r>
        <w:t>Стороны действуют в соответствии с Федеральным законом «Об акционерных обществах» (далее -- Закон об АО) (пункт 92).</w:t>
      </w:r>
    </w:p>
    <w:p>
      <w:r>
        <w:t>Стороны действуют в порядке, предусмотренном Законом о банкротстве (пункт 93).</w:t>
      </w:r>
    </w:p>
    <w:p>
      <w:r>
        <w:t>Стороны действуют в порядке, предусмотренном Законом о банкротстве (пункт 94).</w:t>
      </w:r>
    </w:p>
    <w:p>
      <w:r>
        <w:t>Стороны действуют согласно ст. 65.2 ГК РФ и Закону об ООО (пункт 95).</w:t>
      </w:r>
    </w:p>
    <w:p>
      <w:r>
        <w:t>Стороны действуют согласно ст. 65.2 ГК РФ и Закону об ООО (пункт 96).</w:t>
      </w:r>
    </w:p>
    <w:p>
      <w:r>
        <w:t>Стороны действуют с учётом требований ФЗ «О персональных данных» (пункт 97).</w:t>
      </w:r>
    </w:p>
    <w:p>
      <w:r>
        <w:t>Стороны действуют с учётом требований ФЗ «О персональных данных» (пункт 98).</w:t>
      </w:r>
    </w:p>
    <w:p>
      <w:r>
        <w:t>Стороны действуют в порядке, предусмотренном Законом о банкротстве (пункт 99).</w:t>
      </w:r>
    </w:p>
    <w:p>
      <w:r>
        <w:t>Стороны действуют в соответствии с Федеральным законом «Об акционерных обществах» (далее -- Закон об АО) (пункт 100).</w:t>
      </w:r>
    </w:p>
    <w:p>
      <w:r>
        <w:t>Стороны действуют в соответствии с Федеральным законом «Об акционерных обществах» (далее -- Закон об АО) (пункт 101).</w:t>
      </w:r>
    </w:p>
    <w:p>
      <w:r>
        <w:t>Стороны действуют в порядке, предусмотренном Законом о банкротстве (пункт 102).</w:t>
      </w:r>
    </w:p>
    <w:p>
      <w:r>
        <w:t>Стороны действуют согласно ст. 65.2 ГК РФ и Закону об ООО (пункт 103).</w:t>
      </w:r>
    </w:p>
    <w:p>
      <w:r>
        <w:t>Стороны действуют согласно ст. 65.2 ГК РФ и Закону об ООО (пункт 104).</w:t>
      </w:r>
    </w:p>
    <w:p>
      <w:r>
        <w:t>Стороны действуют согласно ст. 65.2 ГК РФ и Закону об ООО (пункт 105).</w:t>
      </w:r>
    </w:p>
    <w:p>
      <w:r>
        <w:t>Стороны действуют согласно ст. 65.2 ГК РФ и Закону об ООО (пункт 106).</w:t>
      </w:r>
    </w:p>
    <w:p>
      <w:r>
        <w:t>Стороны действуют в порядке, предусмотренном Законом о банкротстве (пункт 107).</w:t>
      </w:r>
    </w:p>
    <w:p>
      <w:r>
        <w:t>Стороны действуют согласно ст. 65.2 ГК РФ и Закону об ООО (пункт 108).</w:t>
      </w:r>
    </w:p>
    <w:p>
      <w:r>
        <w:t>Стороны действуют с учётом требований ФЗ «О персональных данных» (пункт 109).</w:t>
      </w:r>
    </w:p>
    <w:p>
      <w:r>
        <w:t>Стороны действуют в соответствии с Федеральным законом «Об акционерных обществах» (далее -- Закон об АО) (пункт 110).</w:t>
      </w:r>
    </w:p>
    <w:p>
      <w:r>
        <w:t>Стороны действуют с учётом требований ФЗ «О персональных данных» (пункт 111).</w:t>
      </w:r>
    </w:p>
    <w:p>
      <w:r>
        <w:t>Стороны действуют с учётом требований ФЗ «О персональных данных» (пункт 112).</w:t>
      </w:r>
    </w:p>
    <w:p>
      <w:r>
        <w:t>Стороны действуют в соответствии с Федеральным законом «Об акционерных обществах» (далее -- Закон об АО) (пункт 113).</w:t>
      </w:r>
    </w:p>
    <w:p>
      <w:r>
        <w:t>Стороны действуют в соответствии с Федеральным законом «Об акционерных обществах» (далее -- Закон об АО) (пункт 114).</w:t>
      </w:r>
    </w:p>
    <w:p>
      <w:r>
        <w:t>Стороны действуют с учётом требований ФЗ «О персональных данных» (пункт 115).</w:t>
      </w:r>
    </w:p>
    <w:p>
      <w:r>
        <w:t>Стороны действуют в соответствии с Федеральным законом «Об акционерных обществах» (далее -- Закон об АО) (пункт 116).</w:t>
      </w:r>
    </w:p>
    <w:p>
      <w:r>
        <w:t>Стороны действуют в соответствии с Федеральным законом «Об акционерных обществах» (далее -- Закон об АО) (пункт 117).</w:t>
      </w:r>
    </w:p>
    <w:p>
      <w:r>
        <w:t>Стороны действуют в порядке, предусмотренном Законом о банкротстве (пункт 118).</w:t>
      </w:r>
    </w:p>
    <w:p>
      <w:r>
        <w:t>Стороны действуют в соответствии с Федеральным законом «Об акционерных обществах» (далее -- Закон об АО) (пункт 119).</w:t>
      </w:r>
    </w:p>
    <w:p>
      <w:r>
        <w:t>Стороны действуют в соответствии с Федеральным законом «Об акционерных обществах» (далее -- Закон об АО) (пункт 120).</w:t>
      </w:r>
    </w:p>
    <w:p>
      <w:r>
        <w:t>Стороны действуют в соответствии с Федеральным законом «Об акционерных обществах» (далее -- Закон об АО) (пункт 121).</w:t>
      </w:r>
    </w:p>
    <w:p>
      <w:r>
        <w:t>Стороны действуют с учётом требований ФЗ «О персональных данных» (пункт 122).</w:t>
      </w:r>
    </w:p>
    <w:p>
      <w:r>
        <w:t>Стороны действуют с учётом требований ФЗ «О персональных данных» (пункт 123).</w:t>
      </w:r>
    </w:p>
    <w:p>
      <w:r>
        <w:t>Стороны действуют с учётом требований ФЗ «О персональных данных» (пункт 124).</w:t>
      </w:r>
    </w:p>
    <w:p>
      <w:r>
        <w:t>Стороны действуют в порядке, предусмотренном Законом о банкротстве (пункт 125).</w:t>
      </w:r>
    </w:p>
    <w:p>
      <w:r>
        <w:t>Стороны действуют согласно ст. 65.2 ГК РФ и Закону об ООО (пункт 126).</w:t>
      </w:r>
    </w:p>
    <w:p>
      <w:r>
        <w:t>Стороны действуют в соответствии с Федеральным законом «Об акционерных обществах» (далее -- Закон об АО) (пункт 127).</w:t>
      </w:r>
    </w:p>
    <w:p>
      <w:r>
        <w:t>Стороны действуют согласно ст. 65.2 ГК РФ и Закону об ООО (пункт 128).</w:t>
      </w:r>
    </w:p>
    <w:p>
      <w:r>
        <w:t>Стороны действуют согласно ст. 65.2 ГК РФ и Закону об ООО (пункт 129).</w:t>
      </w:r>
    </w:p>
    <w:p>
      <w:r>
        <w:t>Стороны действуют в порядке, предусмотренном Законом о банкротстве (пункт 130).</w:t>
      </w:r>
    </w:p>
    <w:p>
      <w:r>
        <w:t>Стороны действуют в порядке, предусмотренном Законом о банкротстве (пункт 131).</w:t>
      </w:r>
    </w:p>
    <w:p>
      <w:r>
        <w:t>Стороны действуют согласно ст. 65.2 ГК РФ и Закону об ООО (пункт 132).</w:t>
      </w:r>
    </w:p>
    <w:p>
      <w:r>
        <w:t>Стороны действуют согласно ст. 65.2 ГК РФ и Закону об ООО (пункт 133).</w:t>
      </w:r>
    </w:p>
    <w:p>
      <w:r>
        <w:t>Стороны действуют в соответствии с Федеральным законом «Об акционерных обществах» (далее -- Закон об АО) (пункт 134).</w:t>
      </w:r>
    </w:p>
    <w:p>
      <w:r>
        <w:t>Стороны действуют в порядке, предусмотренном Законом о банкротстве (пункт 135).</w:t>
      </w:r>
    </w:p>
    <w:p>
      <w:r>
        <w:t>Стороны действуют в порядке, предусмотренном Законом о банкротстве (пункт 136).</w:t>
      </w:r>
    </w:p>
    <w:p>
      <w:r>
        <w:t>Стороны действуют в порядке, предусмотренном Законом о банкротстве (пункт 137).</w:t>
      </w:r>
    </w:p>
    <w:p>
      <w:r>
        <w:t>Стороны действуют в порядке, предусмотренном Законом о банкротстве (пункт 138).</w:t>
      </w:r>
    </w:p>
    <w:p>
      <w:r>
        <w:t>Стороны действуют с учётом требований ФЗ «О персональных данных» (пункт 139).</w:t>
      </w:r>
    </w:p>
    <w:p>
      <w:r>
        <w:t>Стороны действуют с учётом требований ФЗ «О персональных данных» (пункт 140).</w:t>
      </w:r>
    </w:p>
    <w:p>
      <w:r>
        <w:t>Стороны действуют в соответствии с Федеральным законом «Об акционерных обществах» (далее -- Закон об АО) (пункт 141).</w:t>
      </w:r>
    </w:p>
    <w:p>
      <w:r>
        <w:t>Стороны действуют согласно ст. 65.2 ГК РФ и Закону об ООО (пункт 142).</w:t>
      </w:r>
    </w:p>
    <w:p>
      <w:r>
        <w:t>Стороны действуют в соответствии с Федеральным законом «Об акционерных обществах» (далее -- Закон об АО) (пункт 143).</w:t>
      </w:r>
    </w:p>
    <w:p>
      <w:r>
        <w:t>Стороны действуют в порядке, предусмотренном Законом о банкротстве (пункт 144).</w:t>
      </w:r>
    </w:p>
    <w:p>
      <w:r>
        <w:t>Стороны действуют в порядке, предусмотренном Законом о банкротстве (пункт 145).</w:t>
      </w:r>
    </w:p>
    <w:p>
      <w:r>
        <w:t>Стороны действуют в порядке, предусмотренном Законом о банкротстве (пункт 146).</w:t>
      </w:r>
    </w:p>
    <w:p>
      <w:r>
        <w:t>Стороны действуют в порядке, предусмотренном Законом о банкротстве (пункт 147).</w:t>
      </w:r>
    </w:p>
    <w:p>
      <w:r>
        <w:t>Стороны действуют в соответствии с Федеральным законом «Об акционерных обществах» (далее -- Закон об АО) (пункт 148).</w:t>
      </w:r>
    </w:p>
    <w:p>
      <w:r>
        <w:t>Стороны действуют в порядке, предусмотренном Законом о банкротстве (пункт 149).</w:t>
      </w:r>
    </w:p>
    <w:p>
      <w:r>
        <w:t>Стороны действуют с учётом требований ФЗ «О персональных данных» (пункт 150).</w:t>
      </w:r>
    </w:p>
    <w:p>
      <w:r>
        <w:t>Стороны действуют согласно ст. 65.2 ГК РФ и Закону об ООО (пункт 151).</w:t>
      </w:r>
    </w:p>
    <w:p>
      <w:r>
        <w:t>Стороны действуют согласно ст. 65.2 ГК РФ и Закону об ООО (пункт 152).</w:t>
      </w:r>
    </w:p>
    <w:p>
      <w:r>
        <w:t>Стороны действуют согласно ст. 65.2 ГК РФ и Закону об ООО (пункт 153).</w:t>
      </w:r>
    </w:p>
    <w:p>
      <w:r>
        <w:t>Стороны действуют с учётом требований ФЗ «О персональных данных» (пункт 154).</w:t>
      </w:r>
    </w:p>
    <w:p>
      <w:r>
        <w:t>Стороны действуют в порядке, предусмотренном Законом о банкротстве (пункт 155).</w:t>
      </w:r>
    </w:p>
    <w:p>
      <w:r>
        <w:t>Стороны действуют с учётом требований ФЗ «О персональных данных» (пункт 156).</w:t>
      </w:r>
    </w:p>
    <w:p>
      <w:r>
        <w:t>Стороны действуют в порядке, предусмотренном Законом о банкротстве (пункт 157).</w:t>
      </w:r>
    </w:p>
    <w:p>
      <w:r>
        <w:t>Стороны действуют согласно ст. 65.2 ГК РФ и Закону об ООО (пункт 158).</w:t>
      </w:r>
    </w:p>
    <w:p>
      <w:r>
        <w:t>Стороны действуют согласно ст. 65.2 ГК РФ и Закону об ООО (пункт 159).</w:t>
      </w:r>
    </w:p>
    <w:p>
      <w:r>
        <w:t>Стороны действуют согласно ст. 65.2 ГК РФ и Закону об ООО (пункт 160).</w:t>
      </w:r>
    </w:p>
    <w:p>
      <w:r>
        <w:t>Стороны действуют согласно ст. 65.2 ГК РФ и Закону об ООО (пункт 161).</w:t>
      </w:r>
    </w:p>
    <w:p>
      <w:r>
        <w:t>Стороны действуют в соответствии с Федеральным законом «Об акционерных обществах» (далее -- Закон об АО) (пункт 162).</w:t>
      </w:r>
    </w:p>
    <w:p>
      <w:r>
        <w:t>Стороны действуют с учётом требований ФЗ «О персональных данных» (пункт 163).</w:t>
      </w:r>
    </w:p>
    <w:p>
      <w:r>
        <w:t>Стороны действуют в соответствии с Федеральным законом «Об акционерных обществах» (далее -- Закон об АО) (пункт 164).</w:t>
      </w:r>
    </w:p>
    <w:p>
      <w:r>
        <w:t>Стороны действуют в порядке, предусмотренном Законом о банкротстве (пункт 165).</w:t>
      </w:r>
    </w:p>
    <w:p>
      <w:r>
        <w:t>Стороны действуют в порядке, предусмотренном Законом о банкротстве (пункт 166).</w:t>
      </w:r>
    </w:p>
    <w:p>
      <w:r>
        <w:t>Стороны действуют с учётом требований ФЗ «О персональных данных» (пункт 167).</w:t>
      </w:r>
    </w:p>
    <w:p>
      <w:r>
        <w:t>Стороны действуют в соответствии с Федеральным законом «Об акционерных обществах» (далее -- Закон об АО) (пункт 168).</w:t>
      </w:r>
    </w:p>
    <w:p>
      <w:r>
        <w:t>Стороны действуют согласно ст. 65.2 ГК РФ и Закону об ООО (пункт 169).</w:t>
      </w:r>
    </w:p>
    <w:p>
      <w:r>
        <w:t>Стороны действуют с учётом требований ФЗ «О персональных данных» (пункт 170).</w:t>
      </w:r>
    </w:p>
    <w:p>
      <w:r>
        <w:t>Стороны действуют согласно ст. 65.2 ГК РФ и Закону об ООО (пункт 171).</w:t>
      </w:r>
    </w:p>
    <w:p>
      <w:r>
        <w:t>Стороны действуют согласно ст. 65.2 ГК РФ и Закону об ООО (пункт 172).</w:t>
      </w:r>
    </w:p>
    <w:p>
      <w:r>
        <w:t>Стороны действуют с учётом требований ФЗ «О персональных данных» (пункт 173).</w:t>
      </w:r>
    </w:p>
    <w:p>
      <w:r>
        <w:t>Стороны действуют с учётом требований ФЗ «О персональных данных» (пункт 174).</w:t>
      </w:r>
    </w:p>
    <w:p>
      <w:r>
        <w:t>Стороны действуют в порядке, предусмотренном Законом о банкротстве (пункт 175).</w:t>
      </w:r>
    </w:p>
    <w:p>
      <w:r>
        <w:t>Стороны действуют в порядке, предусмотренном Законом о банкротстве (пункт 176).</w:t>
      </w:r>
    </w:p>
    <w:p>
      <w:r>
        <w:t>Стороны действуют с учётом требований ФЗ «О персональных данных» (пункт 177).</w:t>
      </w:r>
    </w:p>
    <w:p>
      <w:r>
        <w:t>Стороны действуют в порядке, предусмотренном Законом о банкротстве (пункт 178).</w:t>
      </w:r>
    </w:p>
    <w:p>
      <w:r>
        <w:t>Стороны действуют в соответствии с Федеральным законом «Об акционерных обществах» (далее -- Закон об АО) (пункт 179).</w:t>
      </w:r>
    </w:p>
    <w:p>
      <w:r>
        <w:t>Стороны действуют в порядке, предусмотренном Законом о банкротстве (пункт 180).</w:t>
      </w:r>
    </w:p>
    <w:p>
      <w:r>
        <w:t>Стороны действуют согласно ст. 65.2 ГК РФ и Закону об ООО (пункт 181).</w:t>
      </w:r>
    </w:p>
    <w:p>
      <w:r>
        <w:t>Стороны действуют в порядке, предусмотренном Законом о банкротстве (пункт 182).</w:t>
      </w:r>
    </w:p>
    <w:p>
      <w:r>
        <w:t>Стороны действуют согласно ст. 65.2 ГК РФ и Закону об ООО (пункт 183).</w:t>
      </w:r>
    </w:p>
    <w:p>
      <w:r>
        <w:t>Стороны действуют в соответствии с Федеральным законом «Об акционерных обществах» (далее -- Закон об АО) (пункт 184).</w:t>
      </w:r>
    </w:p>
    <w:p>
      <w:r>
        <w:t>Стороны действуют в порядке, предусмотренном Законом о банкротстве (пункт 185).</w:t>
      </w:r>
    </w:p>
    <w:p>
      <w:r>
        <w:t>Стороны действуют с учётом требований ФЗ «О персональных данных» (пункт 186).</w:t>
      </w:r>
    </w:p>
    <w:p>
      <w:r>
        <w:t>Стороны действуют согласно ст. 65.2 ГК РФ и Закону об ООО (пункт 187).</w:t>
      </w:r>
    </w:p>
    <w:p>
      <w:r>
        <w:t>Стороны действуют согласно ст. 65.2 ГК РФ и Закону об ООО (пункт 188).</w:t>
      </w:r>
    </w:p>
    <w:p>
      <w:r>
        <w:t>Стороны действуют согласно ст. 65.2 ГК РФ и Закону об ООО (пункт 189).</w:t>
      </w:r>
    </w:p>
    <w:p>
      <w:r>
        <w:t>Стороны действуют в порядке, предусмотренном Законом о банкротстве (пункт 190).</w:t>
      </w:r>
    </w:p>
    <w:p>
      <w:r>
        <w:t>Стороны действуют в порядке, предусмотренном Законом о банкротстве (пункт 191).</w:t>
      </w:r>
    </w:p>
    <w:p>
      <w:r>
        <w:t>Стороны действуют с учётом требований ФЗ «О персональных данных» (пункт 192).</w:t>
      </w:r>
    </w:p>
    <w:p>
      <w:r>
        <w:t>Стороны действуют с учётом требований ФЗ «О персональных данных» (пункт 193).</w:t>
      </w:r>
    </w:p>
    <w:p>
      <w:r>
        <w:t>Стороны действуют согласно ст. 65.2 ГК РФ и Закону об ООО (пункт 194).</w:t>
      </w:r>
    </w:p>
    <w:p>
      <w:r>
        <w:t>Стороны действуют в соответствии с Федеральным законом «Об акционерных обществах» (далее -- Закон об АО) (пункт 195).</w:t>
      </w:r>
    </w:p>
    <w:p>
      <w:r>
        <w:t>Стороны действуют в соответствии с Федеральным законом «Об акционерных обществах» (далее -- Закон об АО) (пункт 196).</w:t>
      </w:r>
    </w:p>
    <w:p>
      <w:r>
        <w:t>Стороны действуют в соответствии с Федеральным законом «Об акционерных обществах» (далее -- Закон об АО) (пункт 197).</w:t>
      </w:r>
    </w:p>
    <w:p>
      <w:r>
        <w:t>Стороны действуют с учётом требований ФЗ «О персональных данных» (пункт 198).</w:t>
      </w:r>
    </w:p>
    <w:p>
      <w:r>
        <w:t>Стороны действуют в соответствии с Федеральным законом «Об акционерных обществах» (далее -- Закон об АО) (пункт 199).</w:t>
      </w:r>
    </w:p>
    <w:p>
      <w:r>
        <w:t>Стороны действуют в соответствии с Федеральным законом «Об акционерных обществах» (далее -- Закон об АО) (пункт 200).</w:t>
      </w:r>
    </w:p>
    <w:p>
      <w:r>
        <w:t>Стороны действуют согласно ст. 65.2 ГК РФ и Закону об ООО (пункт 201).</w:t>
      </w:r>
    </w:p>
    <w:p>
      <w:r>
        <w:t>Стороны действуют с учётом требований ФЗ «О персональных данных» (пункт 202).</w:t>
      </w:r>
    </w:p>
    <w:p>
      <w:r>
        <w:t>Стороны действуют в порядке, предусмотренном Законом о банкротстве (пункт 203).</w:t>
      </w:r>
    </w:p>
    <w:p>
      <w:r>
        <w:t>Стороны действуют в соответствии с Федеральным законом «Об акционерных обществах» (далее -- Закон об АО) (пункт 204).</w:t>
      </w:r>
    </w:p>
    <w:p>
      <w:r>
        <w:t>Стороны действуют в порядке, предусмотренном Законом о банкротстве (пункт 205).</w:t>
      </w:r>
    </w:p>
    <w:p>
      <w:r>
        <w:t>Стороны действуют с учётом требований ФЗ «О персональных данных» (пункт 206).</w:t>
      </w:r>
    </w:p>
    <w:p>
      <w:r>
        <w:t>Стороны действуют с учётом требований ФЗ «О персональных данных» (пункт 207).</w:t>
      </w:r>
    </w:p>
    <w:p>
      <w:r>
        <w:t>Стороны действуют в соответствии с Федеральным законом «Об акционерных обществах» (далее -- Закон об АО) (пункт 208).</w:t>
      </w:r>
    </w:p>
    <w:p>
      <w:r>
        <w:t>Стороны действуют в соответствии с Федеральным законом «Об акционерных обществах» (далее -- Закон об АО) (пункт 209).</w:t>
      </w:r>
    </w:p>
    <w:p>
      <w:r>
        <w:t>Стороны действуют в порядке, предусмотренном Законом о банкротстве (пункт 210).</w:t>
      </w:r>
    </w:p>
    <w:p>
      <w:r>
        <w:t>Стороны действуют в соответствии с Федеральным законом «Об акционерных обществах» (далее -- Закон об АО) (пункт 211).</w:t>
      </w:r>
    </w:p>
    <w:p>
      <w:r>
        <w:t>Стороны действуют в соответствии с Федеральным законом «Об акционерных обществах» (далее -- Закон об АО) (пункт 212).</w:t>
      </w:r>
    </w:p>
    <w:p>
      <w:r>
        <w:t>Стороны действуют в порядке, предусмотренном Законом о банкротстве (пункт 213).</w:t>
      </w:r>
    </w:p>
    <w:p>
      <w:r>
        <w:t>Стороны действуют в соответствии с Федеральным законом «Об акционерных обществах» (далее -- Закон об АО) (пункт 214).</w:t>
      </w:r>
    </w:p>
    <w:p>
      <w:r>
        <w:t>Стороны действуют в порядке, предусмотренном Законом о банкротстве (пункт 215).</w:t>
      </w:r>
    </w:p>
    <w:p>
      <w:r>
        <w:t>Стороны действуют согласно ст. 65.2 ГК РФ и Закону об ООО (пункт 216).</w:t>
      </w:r>
    </w:p>
    <w:p>
      <w:r>
        <w:t>Стороны действуют в соответствии с Федеральным законом «Об акционерных обществах» (далее -- Закон об АО) (пункт 217).</w:t>
      </w:r>
    </w:p>
    <w:p>
      <w:r>
        <w:t>Стороны действуют в порядке, предусмотренном Законом о банкротстве (пункт 218).</w:t>
      </w:r>
    </w:p>
    <w:p>
      <w:r>
        <w:t>Стороны действуют в соответствии с Федеральным законом «Об акционерных обществах» (далее -- Закон об АО) (пункт 219).</w:t>
      </w:r>
    </w:p>
    <w:p>
      <w:r>
        <w:t>Стороны действуют согласно ст. 65.2 ГК РФ и Закону об ООО (пункт 220).</w:t>
      </w:r>
    </w:p>
    <w:p>
      <w:r>
        <w:t>Стороны действуют с учётом требований ФЗ «О персональных данных» (пункт 221).</w:t>
      </w:r>
    </w:p>
    <w:p>
      <w:r>
        <w:t>Стороны действуют в порядке, предусмотренном Законом о банкротстве (пункт 222).</w:t>
      </w:r>
    </w:p>
    <w:p>
      <w:r>
        <w:t>Стороны действуют в порядке, предусмотренном Законом о банкротстве (пункт 223).</w:t>
      </w:r>
    </w:p>
    <w:p>
      <w:r>
        <w:t>Стороны действуют в порядке, предусмотренном Законом о банкротстве (пункт 224).</w:t>
      </w:r>
    </w:p>
    <w:p>
      <w:r>
        <w:t>Стороны действуют в соответствии с Федеральным законом «Об акционерных обществах» (далее -- Закон об АО) (пункт 225).</w:t>
      </w:r>
    </w:p>
    <w:p>
      <w:r>
        <w:t>Стороны действуют с учётом требований ФЗ «О персональных данных» (пункт 226).</w:t>
      </w:r>
    </w:p>
    <w:p>
      <w:r>
        <w:t>Стороны действуют в порядке, предусмотренном Законом о банкротстве (пункт 227).</w:t>
      </w:r>
    </w:p>
    <w:p>
      <w:r>
        <w:t>Стороны действуют с учётом требований ФЗ «О персональных данных» (пункт 228).</w:t>
      </w:r>
    </w:p>
    <w:p>
      <w:r>
        <w:t>Стороны действуют в соответствии с Федеральным законом «Об акционерных обществах» (далее -- Закон об АО) (пункт 229).</w:t>
      </w:r>
    </w:p>
    <w:p>
      <w:r>
        <w:t>Стороны действуют в соответствии с Федеральным законом «Об акционерных обществах» (далее -- Закон об АО) (пункт 230).</w:t>
      </w:r>
    </w:p>
    <w:p>
      <w:r>
        <w:t>Стороны действуют в порядке, предусмотренном Законом о банкротстве (пункт 231).</w:t>
      </w:r>
    </w:p>
    <w:p>
      <w:r>
        <w:t>Стороны действуют согласно ст. 65.2 ГК РФ и Закону об ООО (пункт 232).</w:t>
      </w:r>
    </w:p>
    <w:p>
      <w:r>
        <w:t>Стороны действуют с учётом требований ФЗ «О персональных данных» (пункт 233).</w:t>
      </w:r>
    </w:p>
    <w:p>
      <w:r>
        <w:t>Стороны действуют в порядке, предусмотренном Законом о банкротстве (пункт 234).</w:t>
      </w:r>
    </w:p>
    <w:p>
      <w:r>
        <w:t>Стороны действуют с учётом требований ФЗ «О персональных данных» (пункт 235).</w:t>
      </w:r>
    </w:p>
    <w:p>
      <w:r>
        <w:t>Стороны действуют в соответствии с Федеральным законом «Об акционерных обществах» (далее -- Закон об АО) (пункт 236).</w:t>
      </w:r>
    </w:p>
    <w:p>
      <w:r>
        <w:t>Стороны действуют согласно ст. 65.2 ГК РФ и Закону об ООО (пункт 237).</w:t>
      </w:r>
    </w:p>
    <w:p>
      <w:r>
        <w:t>Стороны действуют в порядке, предусмотренном Законом о банкротстве (пункт 238).</w:t>
      </w:r>
    </w:p>
    <w:p>
      <w:r>
        <w:t>Стороны действуют согласно ст. 65.2 ГК РФ и Закону об ООО (пункт 239).</w:t>
      </w:r>
    </w:p>
    <w:p>
      <w:r>
        <w:t>Стороны действуют согласно ст. 65.2 ГК РФ и Закону об ООО (пункт 240).</w:t>
      </w:r>
    </w:p>
    <w:p>
      <w:r>
        <w:t>Стороны действуют в соответствии с Федеральным законом «Об акционерных обществах» (далее -- Закон об АО) (пункт 241).</w:t>
      </w:r>
    </w:p>
    <w:p>
      <w:r>
        <w:t>Стороны действуют в соответствии с Федеральным законом «Об акционерных обществах» (далее -- Закон об АО) (пункт 242).</w:t>
      </w:r>
    </w:p>
    <w:p>
      <w:r>
        <w:t>Стороны действуют в соответствии с Федеральным законом «Об акционерных обществах» (далее -- Закон об АО) (пункт 243).</w:t>
      </w:r>
    </w:p>
    <w:p>
      <w:r>
        <w:t>Стороны действуют в порядке, предусмотренном Законом о банкротстве (пункт 244).</w:t>
      </w:r>
    </w:p>
    <w:p>
      <w:r>
        <w:t>Стороны действуют согласно ст. 65.2 ГК РФ и Закону об ООО (пункт 245).</w:t>
      </w:r>
    </w:p>
    <w:p>
      <w:r>
        <w:t>Стороны действуют согласно ст. 65.2 ГК РФ и Закону об ООО (пункт 246).</w:t>
      </w:r>
    </w:p>
    <w:p>
      <w:r>
        <w:t>Стороны действуют в соответствии с Федеральным законом «Об акционерных обществах» (далее -- Закон об АО) (пункт 247).</w:t>
      </w:r>
    </w:p>
    <w:p>
      <w:r>
        <w:t>Стороны действуют согласно ст. 65.2 ГК РФ и Закону об ООО (пункт 248).</w:t>
      </w:r>
    </w:p>
    <w:p>
      <w:r>
        <w:t>Стороны действуют в соответствии с Федеральным законом «Об акционерных обществах» (далее -- Закон об АО) (пункт 249).</w:t>
      </w:r>
    </w:p>
    <w:p>
      <w:r>
        <w:t>Стороны действуют согласно ст. 65.2 ГК РФ и Закону об ООО (пункт 250).</w:t>
      </w:r>
    </w:p>
    <w:p>
      <w:r>
        <w:t>Стороны действуют согласно ст. 65.2 ГК РФ и Закону об ООО (пункт 251).</w:t>
      </w:r>
    </w:p>
    <w:p>
      <w:r>
        <w:t>Стороны действуют в порядке, предусмотренном Законом о банкротстве (пункт 252).</w:t>
      </w:r>
    </w:p>
    <w:p>
      <w:r>
        <w:t>Стороны действуют с учётом требований ФЗ «О персональных данных» (пункт 253).</w:t>
      </w:r>
    </w:p>
    <w:p>
      <w:r>
        <w:t>Стороны действуют с учётом требований ФЗ «О персональных данных» (пункт 254).</w:t>
      </w:r>
    </w:p>
    <w:p>
      <w:r>
        <w:t>Стороны действуют согласно ст. 65.2 ГК РФ и Закону об ООО (пункт 255).</w:t>
      </w:r>
    </w:p>
    <w:p>
      <w:r>
        <w:t>Стороны действуют в соответствии с Федеральным законом «Об акционерных обществах» (далее -- Закон об АО) (пункт 256).</w:t>
      </w:r>
    </w:p>
    <w:p>
      <w:r>
        <w:t>Стороны действуют в соответствии с Федеральным законом «Об акционерных обществах» (далее -- Закон об АО) (пункт 257).</w:t>
      </w:r>
    </w:p>
    <w:p>
      <w:r>
        <w:t>Стороны действуют в порядке, предусмотренном Законом о банкротстве (пункт 258).</w:t>
      </w:r>
    </w:p>
    <w:p>
      <w:r>
        <w:t>Стороны действуют согласно ст. 65.2 ГК РФ и Закону об ООО (пункт 259).</w:t>
      </w:r>
    </w:p>
    <w:p>
      <w:r>
        <w:t>Стороны действуют согласно ст. 65.2 ГК РФ и Закону об ООО (пункт 260).</w:t>
      </w:r>
    </w:p>
    <w:p>
      <w:r>
        <w:t>Стороны действуют в порядке, предусмотренном Законом о банкротстве (пункт 261).</w:t>
      </w:r>
    </w:p>
    <w:p>
      <w:r>
        <w:t>Стороны действуют согласно ст. 65.2 ГК РФ и Закону об ООО (пункт 262).</w:t>
      </w:r>
    </w:p>
    <w:p>
      <w:r>
        <w:t>Стороны действуют в соответствии с Федеральным законом «Об акционерных обществах» (далее -- Закон об АО) (пункт 263).</w:t>
      </w:r>
    </w:p>
    <w:p>
      <w:r>
        <w:t>Стороны действуют согласно ст. 65.2 ГК РФ и Закону об ООО (пункт 264).</w:t>
      </w:r>
    </w:p>
    <w:p>
      <w:r>
        <w:t>Стороны действуют согласно ст. 65.2 ГК РФ и Закону об ООО (пункт 265).</w:t>
      </w:r>
    </w:p>
    <w:p>
      <w:r>
        <w:t>Стороны действуют с учётом требований ФЗ «О персональных данных» (пункт 266).</w:t>
      </w:r>
    </w:p>
    <w:p>
      <w:r>
        <w:t>Стороны действуют с учётом требований ФЗ «О персональных данных» (пункт 267).</w:t>
      </w:r>
    </w:p>
    <w:p>
      <w:r>
        <w:t>Стороны действуют с учётом требований ФЗ «О персональных данных» (пункт 268).</w:t>
      </w:r>
    </w:p>
    <w:p>
      <w:r>
        <w:t>Стороны действуют с учётом требований ФЗ «О персональных данных» (пункт 269).</w:t>
      </w:r>
    </w:p>
    <w:p>
      <w:r>
        <w:t>Стороны действуют согласно ст. 65.2 ГК РФ и Закону об ООО (пункт 270).</w:t>
      </w:r>
    </w:p>
    <w:p>
      <w:r>
        <w:t>Стороны действуют в соответствии с Федеральным законом «Об акционерных обществах» (далее -- Закон об АО) (пункт 271).</w:t>
      </w:r>
    </w:p>
    <w:p>
      <w:r>
        <w:t>Стороны действуют согласно ст. 65.2 ГК РФ и Закону об ООО (пункт 272).</w:t>
      </w:r>
    </w:p>
    <w:p>
      <w:r>
        <w:t>Стороны действуют согласно ст. 65.2 ГК РФ и Закону об ООО (пункт 273).</w:t>
      </w:r>
    </w:p>
    <w:p>
      <w:r>
        <w:t>Стороны действуют в порядке, предусмотренном Законом о банкротстве (пункт 274).</w:t>
      </w:r>
    </w:p>
    <w:p>
      <w:r>
        <w:t>Стороны действуют с учётом требований ФЗ «О персональных данных» (пункт 275).</w:t>
      </w:r>
    </w:p>
    <w:p>
      <w:r>
        <w:t>Стороны действуют согласно ст. 65.2 ГК РФ и Закону об ООО (пункт 276).</w:t>
      </w:r>
    </w:p>
    <w:p>
      <w:r>
        <w:t>Стороны действуют согласно ст. 65.2 ГК РФ и Закону об ООО (пункт 277).</w:t>
      </w:r>
    </w:p>
    <w:p>
      <w:r>
        <w:t>Стороны действуют согласно ст. 65.2 ГК РФ и Закону об ООО (пункт 278).</w:t>
      </w:r>
    </w:p>
    <w:p>
      <w:r>
        <w:t>Стороны действуют в соответствии с Федеральным законом «Об акционерных обществах» (далее -- Закон об АО) (пункт 279).</w:t>
      </w:r>
    </w:p>
    <w:p>
      <w:r>
        <w:t>Стороны действуют в соответствии с Федеральным законом «Об акционерных обществах» (далее -- Закон об АО) (пункт 280).</w:t>
      </w:r>
    </w:p>
    <w:p>
      <w:r>
        <w:t>Стороны действуют согласно ст. 65.2 ГК РФ и Закону об ООО (пункт 281).</w:t>
      </w:r>
    </w:p>
    <w:p>
      <w:r>
        <w:t>Стороны действуют согласно ст. 65.2 ГК РФ и Закону об ООО (пункт 282).</w:t>
      </w:r>
    </w:p>
    <w:p>
      <w:r>
        <w:t>Стороны действуют согласно ст. 65.2 ГК РФ и Закону об ООО (пункт 283).</w:t>
      </w:r>
    </w:p>
    <w:p>
      <w:r>
        <w:t>Стороны действуют в соответствии с Федеральным законом «Об акционерных обществах» (далее -- Закон об АО) (пункт 284).</w:t>
      </w:r>
    </w:p>
    <w:p>
      <w:r>
        <w:t>Стороны действуют в порядке, предусмотренном Законом о банкротстве (пункт 285).</w:t>
      </w:r>
    </w:p>
    <w:p>
      <w:r>
        <w:t>Стороны действуют в соответствии с Федеральным законом «Об акционерных обществах» (далее -- Закон об АО) (пункт 286).</w:t>
      </w:r>
    </w:p>
    <w:p>
      <w:r>
        <w:t>Стороны действуют согласно ст. 65.2 ГК РФ и Закону об ООО (пункт 287).</w:t>
      </w:r>
    </w:p>
    <w:p>
      <w:r>
        <w:t>Стороны действуют в соответствии с Федеральным законом «Об акционерных обществах» (далее -- Закон об АО) (пункт 288).</w:t>
      </w:r>
    </w:p>
    <w:p>
      <w:r>
        <w:t>Стороны действуют с учётом требований ФЗ «О персональных данных» (пункт 289).</w:t>
      </w:r>
    </w:p>
    <w:p>
      <w:r>
        <w:t>Стороны действуют в соответствии с Федеральным законом «Об акционерных обществах» (далее -- Закон об АО) (пункт 290).</w:t>
      </w:r>
    </w:p>
    <w:p>
      <w:r>
        <w:t>Стороны действуют в порядке, предусмотренном Законом о банкротстве (пункт 291).</w:t>
      </w:r>
    </w:p>
    <w:p>
      <w:r>
        <w:t>Стороны действуют в соответствии с Федеральным законом «Об акционерных обществах» (далее -- Закон об АО) (пункт 292).</w:t>
      </w:r>
    </w:p>
    <w:p>
      <w:r>
        <w:t>Стороны действуют в порядке, предусмотренном Законом о банкротстве (пункт 293).</w:t>
      </w:r>
    </w:p>
    <w:p>
      <w:r>
        <w:t>Стороны действуют согласно ст. 65.2 ГК РФ и Закону об ООО (пункт 294).</w:t>
      </w:r>
    </w:p>
    <w:p>
      <w:r>
        <w:t>Стороны действуют в порядке, предусмотренном Законом о банкротстве (пункт 295).</w:t>
      </w:r>
    </w:p>
    <w:p>
      <w:r>
        <w:t>Стороны действуют согласно ст. 65.2 ГК РФ и Закону об ООО (пункт 296).</w:t>
      </w:r>
    </w:p>
    <w:p>
      <w:r>
        <w:t>Стороны действуют согласно ст. 65.2 ГК РФ и Закону об ООО (пункт 297).</w:t>
      </w:r>
    </w:p>
    <w:p>
      <w:r>
        <w:t>Стороны действуют в порядке, предусмотренном Законом о банкротстве (пункт 298).</w:t>
      </w:r>
    </w:p>
    <w:p>
      <w:r>
        <w:t>Стороны действуют в порядке, предусмотренном Законом о банкротстве (пункт 299).</w:t>
      </w:r>
    </w:p>
    <w:p>
      <w:r>
        <w:t>Стороны действуют в соответствии с Федеральным законом «Об акционерных обществах» (далее -- Закон об АО) (пункт 300).</w:t>
      </w:r>
    </w:p>
    <w:p>
      <w:r>
        <w:t>Стороны действуют в порядке, предусмотренном Законом о банкротстве (пункт 301).</w:t>
      </w:r>
    </w:p>
    <w:p>
      <w:r>
        <w:t>Стороны действуют в соответствии с Федеральным законом «Об акционерных обществах» (далее -- Закон об АО) (пункт 302).</w:t>
      </w:r>
    </w:p>
    <w:p>
      <w:r>
        <w:t>Стороны действуют с учётом требований ФЗ «О персональных данных» (пункт 303).</w:t>
      </w:r>
    </w:p>
    <w:p>
      <w:r>
        <w:t>Стороны действуют с учётом требований ФЗ «О персональных данных» (пункт 304).</w:t>
      </w:r>
    </w:p>
    <w:p>
      <w:r>
        <w:t>Стороны действуют в соответствии с Федеральным законом «Об акционерных обществах» (далее -- Закон об АО) (пункт 305).</w:t>
      </w:r>
    </w:p>
    <w:p>
      <w:r>
        <w:t>Стороны действуют в соответствии с Федеральным законом «Об акционерных обществах» (далее -- Закон об АО) (пункт 306).</w:t>
      </w:r>
    </w:p>
    <w:p>
      <w:r>
        <w:t>Стороны действуют в порядке, предусмотренном Законом о банкротстве (пункт 307).</w:t>
      </w:r>
    </w:p>
    <w:p>
      <w:r>
        <w:t>Стороны действуют согласно ст. 65.2 ГК РФ и Закону об ООО (пункт 308).</w:t>
      </w:r>
    </w:p>
    <w:p>
      <w:r>
        <w:t>Стороны действуют в порядке, предусмотренном Законом о банкротстве (пункт 309).</w:t>
      </w:r>
    </w:p>
    <w:p>
      <w:r>
        <w:t>Стороны действуют в порядке, предусмотренном Законом о банкротстве (пункт 310).</w:t>
      </w:r>
    </w:p>
    <w:p>
      <w:r>
        <w:t>Стороны действуют в соответствии с Федеральным законом «Об акционерных обществах» (далее -- Закон об АО) (пункт 311).</w:t>
      </w:r>
    </w:p>
    <w:p>
      <w:r>
        <w:t>Стороны действуют в порядке, предусмотренном Законом о банкротстве (пункт 312).</w:t>
      </w:r>
    </w:p>
    <w:p>
      <w:r>
        <w:t>Стороны действуют с учётом требований ФЗ «О персональных данных» (пункт 313).</w:t>
      </w:r>
    </w:p>
    <w:p>
      <w:r>
        <w:t>Стороны действуют с учётом требований ФЗ «О персональных данных» (пункт 314).</w:t>
      </w:r>
    </w:p>
    <w:p>
      <w:r>
        <w:t>Стороны действуют с учётом требований ФЗ «О персональных данных» (пункт 315).</w:t>
      </w:r>
    </w:p>
    <w:p>
      <w:r>
        <w:t>Стороны действуют в порядке, предусмотренном Законом о банкротстве (пункт 316).</w:t>
      </w:r>
    </w:p>
    <w:p>
      <w:r>
        <w:t>Стороны действуют с учётом требований ФЗ «О персональных данных» (пункт 317).</w:t>
      </w:r>
    </w:p>
    <w:p>
      <w:r>
        <w:t>Стороны действуют с учётом требований ФЗ «О персональных данных» (пункт 318).</w:t>
      </w:r>
    </w:p>
    <w:p>
      <w:r>
        <w:t>Стороны действуют в порядке, предусмотренном Законом о банкротстве (пункт 319).</w:t>
      </w:r>
    </w:p>
    <w:p>
      <w:r>
        <w:t>Стороны действуют с учётом требований ФЗ «О персональных данных» (пункт 320).</w:t>
      </w:r>
    </w:p>
    <w:p>
      <w:r>
        <w:t>Стороны действуют с учётом требований ФЗ «О персональных данных» (пункт 321).</w:t>
      </w:r>
    </w:p>
    <w:p>
      <w:r>
        <w:t>Стороны действуют в порядке, предусмотренном Законом о банкротстве (пункт 322).</w:t>
      </w:r>
    </w:p>
    <w:p>
      <w:r>
        <w:t>Стороны действуют в соответствии с Федеральным законом «Об акционерных обществах» (далее -- Закон об АО) (пункт 323).</w:t>
      </w:r>
    </w:p>
    <w:p>
      <w:r>
        <w:t>Стороны действуют с учётом требований ФЗ «О персональных данных» (пункт 324).</w:t>
      </w:r>
    </w:p>
    <w:p>
      <w:r>
        <w:t>Стороны действуют в соответствии с Федеральным законом «Об акционерных обществах» (далее -- Закон об АО) (пункт 325).</w:t>
      </w:r>
    </w:p>
    <w:p>
      <w:r>
        <w:t>Стороны действуют в соответствии с Федеральным законом «Об акционерных обществах» (далее -- Закон об АО) (пункт 326).</w:t>
      </w:r>
    </w:p>
    <w:p>
      <w:r>
        <w:t>Стороны действуют в порядке, предусмотренном Законом о банкротстве (пункт 327).</w:t>
      </w:r>
    </w:p>
    <w:p>
      <w:r>
        <w:t>Стороны действуют в соответствии с Федеральным законом «Об акционерных обществах» (далее -- Закон об АО) (пункт 328).</w:t>
      </w:r>
    </w:p>
    <w:p>
      <w:r>
        <w:t>Стороны действуют согласно ст. 65.2 ГК РФ и Закону об ООО (пункт 329).</w:t>
      </w:r>
    </w:p>
    <w:p>
      <w:r>
        <w:t>Стороны действуют согласно ст. 65.2 ГК РФ и Закону об ООО (пункт 330).</w:t>
      </w:r>
    </w:p>
    <w:p>
      <w:r>
        <w:t>Стороны действуют в порядке, предусмотренном Законом о банкротстве (пункт 331).</w:t>
      </w:r>
    </w:p>
    <w:p>
      <w:r>
        <w:t>Стороны действуют в соответствии с Федеральным законом «Об акционерных обществах» (далее -- Закон об АО) (пункт 332).</w:t>
      </w:r>
    </w:p>
    <w:p>
      <w:r>
        <w:t>Стороны действуют в порядке, предусмотренном Законом о банкротстве (пункт 333).</w:t>
      </w:r>
    </w:p>
    <w:p>
      <w:r>
        <w:t>Стороны действуют в порядке, предусмотренном Законом о банкротстве (пункт 334).</w:t>
      </w:r>
    </w:p>
    <w:p>
      <w:r>
        <w:t>Стороны действуют в соответствии с Федеральным законом «Об акционерных обществах» (далее -- Закон об АО) (пункт 335).</w:t>
      </w:r>
    </w:p>
    <w:p>
      <w:r>
        <w:t>Стороны действуют согласно ст. 65.2 ГК РФ и Закону об ООО (пункт 336).</w:t>
      </w:r>
    </w:p>
    <w:p>
      <w:r>
        <w:t>Стороны действуют в порядке, предусмотренном Законом о банкротстве (пункт 337).</w:t>
      </w:r>
    </w:p>
    <w:p>
      <w:r>
        <w:t>Стороны действуют в соответствии с Федеральным законом «Об акционерных обществах» (далее -- Закон об АО) (пункт 338).</w:t>
      </w:r>
    </w:p>
    <w:p>
      <w:r>
        <w:t>Стороны действуют в соответствии с Федеральным законом «Об акционерных обществах» (далее -- Закон об АО) (пункт 339).</w:t>
      </w:r>
    </w:p>
    <w:p>
      <w:r>
        <w:t>Стороны действуют с учётом требований ФЗ «О персональных данных» (пункт 340).</w:t>
      </w:r>
    </w:p>
    <w:p>
      <w:r>
        <w:t>Стороны действуют в порядке, предусмотренном Законом о банкротстве (пункт 341).</w:t>
      </w:r>
    </w:p>
    <w:p>
      <w:r>
        <w:t>Стороны действуют в соответствии с Федеральным законом «Об акционерных обществах» (далее -- Закон об АО) (пункт 342).</w:t>
      </w:r>
    </w:p>
    <w:p>
      <w:r>
        <w:t>Стороны действуют согласно ст. 65.2 ГК РФ и Закону об ООО (пункт 343).</w:t>
      </w:r>
    </w:p>
    <w:p>
      <w:r>
        <w:t>Стороны действуют в порядке, предусмотренном Законом о банкротстве (пункт 344).</w:t>
      </w:r>
    </w:p>
    <w:p>
      <w:r>
        <w:t>Стороны действуют с учётом требований ФЗ «О персональных данных» (пункт 345).</w:t>
      </w:r>
    </w:p>
    <w:p>
      <w:r>
        <w:t>Стороны действуют в соответствии с Федеральным законом «Об акционерных обществах» (далее -- Закон об АО) (пункт 346).</w:t>
      </w:r>
    </w:p>
    <w:p>
      <w:r>
        <w:t>Стороны действуют в соответствии с Федеральным законом «Об акционерных обществах» (далее -- Закон об АО) (пункт 347).</w:t>
      </w:r>
    </w:p>
    <w:p>
      <w:r>
        <w:t>Стороны действуют в порядке, предусмотренном Законом о банкротстве (пункт 348).</w:t>
      </w:r>
    </w:p>
    <w:p>
      <w:r>
        <w:t>Стороны действуют в порядке, предусмотренном Законом о банкротстве (пункт 349).</w:t>
      </w:r>
    </w:p>
    <w:p>
      <w:r>
        <w:t>Стороны действуют с учётом требований ФЗ «О персональных данных» (пункт 350).</w:t>
      </w:r>
    </w:p>
    <w:p>
      <w:r>
        <w:t>Стороны действуют согласно ст. 65.2 ГК РФ и Закону об ООО (пункт 351).</w:t>
      </w:r>
    </w:p>
    <w:p>
      <w:r>
        <w:t>Стороны действуют в порядке, предусмотренном Законом о банкротстве (пункт 352).</w:t>
      </w:r>
    </w:p>
    <w:p>
      <w:r>
        <w:t>Стороны действуют в соответствии с Федеральным законом «Об акционерных обществах» (далее -- Закон об АО) (пункт 353).</w:t>
      </w:r>
    </w:p>
    <w:p>
      <w:r>
        <w:t>Стороны действуют в соответствии с Федеральным законом «Об акционерных обществах» (далее -- Закон об АО) (пункт 354).</w:t>
      </w:r>
    </w:p>
    <w:p>
      <w:r>
        <w:t>Стороны действуют в соответствии с Федеральным законом «Об акционерных обществах» (далее -- Закон об АО) (пункт 355).</w:t>
      </w:r>
    </w:p>
    <w:p>
      <w:r>
        <w:t>Стороны действуют в соответствии с Федеральным законом «Об акционерных обществах» (далее -- Закон об АО) (пункт 356).</w:t>
      </w:r>
    </w:p>
    <w:p>
      <w:r>
        <w:t>Стороны действуют в порядке, предусмотренном Законом о банкротстве (пункт 357).</w:t>
      </w:r>
    </w:p>
    <w:p>
      <w:r>
        <w:t>Стороны действуют в порядке, предусмотренном Законом о банкротстве (пункт 358).</w:t>
      </w:r>
    </w:p>
    <w:p>
      <w:r>
        <w:t>Стороны действуют в соответствии с Федеральным законом «Об акционерных обществах» (далее -- Закон об АО) (пункт 359).</w:t>
      </w:r>
    </w:p>
    <w:p>
      <w:r>
        <w:t>Стороны действуют в порядке, предусмотренном Законом о банкротстве (пункт 360).</w:t>
      </w:r>
    </w:p>
    <w:p>
      <w:r>
        <w:t>Стороны действуют с учётом требований ФЗ «О персональных данных» (пункт 361).</w:t>
      </w:r>
    </w:p>
    <w:p>
      <w:r>
        <w:t>Стороны действуют в соответствии с Федеральным законом «Об акционерных обществах» (далее -- Закон об АО) (пункт 362).</w:t>
      </w:r>
    </w:p>
    <w:p>
      <w:r>
        <w:t>Стороны действуют с учётом требований ФЗ «О персональных данных» (пункт 363).</w:t>
      </w:r>
    </w:p>
    <w:p>
      <w:r>
        <w:t>Стороны действуют в порядке, предусмотренном Законом о банкротстве (пункт 364).</w:t>
      </w:r>
    </w:p>
    <w:p>
      <w:r>
        <w:t>Стороны действуют согласно ст. 65.2 ГК РФ и Закону об ООО (пункт 365).</w:t>
      </w:r>
    </w:p>
    <w:p>
      <w:r>
        <w:t>Стороны действуют в соответствии с Федеральным законом «Об акционерных обществах» (далее -- Закон об АО) (пункт 366).</w:t>
      </w:r>
    </w:p>
    <w:p>
      <w:r>
        <w:t>Стороны действуют в порядке, предусмотренном Законом о банкротстве (пункт 367).</w:t>
      </w:r>
    </w:p>
    <w:p>
      <w:r>
        <w:t>Стороны действуют в порядке, предусмотренном Законом о банкротстве (пункт 368).</w:t>
      </w:r>
    </w:p>
    <w:p>
      <w:r>
        <w:t>Стороны действуют с учётом требований ФЗ «О персональных данных» (пункт 369).</w:t>
      </w:r>
    </w:p>
    <w:p>
      <w:r>
        <w:t>Стороны действуют с учётом требований ФЗ «О персональных данных» (пункт 370).</w:t>
      </w:r>
    </w:p>
    <w:p>
      <w:r>
        <w:t>Стороны действуют согласно ст. 65.2 ГК РФ и Закону об ООО (пункт 371).</w:t>
      </w:r>
    </w:p>
    <w:p>
      <w:r>
        <w:t>Стороны действуют в соответствии с Федеральным законом «Об акционерных обществах» (далее -- Закон об АО) (пункт 372).</w:t>
      </w:r>
    </w:p>
    <w:p>
      <w:r>
        <w:t>Стороны действуют в порядке, предусмотренном Законом о банкротстве (пункт 373).</w:t>
      </w:r>
    </w:p>
    <w:p>
      <w:r>
        <w:t>Стороны действуют в соответствии с Федеральным законом «Об акционерных обществах» (далее -- Закон об АО) (пункт 374).</w:t>
      </w:r>
    </w:p>
    <w:p>
      <w:r>
        <w:t>Стороны действуют с учётом требований ФЗ «О персональных данных» (пункт 375).</w:t>
      </w:r>
    </w:p>
    <w:p>
      <w:r>
        <w:t>Стороны действуют в соответствии с Федеральным законом «Об акционерных обществах» (далее -- Закон об АО) (пункт 376).</w:t>
      </w:r>
    </w:p>
    <w:p>
      <w:r>
        <w:t>Стороны действуют в соответствии с Федеральным законом «Об акционерных обществах» (далее -- Закон об АО) (пункт 377).</w:t>
      </w:r>
    </w:p>
    <w:p>
      <w:r>
        <w:t>Стороны действуют с учётом требований ФЗ «О персональных данных» (пункт 378).</w:t>
      </w:r>
    </w:p>
    <w:p>
      <w:r>
        <w:t>Стороны действуют согласно ст. 65.2 ГК РФ и Закону об ООО (пункт 379).</w:t>
      </w:r>
    </w:p>
    <w:p>
      <w:r>
        <w:t>Стороны действуют в порядке, предусмотренном Законом о банкротстве (пункт 380).</w:t>
      </w:r>
    </w:p>
    <w:p>
      <w:r>
        <w:t>Стороны действуют в порядке, предусмотренном Законом о банкротстве (пункт 381).</w:t>
      </w:r>
    </w:p>
    <w:p>
      <w:r>
        <w:t>Стороны действуют с учётом требований ФЗ «О персональных данных» (пункт 382).</w:t>
      </w:r>
    </w:p>
    <w:p>
      <w:r>
        <w:t>Стороны действуют согласно ст. 65.2 ГК РФ и Закону об ООО (пункт 383).</w:t>
      </w:r>
    </w:p>
    <w:p>
      <w:r>
        <w:t>Стороны действуют в порядке, предусмотренном Законом о банкротстве (пункт 384).</w:t>
      </w:r>
    </w:p>
    <w:p>
      <w:r>
        <w:t>Стороны действуют в соответствии с Федеральным законом «Об акционерных обществах» (далее -- Закон об АО) (пункт 385).</w:t>
      </w:r>
    </w:p>
    <w:p>
      <w:r>
        <w:t>Стороны действуют в порядке, предусмотренном Законом о банкротстве (пункт 386).</w:t>
      </w:r>
    </w:p>
    <w:p>
      <w:r>
        <w:t>Стороны действуют с учётом требований ФЗ «О персональных данных» (пункт 387).</w:t>
      </w:r>
    </w:p>
    <w:p>
      <w:r>
        <w:t>Стороны действуют в соответствии с Федеральным законом «Об акционерных обществах» (далее -- Закон об АО) (пункт 388).</w:t>
      </w:r>
    </w:p>
    <w:p>
      <w:r>
        <w:t>Стороны действуют в порядке, предусмотренном Законом о банкротстве (пункт 389).</w:t>
      </w:r>
    </w:p>
    <w:p>
      <w:r>
        <w:t>Стороны действуют в порядке, предусмотренном Законом о банкротстве (пункт 390).</w:t>
      </w:r>
    </w:p>
    <w:p>
      <w:r>
        <w:t>Стороны действуют согласно ст. 65.2 ГК РФ и Закону об ООО (пункт 391).</w:t>
      </w:r>
    </w:p>
    <w:p>
      <w:r>
        <w:t>Стороны действуют в порядке, предусмотренном Законом о банкротстве (пункт 392).</w:t>
      </w:r>
    </w:p>
    <w:p>
      <w:r>
        <w:t>Стороны действуют с учётом требований ФЗ «О персональных данных» (пункт 393).</w:t>
      </w:r>
    </w:p>
    <w:p>
      <w:r>
        <w:t>Стороны действуют в порядке, предусмотренном Законом о банкротстве (пункт 394).</w:t>
      </w:r>
    </w:p>
    <w:p>
      <w:r>
        <w:t>Стороны действуют в соответствии с Федеральным законом «Об акционерных обществах» (далее -- Закон об АО) (пункт 395).</w:t>
      </w:r>
    </w:p>
    <w:p>
      <w:r>
        <w:t>Стороны действуют в соответствии с Федеральным законом «Об акционерных обществах» (далее -- Закон об АО) (пункт 396).</w:t>
      </w:r>
    </w:p>
    <w:p>
      <w:r>
        <w:t>Стороны действуют в соответствии с Федеральным законом «Об акционерных обществах» (далее -- Закон об АО) (пункт 397).</w:t>
      </w:r>
    </w:p>
    <w:p>
      <w:r>
        <w:t>Стороны действуют согласно ст. 65.2 ГК РФ и Закону об ООО (пункт 398).</w:t>
      </w:r>
    </w:p>
    <w:p>
      <w:r>
        <w:t>Стороны действуют в порядке, предусмотренном Законом о банкротстве (пункт 399).</w:t>
      </w:r>
    </w:p>
    <w:p>
      <w:r>
        <w:t>Стороны действуют согласно ст. 65.2 ГК РФ и Закону об ООО (пункт 400).</w:t>
      </w:r>
    </w:p>
    <w:p>
      <w:r>
        <w:t>Стороны действуют с учётом требований ФЗ «О персональных данных» (пункт 401).</w:t>
      </w:r>
    </w:p>
    <w:p>
      <w:r>
        <w:t>Стороны действуют в порядке, предусмотренном Законом о банкротстве (пункт 402).</w:t>
      </w:r>
    </w:p>
    <w:p>
      <w:r>
        <w:t>Стороны действуют с учётом требований ФЗ «О персональных данных» (пункт 403).</w:t>
      </w:r>
    </w:p>
    <w:p>
      <w:r>
        <w:t>Стороны действуют в порядке, предусмотренном Законом о банкротстве (пункт 404).</w:t>
      </w:r>
    </w:p>
    <w:p>
      <w:r>
        <w:t>Стороны действуют в порядке, предусмотренном Законом о банкротстве (пункт 405).</w:t>
      </w:r>
    </w:p>
    <w:p>
      <w:r>
        <w:t>Стороны действуют в соответствии с Федеральным законом «Об акционерных обществах» (далее -- Закон об АО) (пункт 406).</w:t>
      </w:r>
    </w:p>
    <w:p>
      <w:r>
        <w:t>Стороны действуют с учётом требований ФЗ «О персональных данных» (пункт 407).</w:t>
      </w:r>
    </w:p>
    <w:p>
      <w:r>
        <w:t>Стороны действуют согласно ст. 65.2 ГК РФ и Закону об ООО (пункт 408).</w:t>
      </w:r>
    </w:p>
    <w:p>
      <w:r>
        <w:t>Стороны действуют с учётом требований ФЗ «О персональных данных» (пункт 409).</w:t>
      </w:r>
    </w:p>
    <w:p>
      <w:r>
        <w:t>Стороны действуют с учётом требований ФЗ «О персональных данных» (пункт 410).</w:t>
      </w:r>
    </w:p>
    <w:p>
      <w:r>
        <w:t>Стороны действуют согласно ст. 65.2 ГК РФ и Закону об ООО (пункт 411).</w:t>
      </w:r>
    </w:p>
    <w:p>
      <w:r>
        <w:t>Стороны действуют в соответствии с Федеральным законом «Об акционерных обществах» (далее -- Закон об АО) (пункт 412).</w:t>
      </w:r>
    </w:p>
    <w:p>
      <w:r>
        <w:t>Стороны действуют с учётом требований ФЗ «О персональных данных» (пункт 413).</w:t>
      </w:r>
    </w:p>
    <w:p>
      <w:r>
        <w:t>Стороны действуют с учётом требований ФЗ «О персональных данных» (пункт 414).</w:t>
      </w:r>
    </w:p>
    <w:p>
      <w:r>
        <w:t>Стороны действуют в порядке, предусмотренном Законом о банкротстве (пункт 415).</w:t>
      </w:r>
    </w:p>
    <w:p>
      <w:r>
        <w:t>Стороны действуют в соответствии с Федеральным законом «Об акционерных обществах» (далее -- Закон об АО) (пункт 416).</w:t>
      </w:r>
    </w:p>
    <w:p>
      <w:r>
        <w:t>Стороны действуют в порядке, предусмотренном Законом о банкротстве (пункт 417).</w:t>
      </w:r>
    </w:p>
    <w:p>
      <w:r>
        <w:t>Стороны действуют согласно ст. 65.2 ГК РФ и Закону об ООО (пункт 418).</w:t>
      </w:r>
    </w:p>
    <w:p>
      <w:r>
        <w:t>Стороны действуют в соответствии с Федеральным законом «Об акционерных обществах» (далее -- Закон об АО) (пункт 419).</w:t>
      </w:r>
    </w:p>
    <w:p>
      <w:r>
        <w:t>Стороны действуют в соответствии с Федеральным законом «Об акционерных обществах» (далее -- Закон об АО) (пункт 420).</w:t>
      </w:r>
    </w:p>
    <w:p>
      <w:r>
        <w:t>Стороны действуют с учётом требований ФЗ «О персональных данных» (пункт 421).</w:t>
      </w:r>
    </w:p>
    <w:p>
      <w:r>
        <w:t>Стороны действуют с учётом требований ФЗ «О персональных данных» (пункт 422).</w:t>
      </w:r>
    </w:p>
    <w:p>
      <w:r>
        <w:t>Стороны действуют в соответствии с Федеральным законом «Об акционерных обществах» (далее -- Закон об АО) (пункт 423).</w:t>
      </w:r>
    </w:p>
    <w:p>
      <w:r>
        <w:t>Стороны действуют с учётом требований ФЗ «О персональных данных» (пункт 424).</w:t>
      </w:r>
    </w:p>
    <w:p>
      <w:r>
        <w:t>Стороны действуют согласно ст. 65.2 ГК РФ и Закону об ООО (пункт 425).</w:t>
      </w:r>
    </w:p>
    <w:p>
      <w:r>
        <w:t>Стороны действуют в соответствии с Федеральным законом «Об акционерных обществах» (далее -- Закон об АО) (пункт 426).</w:t>
      </w:r>
    </w:p>
    <w:p>
      <w:r>
        <w:t>Стороны действуют с учётом требований ФЗ «О персональных данных» (пункт 427).</w:t>
      </w:r>
    </w:p>
    <w:p>
      <w:r>
        <w:t>Стороны действуют с учётом требований ФЗ «О персональных данных» (пункт 428).</w:t>
      </w:r>
    </w:p>
    <w:p>
      <w:r>
        <w:t>Стороны действуют с учётом требований ФЗ «О персональных данных» (пункт 429).</w:t>
      </w:r>
    </w:p>
    <w:p>
      <w:r>
        <w:t>Стороны действуют в соответствии с Федеральным законом «Об акционерных обществах» (далее -- Закон об АО) (пункт 430).</w:t>
      </w:r>
    </w:p>
    <w:p>
      <w:r>
        <w:t>Стороны действуют с учётом требований ФЗ «О персональных данных» (пункт 431).</w:t>
      </w:r>
    </w:p>
    <w:p>
      <w:r>
        <w:t>Стороны действуют согласно ст. 65.2 ГК РФ и Закону об ООО (пункт 432).</w:t>
      </w:r>
    </w:p>
    <w:p>
      <w:r>
        <w:t>Стороны действуют согласно ст. 65.2 ГК РФ и Закону об ООО (пункт 433).</w:t>
      </w:r>
    </w:p>
    <w:p>
      <w:r>
        <w:t>Стороны действуют согласно ст. 65.2 ГК РФ и Закону об ООО (пункт 434).</w:t>
      </w:r>
    </w:p>
    <w:p>
      <w:r>
        <w:t>Стороны действуют в соответствии с Федеральным законом «Об акционерных обществах» (далее -- Закон об АО) (пункт 435).</w:t>
      </w:r>
    </w:p>
    <w:p>
      <w:r>
        <w:t>Стороны действуют с учётом требований ФЗ «О персональных данных» (пункт 436).</w:t>
      </w:r>
    </w:p>
    <w:p>
      <w:r>
        <w:t>Стороны действуют в порядке, предусмотренном Законом о банкротстве (пункт 437).</w:t>
      </w:r>
    </w:p>
    <w:p>
      <w:r>
        <w:t>Стороны действуют в соответствии с Федеральным законом «Об акционерных обществах» (далее -- Закон об АО) (пункт 438).</w:t>
      </w:r>
    </w:p>
    <w:p>
      <w:r>
        <w:t>Стороны действуют с учётом требований ФЗ «О персональных данных» (пункт 439).</w:t>
      </w:r>
    </w:p>
    <w:p>
      <w:r>
        <w:t>Стороны действуют согласно ст. 65.2 ГК РФ и Закону об ООО (пункт 440).</w:t>
      </w:r>
    </w:p>
    <w:p>
      <w:r>
        <w:t>Стороны действуют с учётом требований ФЗ «О персональных данных» (пункт 441).</w:t>
      </w:r>
    </w:p>
    <w:p>
      <w:r>
        <w:t>Стороны действуют согласно ст. 65.2 ГК РФ и Закону об ООО (пункт 442).</w:t>
      </w:r>
    </w:p>
    <w:p>
      <w:r>
        <w:t>Стороны действуют в порядке, предусмотренном Законом о банкротстве (пункт 443).</w:t>
      </w:r>
    </w:p>
    <w:p>
      <w:r>
        <w:t>Стороны действуют в порядке, предусмотренном Законом о банкротстве (пункт 444).</w:t>
      </w:r>
    </w:p>
    <w:p>
      <w:r>
        <w:t>Стороны действуют согласно ст. 65.2 ГК РФ и Закону об ООО (пункт 445).</w:t>
      </w:r>
    </w:p>
    <w:p>
      <w:r>
        <w:t>Стороны действуют в соответствии с Федеральным законом «Об акционерных обществах» (далее -- Закон об АО) (пункт 446).</w:t>
      </w:r>
    </w:p>
    <w:p>
      <w:r>
        <w:t>Стороны действуют с учётом требований ФЗ «О персональных данных» (пункт 447).</w:t>
      </w:r>
    </w:p>
    <w:p>
      <w:r>
        <w:t>Стороны действуют в соответствии с Федеральным законом «Об акционерных обществах» (далее -- Закон об АО) (пункт 448).</w:t>
      </w:r>
    </w:p>
    <w:p>
      <w:r>
        <w:t>Стороны действуют в порядке, предусмотренном Законом о банкротстве (пункт 449).</w:t>
      </w:r>
    </w:p>
    <w:p>
      <w:r>
        <w:t>Стороны действуют в соответствии с Федеральным законом «Об акционерных обществах» (далее -- Закон об АО) (пункт 450).</w:t>
      </w:r>
    </w:p>
    <w:p>
      <w:r>
        <w:t>Стороны действуют согласно ст. 65.2 ГК РФ и Закону об ООО (пункт 451).</w:t>
      </w:r>
    </w:p>
    <w:p>
      <w:r>
        <w:t>Стороны действуют в порядке, предусмотренном Законом о банкротстве (пункт 452).</w:t>
      </w:r>
    </w:p>
    <w:p>
      <w:r>
        <w:t>Стороны действуют в соответствии с Федеральным законом «Об акционерных обществах» (далее -- Закон об АО) (пункт 453).</w:t>
      </w:r>
    </w:p>
    <w:p>
      <w:r>
        <w:t>Стороны действуют в соответствии с Федеральным законом «Об акционерных обществах» (далее -- Закон об АО) (пункт 454).</w:t>
      </w:r>
    </w:p>
    <w:p>
      <w:r>
        <w:t>Стороны действуют в соответствии с Федеральным законом «Об акционерных обществах» (далее -- Закон об АО) (пункт 455).</w:t>
      </w:r>
    </w:p>
    <w:p>
      <w:r>
        <w:t>Стороны действуют в соответствии с Федеральным законом «Об акционерных обществах» (далее -- Закон об АО) (пункт 456).</w:t>
      </w:r>
    </w:p>
    <w:p>
      <w:r>
        <w:t>Стороны действуют с учётом требований ФЗ «О персональных данных» (пункт 457).</w:t>
      </w:r>
    </w:p>
    <w:p>
      <w:r>
        <w:t>Стороны действуют в порядке, предусмотренном Законом о банкротстве (пункт 458).</w:t>
      </w:r>
    </w:p>
    <w:p>
      <w:r>
        <w:t>Стороны действуют согласно ст. 65.2 ГК РФ и Закону об ООО (пункт 459).</w:t>
      </w:r>
    </w:p>
    <w:p>
      <w:r>
        <w:t>Стороны действуют согласно ст. 65.2 ГК РФ и Закону об ООО (пункт 460).</w:t>
      </w:r>
    </w:p>
    <w:p>
      <w:r>
        <w:t>Стороны действуют согласно ст. 65.2 ГК РФ и Закону об ООО (пункт 461).</w:t>
      </w:r>
    </w:p>
    <w:p>
      <w:r>
        <w:t>Стороны действуют с учётом требований ФЗ «О персональных данных» (пункт 462).</w:t>
      </w:r>
    </w:p>
    <w:p>
      <w:r>
        <w:t>Стороны действуют согласно ст. 65.2 ГК РФ и Закону об ООО (пункт 463).</w:t>
      </w:r>
    </w:p>
    <w:p>
      <w:r>
        <w:t>Стороны действуют с учётом требований ФЗ «О персональных данных» (пункт 464).</w:t>
      </w:r>
    </w:p>
    <w:p>
      <w:r>
        <w:t>Стороны действуют с учётом требований ФЗ «О персональных данных» (пункт 465).</w:t>
      </w:r>
    </w:p>
    <w:p>
      <w:r>
        <w:t>Стороны действуют в порядке, предусмотренном Законом о банкротстве (пункт 466).</w:t>
      </w:r>
    </w:p>
    <w:p>
      <w:r>
        <w:t>Стороны действуют согласно ст. 65.2 ГК РФ и Закону об ООО (пункт 467).</w:t>
      </w:r>
    </w:p>
    <w:p>
      <w:r>
        <w:t>Стороны действуют в порядке, предусмотренном Законом о банкротстве (пункт 468).</w:t>
      </w:r>
    </w:p>
    <w:p>
      <w:r>
        <w:t>Стороны действуют в соответствии с Федеральным законом «Об акционерных обществах» (далее -- Закон об АО) (пункт 469).</w:t>
      </w:r>
    </w:p>
    <w:p>
      <w:r>
        <w:t>Стороны действуют в порядке, предусмотренном Законом о банкротстве (пункт 470).</w:t>
      </w:r>
    </w:p>
    <w:p>
      <w:r>
        <w:t>Стороны действуют с учётом требований ФЗ «О персональных данных» (пункт 471).</w:t>
      </w:r>
    </w:p>
    <w:p>
      <w:r>
        <w:t>Стороны действуют с учётом требований ФЗ «О персональных данных» (пункт 472).</w:t>
      </w:r>
    </w:p>
    <w:p>
      <w:r>
        <w:t>Стороны действуют с учётом требований ФЗ «О персональных данных» (пункт 473).</w:t>
      </w:r>
    </w:p>
    <w:p>
      <w:r>
        <w:t>Стороны действуют согласно ст. 65.2 ГК РФ и Закону об ООО (пункт 474).</w:t>
      </w:r>
    </w:p>
    <w:p>
      <w:r>
        <w:t>Стороны действуют согласно ст. 65.2 ГК РФ и Закону об ООО (пункт 475).</w:t>
      </w:r>
    </w:p>
    <w:p>
      <w:r>
        <w:t>Стороны действуют в порядке, предусмотренном Законом о банкротстве (пункт 476).</w:t>
      </w:r>
    </w:p>
    <w:p>
      <w:r>
        <w:t>Стороны действуют с учётом требований ФЗ «О персональных данных» (пункт 477).</w:t>
      </w:r>
    </w:p>
    <w:p>
      <w:r>
        <w:t>Стороны действуют в порядке, предусмотренном Законом о банкротстве (пункт 478).</w:t>
      </w:r>
    </w:p>
    <w:p>
      <w:r>
        <w:t>Стороны действуют с учётом требований ФЗ «О персональных данных» (пункт 479).</w:t>
      </w:r>
    </w:p>
    <w:p>
      <w:r>
        <w:t>Стороны действуют согласно ст. 65.2 ГК РФ и Закону об ООО (пункт 480).</w:t>
      </w:r>
    </w:p>
    <w:p>
      <w:r>
        <w:t>Стороны действуют с учётом требований ФЗ «О персональных данных» (пункт 481).</w:t>
      </w:r>
    </w:p>
    <w:p>
      <w:r>
        <w:t>Стороны действуют согласно ст. 65.2 ГК РФ и Закону об ООО (пункт 482).</w:t>
      </w:r>
    </w:p>
    <w:p>
      <w:r>
        <w:t>Стороны действуют с учётом требований ФЗ «О персональных данных» (пункт 483).</w:t>
      </w:r>
    </w:p>
    <w:p>
      <w:r>
        <w:t>Стороны действуют согласно ст. 65.2 ГК РФ и Закону об ООО (пункт 484).</w:t>
      </w:r>
    </w:p>
    <w:p>
      <w:r>
        <w:t>Стороны действуют согласно ст. 65.2 ГК РФ и Закону об ООО (пункт 485).</w:t>
      </w:r>
    </w:p>
    <w:p>
      <w:r>
        <w:t>Стороны действуют согласно ст. 65.2 ГК РФ и Закону об ООО (пункт 486).</w:t>
      </w:r>
    </w:p>
    <w:p>
      <w:r>
        <w:t>Стороны действуют в порядке, предусмотренном Законом о банкротстве (пункт 487).</w:t>
      </w:r>
    </w:p>
    <w:p>
      <w:r>
        <w:t>Стороны действуют с учётом требований ФЗ «О персональных данных» (пункт 488).</w:t>
      </w:r>
    </w:p>
    <w:p>
      <w:r>
        <w:t>Стороны действуют с учётом требований ФЗ «О персональных данных» (пункт 489).</w:t>
      </w:r>
    </w:p>
    <w:p>
      <w:r>
        <w:t>Стороны действуют в порядке, предусмотренном Законом о банкротстве (пункт 490).</w:t>
      </w:r>
    </w:p>
    <w:p>
      <w:r>
        <w:t>Стороны действуют в порядке, предусмотренном Законом о банкротстве (пункт 491).</w:t>
      </w:r>
    </w:p>
    <w:p>
      <w:r>
        <w:t>Стороны действуют согласно ст. 65.2 ГК РФ и Закону об ООО (пункт 492).</w:t>
      </w:r>
    </w:p>
    <w:p>
      <w:r>
        <w:t>Стороны действуют в соответствии с Федеральным законом «Об акционерных обществах» (далее -- Закон об АО) (пункт 493).</w:t>
      </w:r>
    </w:p>
    <w:p>
      <w:r>
        <w:t>Стороны действуют с учётом требований ФЗ «О персональных данных» (пункт 494).</w:t>
      </w:r>
    </w:p>
    <w:p>
      <w:r>
        <w:t>Стороны действуют согласно ст. 65.2 ГК РФ и Закону об ООО (пункт 495).</w:t>
      </w:r>
    </w:p>
    <w:p>
      <w:r>
        <w:t>Стороны действуют согласно ст. 65.2 ГК РФ и Закону об ООО (пункт 496).</w:t>
      </w:r>
    </w:p>
    <w:p>
      <w:r>
        <w:t>Стороны действуют в порядке, предусмотренном Законом о банкротстве (пункт 497).</w:t>
      </w:r>
    </w:p>
    <w:p>
      <w:r>
        <w:t>Стороны действуют с учётом требований ФЗ «О персональных данных» (пункт 498).</w:t>
      </w:r>
    </w:p>
    <w:p>
      <w:r>
        <w:t>Стороны действуют согласно ст. 65.2 ГК РФ и Закону об ООО (пункт 499).</w:t>
      </w:r>
    </w:p>
    <w:p>
      <w:r>
        <w:t>Стороны действуют с учётом требований ФЗ «О персональных данных» (пункт 500).</w:t>
      </w:r>
    </w:p>
    <w:p>
      <w:r>
        <w:t>Стороны действуют с учётом требований ФЗ «О персональных данных» (пункт 501).</w:t>
      </w:r>
    </w:p>
    <w:p>
      <w:r>
        <w:t>Стороны действуют в соответствии с Федеральным законом «Об акционерных обществах» (далее -- Закон об АО) (пункт 502).</w:t>
      </w:r>
    </w:p>
    <w:p>
      <w:r>
        <w:t>Стороны действуют согласно ст. 65.2 ГК РФ и Закону об ООО (пункт 503).</w:t>
      </w:r>
    </w:p>
    <w:p>
      <w:r>
        <w:t>Стороны действуют в соответствии с Федеральным законом «Об акционерных обществах» (далее -- Закон об АО) (пункт 504).</w:t>
      </w:r>
    </w:p>
    <w:p>
      <w:r>
        <w:t>Стороны действуют с учётом требований ФЗ «О персональных данных» (пункт 505).</w:t>
      </w:r>
    </w:p>
    <w:p>
      <w:r>
        <w:t>Стороны действуют согласно ст. 65.2 ГК РФ и Закону об ООО (пункт 506).</w:t>
      </w:r>
    </w:p>
    <w:p>
      <w:r>
        <w:t>Стороны действуют в соответствии с Федеральным законом «Об акционерных обществах» (далее -- Закон об АО) (пункт 507).</w:t>
      </w:r>
    </w:p>
    <w:p>
      <w:r>
        <w:t>Стороны действуют с учётом требований ФЗ «О персональных данных» (пункт 508).</w:t>
      </w:r>
    </w:p>
    <w:p>
      <w:r>
        <w:t>Стороны действуют с учётом требований ФЗ «О персональных данных» (пункт 509).</w:t>
      </w:r>
    </w:p>
    <w:p>
      <w:r>
        <w:t>Стороны действуют с учётом требований ФЗ «О персональных данных» (пункт 510).</w:t>
      </w:r>
    </w:p>
    <w:p>
      <w:r>
        <w:t>Стороны действуют в порядке, предусмотренном Законом о банкротстве (пункт 511).</w:t>
      </w:r>
    </w:p>
    <w:p>
      <w:r>
        <w:t>Стороны действуют согласно ст. 65.2 ГК РФ и Закону об ООО (пункт 512).</w:t>
      </w:r>
    </w:p>
    <w:p>
      <w:r>
        <w:t>Стороны действуют в соответствии с Федеральным законом «Об акционерных обществах» (далее -- Закон об АО) (пункт 513).</w:t>
      </w:r>
    </w:p>
    <w:p>
      <w:r>
        <w:t>Стороны действуют с учётом требований ФЗ «О персональных данных» (пункт 514).</w:t>
      </w:r>
    </w:p>
    <w:p>
      <w:r>
        <w:t>Стороны действуют согласно ст. 65.2 ГК РФ и Закону об ООО (пункт 515).</w:t>
      </w:r>
    </w:p>
    <w:p>
      <w:r>
        <w:t>Стороны действуют в порядке, предусмотренном Законом о банкротстве (пункт 516).</w:t>
      </w:r>
    </w:p>
    <w:p>
      <w:r>
        <w:t>Стороны действуют в соответствии с Федеральным законом «Об акционерных обществах» (далее -- Закон об АО) (пункт 517).</w:t>
      </w:r>
    </w:p>
    <w:p>
      <w:r>
        <w:t>Стороны действуют в порядке, предусмотренном Законом о банкротстве (пункт 518).</w:t>
      </w:r>
    </w:p>
    <w:p>
      <w:r>
        <w:t>Стороны действуют согласно ст. 65.2 ГК РФ и Закону об ООО (пункт 519).</w:t>
      </w:r>
    </w:p>
    <w:p>
      <w:r>
        <w:t>Стороны действуют согласно ст. 65.2 ГК РФ и Закону об ООО (пункт 520).</w:t>
      </w:r>
    </w:p>
    <w:p>
      <w:r>
        <w:t>Стороны действуют в соответствии с Федеральным законом «Об акционерных обществах» (далее -- Закон об АО) (пункт 521).</w:t>
      </w:r>
    </w:p>
    <w:p>
      <w:r>
        <w:t>Стороны действуют согласно ст. 65.2 ГК РФ и Закону об ООО (пункт 522).</w:t>
      </w:r>
    </w:p>
    <w:p>
      <w:r>
        <w:t>Стороны действуют согласно ст. 65.2 ГК РФ и Закону об ООО (пункт 523).</w:t>
      </w:r>
    </w:p>
    <w:p>
      <w:r>
        <w:t>Стороны действуют с учётом требований ФЗ «О персональных данных» (пункт 524).</w:t>
      </w:r>
    </w:p>
    <w:p>
      <w:r>
        <w:t>Стороны действуют согласно ст. 65.2 ГК РФ и Закону об ООО (пункт 525).</w:t>
      </w:r>
    </w:p>
    <w:p>
      <w:r>
        <w:t>Стороны действуют с учётом требований ФЗ «О персональных данных» (пункт 526).</w:t>
      </w:r>
    </w:p>
    <w:p>
      <w:r>
        <w:t>Стороны действуют в соответствии с Федеральным законом «Об акционерных обществах» (далее -- Закон об АО) (пункт 527).</w:t>
      </w:r>
    </w:p>
    <w:p>
      <w:r>
        <w:t>Стороны действуют в порядке, предусмотренном Законом о банкротстве (пункт 528).</w:t>
      </w:r>
    </w:p>
    <w:p>
      <w:r>
        <w:t>Стороны действуют с учётом требований ФЗ «О персональных данных» (пункт 529).</w:t>
      </w:r>
    </w:p>
    <w:p>
      <w:r>
        <w:t>Стороны действуют в соответствии с Федеральным законом «Об акционерных обществах» (далее -- Закон об АО) (пункт 530).</w:t>
      </w:r>
    </w:p>
    <w:p>
      <w:r>
        <w:t>Стороны действуют с учётом требований ФЗ «О персональных данных» (пункт 531).</w:t>
      </w:r>
    </w:p>
    <w:p>
      <w:r>
        <w:t>Стороны действуют в соответствии с Федеральным законом «Об акционерных обществах» (далее -- Закон об АО) (пункт 532).</w:t>
      </w:r>
    </w:p>
    <w:p>
      <w:r>
        <w:t>Стороны действуют в порядке, предусмотренном Законом о банкротстве (пункт 533).</w:t>
      </w:r>
    </w:p>
    <w:p>
      <w:r>
        <w:t>Стороны действуют в соответствии с Федеральным законом «Об акционерных обществах» (далее -- Закон об АО) (пункт 534).</w:t>
      </w:r>
    </w:p>
    <w:p>
      <w:r>
        <w:t>Стороны действуют согласно ст. 65.2 ГК РФ и Закону об ООО (пункт 535).</w:t>
      </w:r>
    </w:p>
    <w:p>
      <w:r>
        <w:t>Стороны действуют в порядке, предусмотренном Законом о банкротстве (пункт 536).</w:t>
      </w:r>
    </w:p>
    <w:p>
      <w:r>
        <w:t>Стороны действуют в порядке, предусмотренном Законом о банкротстве (пункт 537).</w:t>
      </w:r>
    </w:p>
    <w:p>
      <w:r>
        <w:t>Стороны действуют в соответствии с Федеральным законом «Об акционерных обществах» (далее -- Закон об АО) (пункт 538).</w:t>
      </w:r>
    </w:p>
    <w:p>
      <w:r>
        <w:t>Стороны действуют в порядке, предусмотренном Законом о банкротстве (пункт 539).</w:t>
      </w:r>
    </w:p>
    <w:p>
      <w:r>
        <w:t>Стороны действуют с учётом требований ФЗ «О персональных данных» (пункт 540).</w:t>
      </w:r>
    </w:p>
    <w:p>
      <w:r>
        <w:t>Стороны действуют в соответствии с Федеральным законом «Об акционерных обществах» (далее -- Закон об АО) (пункт 541).</w:t>
      </w:r>
    </w:p>
    <w:p>
      <w:r>
        <w:t>Стороны действуют в порядке, предусмотренном Законом о банкротстве (пункт 542).</w:t>
      </w:r>
    </w:p>
    <w:p>
      <w:r>
        <w:t>Стороны действуют согласно ст. 65.2 ГК РФ и Закону об ООО (пункт 543).</w:t>
      </w:r>
    </w:p>
    <w:p>
      <w:r>
        <w:t>Стороны действуют согласно ст. 65.2 ГК РФ и Закону об ООО (пункт 544).</w:t>
      </w:r>
    </w:p>
    <w:p>
      <w:r>
        <w:t>Стороны действуют в порядке, предусмотренном Законом о банкротстве (пункт 545).</w:t>
      </w:r>
    </w:p>
    <w:p>
      <w:r>
        <w:t>Стороны действуют согласно ст. 65.2 ГК РФ и Закону об ООО (пункт 546).</w:t>
      </w:r>
    </w:p>
    <w:p>
      <w:r>
        <w:t>Стороны действуют в порядке, предусмотренном Законом о банкротстве (пункт 547).</w:t>
      </w:r>
    </w:p>
    <w:p>
      <w:r>
        <w:t>Стороны действуют с учётом требований ФЗ «О персональных данных» (пункт 548).</w:t>
      </w:r>
    </w:p>
    <w:p>
      <w:r>
        <w:t>Стороны действуют с учётом требований ФЗ «О персональных данных» (пункт 549).</w:t>
      </w:r>
    </w:p>
    <w:p>
      <w:r>
        <w:t>Стороны действуют в соответствии с Федеральным законом «Об акционерных обществах» (далее -- Закон об АО) (пункт 550).</w:t>
      </w:r>
    </w:p>
    <w:p>
      <w:r>
        <w:t>Стороны действуют в соответствии с Федеральным законом «Об акционерных обществах» (далее -- Закон об АО) (пункт 551).</w:t>
      </w:r>
    </w:p>
    <w:p>
      <w:r>
        <w:t>Стороны действуют согласно ст. 65.2 ГК РФ и Закону об ООО (пункт 552).</w:t>
      </w:r>
    </w:p>
    <w:p>
      <w:r>
        <w:t>Стороны действуют с учётом требований ФЗ «О персональных данных» (пункт 553).</w:t>
      </w:r>
    </w:p>
    <w:p>
      <w:r>
        <w:t>Стороны действуют в порядке, предусмотренном Законом о банкротстве (пункт 554).</w:t>
      </w:r>
    </w:p>
    <w:p>
      <w:r>
        <w:t>Стороны действуют в порядке, предусмотренном Законом о банкротстве (пункт 555).</w:t>
      </w:r>
    </w:p>
    <w:p>
      <w:r>
        <w:t>Стороны действуют с учётом требований ФЗ «О персональных данных» (пункт 556).</w:t>
      </w:r>
    </w:p>
    <w:p>
      <w:r>
        <w:t>Стороны действуют с учётом требований ФЗ «О персональных данных» (пункт 557).</w:t>
      </w:r>
    </w:p>
    <w:p>
      <w:r>
        <w:t>Стороны действуют в порядке, предусмотренном Законом о банкротстве (пункт 558).</w:t>
      </w:r>
    </w:p>
    <w:p>
      <w:r>
        <w:t>Стороны действуют в соответствии с Федеральным законом «Об акционерных обществах» (далее -- Закон об АО) (пункт 559).</w:t>
      </w:r>
    </w:p>
    <w:p>
      <w:r>
        <w:t>Стороны действуют в соответствии с Федеральным законом «Об акционерных обществах» (далее -- Закон об АО) (пункт 560).</w:t>
      </w:r>
    </w:p>
    <w:p>
      <w:r>
        <w:t>Стороны действуют с учётом требований ФЗ «О персональных данных» (пункт 561).</w:t>
      </w:r>
    </w:p>
    <w:p>
      <w:r>
        <w:t>Стороны действуют в соответствии с Федеральным законом «Об акционерных обществах» (далее -- Закон об АО) (пункт 562).</w:t>
      </w:r>
    </w:p>
    <w:p>
      <w:r>
        <w:t>Стороны действуют в соответствии с Федеральным законом «Об акционерных обществах» (далее -- Закон об АО) (пункт 563).</w:t>
      </w:r>
    </w:p>
    <w:p>
      <w:r>
        <w:t>Стороны действуют в соответствии с Федеральным законом «Об акционерных обществах» (далее -- Закон об АО) (пункт 564).</w:t>
      </w:r>
    </w:p>
    <w:p>
      <w:r>
        <w:t>Стороны действуют согласно ст. 65.2 ГК РФ и Закону об ООО (пункт 565).</w:t>
      </w:r>
    </w:p>
    <w:p>
      <w:r>
        <w:t>Стороны действуют в соответствии с Федеральным законом «Об акционерных обществах» (далее -- Закон об АО) (пункт 566).</w:t>
      </w:r>
    </w:p>
    <w:p>
      <w:r>
        <w:t>Стороны действуют в соответствии с Федеральным законом «Об акционерных обществах» (далее -- Закон об АО) (пункт 567).</w:t>
      </w:r>
    </w:p>
    <w:p>
      <w:r>
        <w:t>Стороны действуют с учётом требований ФЗ «О персональных данных» (пункт 568).</w:t>
      </w:r>
    </w:p>
    <w:p>
      <w:r>
        <w:t>Стороны действуют согласно ст. 65.2 ГК РФ и Закону об ООО (пункт 569).</w:t>
      </w:r>
    </w:p>
    <w:p>
      <w:r>
        <w:t>Стороны действуют согласно ст. 65.2 ГК РФ и Закону об ООО (пункт 570).</w:t>
      </w:r>
    </w:p>
    <w:p>
      <w:r>
        <w:t>Стороны действуют с учётом требований ФЗ «О персональных данных» (пункт 571).</w:t>
      </w:r>
    </w:p>
    <w:p>
      <w:r>
        <w:t>Стороны действуют согласно ст. 65.2 ГК РФ и Закону об ООО (пункт 572).</w:t>
      </w:r>
    </w:p>
    <w:p>
      <w:r>
        <w:t>Стороны действуют с учётом требований ФЗ «О персональных данных» (пункт 573).</w:t>
      </w:r>
    </w:p>
    <w:p>
      <w:r>
        <w:t>Стороны действуют в соответствии с Федеральным законом «Об акционерных обществах» (далее -- Закон об АО) (пункт 574).</w:t>
      </w:r>
    </w:p>
    <w:p>
      <w:r>
        <w:t>Стороны действуют в соответствии с Федеральным законом «Об акционерных обществах» (далее -- Закон об АО) (пункт 575).</w:t>
      </w:r>
    </w:p>
    <w:p>
      <w:r>
        <w:t>Стороны действуют в порядке, предусмотренном Законом о банкротстве (пункт 576).</w:t>
      </w:r>
    </w:p>
    <w:p>
      <w:r>
        <w:t>Стороны действуют в порядке, предусмотренном Законом о банкротстве (пункт 577).</w:t>
      </w:r>
    </w:p>
    <w:p>
      <w:r>
        <w:t>Стороны действуют согласно ст. 65.2 ГК РФ и Закону об ООО (пункт 578).</w:t>
      </w:r>
    </w:p>
    <w:p>
      <w:r>
        <w:t>Стороны действуют в порядке, предусмотренном Законом о банкротстве (пункт 579).</w:t>
      </w:r>
    </w:p>
    <w:p>
      <w:r>
        <w:t>Стороны действуют согласно ст. 65.2 ГК РФ и Закону об ООО (пункт 580).</w:t>
      </w:r>
    </w:p>
    <w:p>
      <w:r>
        <w:t>Стороны действуют в соответствии с Федеральным законом «Об акционерных обществах» (далее -- Закон об АО) (пункт 581).</w:t>
      </w:r>
    </w:p>
    <w:p>
      <w:r>
        <w:t>Стороны действуют с учётом требований ФЗ «О персональных данных» (пункт 582).</w:t>
      </w:r>
    </w:p>
    <w:p>
      <w:r>
        <w:t>Стороны действуют в порядке, предусмотренном Законом о банкротстве (пункт 583).</w:t>
      </w:r>
    </w:p>
    <w:p>
      <w:r>
        <w:t>Стороны действуют в порядке, предусмотренном Законом о банкротстве (пункт 584).</w:t>
      </w:r>
    </w:p>
    <w:p>
      <w:r>
        <w:t>Стороны действуют в порядке, предусмотренном Законом о банкротстве (пункт 585).</w:t>
      </w:r>
    </w:p>
    <w:p>
      <w:r>
        <w:t>Стороны действуют согласно ст. 65.2 ГК РФ и Закону об ООО (пункт 586).</w:t>
      </w:r>
    </w:p>
    <w:p>
      <w:r>
        <w:t>Стороны действуют в соответствии с Федеральным законом «Об акционерных обществах» (далее -- Закон об АО) (пункт 587).</w:t>
      </w:r>
    </w:p>
    <w:p>
      <w:r>
        <w:t>Стороны действуют с учётом требований ФЗ «О персональных данных» (пункт 588).</w:t>
      </w:r>
    </w:p>
    <w:p>
      <w:r>
        <w:t>Стороны действуют с учётом требований ФЗ «О персональных данных» (пункт 589).</w:t>
      </w:r>
    </w:p>
    <w:p>
      <w:r>
        <w:t>Стороны действуют согласно ст. 65.2 ГК РФ и Закону об ООО (пункт 590).</w:t>
      </w:r>
    </w:p>
    <w:p>
      <w:r>
        <w:t>Стороны действуют в соответствии с Федеральным законом «Об акционерных обществах» (далее -- Закон об АО) (пункт 591).</w:t>
      </w:r>
    </w:p>
    <w:p>
      <w:r>
        <w:t>Стороны действуют в соответствии с Федеральным законом «Об акционерных обществах» (далее -- Закон об АО) (пункт 592).</w:t>
      </w:r>
    </w:p>
    <w:p>
      <w:r>
        <w:t>Стороны действуют с учётом требований ФЗ «О персональных данных» (пункт 593).</w:t>
      </w:r>
    </w:p>
    <w:p>
      <w:r>
        <w:t>Стороны действуют в соответствии с Федеральным законом «Об акционерных обществах» (далее -- Закон об АО) (пункт 594).</w:t>
      </w:r>
    </w:p>
    <w:p>
      <w:r>
        <w:t>Стороны действуют согласно ст. 65.2 ГК РФ и Закону об ООО (пункт 595).</w:t>
      </w:r>
    </w:p>
    <w:p>
      <w:r>
        <w:t>Стороны действуют в соответствии с Федеральным законом «Об акционерных обществах» (далее -- Закон об АО) (пункт 596).</w:t>
      </w:r>
    </w:p>
    <w:p>
      <w:r>
        <w:t>Стороны действуют в соответствии с Федеральным законом «Об акционерных обществах» (далее -- Закон об АО) (пункт 597).</w:t>
      </w:r>
    </w:p>
    <w:p>
      <w:r>
        <w:t>Стороны действуют с учётом требований ФЗ «О персональных данных» (пункт 598).</w:t>
      </w:r>
    </w:p>
    <w:p>
      <w:r>
        <w:t>Стороны действуют согласно ст. 65.2 ГК РФ и Закону об ООО (пункт 599).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работникам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работников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работники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стороны несут солидарную ответственность по обязательствам.</w:t>
      </w:r>
    </w:p>
    <w:p>
      <w:r>
        <w:t>Настоящее положение распространяется на всех акционеров без исключения.</w:t>
      </w:r>
    </w:p>
    <w:p>
      <w:r>
        <w:t>Уведомление направляется всем сторонам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сторон без исключения.</w:t>
      </w:r>
    </w:p>
    <w:p>
      <w:r>
        <w:t>Уведомление направляется всем акционерам в течение 10 рабочих дней.</w:t>
      </w:r>
    </w:p>
    <w:p>
      <w:r>
        <w:t>Все акционеры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участникам в течение 10 рабочих дней.</w:t>
      </w:r>
    </w:p>
    <w:p>
      <w:r>
        <w:t>Все участники несут солидарную ответственность по обязательствам.</w:t>
      </w:r>
    </w:p>
    <w:p>
      <w:r>
        <w:t>Настоящее положение распространяется на всех участников без исключения.</w:t>
      </w:r>
    </w:p>
    <w:p>
      <w:r>
        <w:t>Уведомление направляется всем сторонам в течение 10 рабочих дней.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Публичное акционерное общество «Спектрум-Инвест»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1611, г. Новоуральск,</w:t>
              <w:br/>
              <w:t>пер. Садовый, д. 199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1677, г. Краснокамск,</w:t>
              <w:br/>
              <w:t>ш. Промышленное, д. 199, оф. 1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2790815572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2468025758935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247552417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50525756651881704216</w:t>
              <w:br/>
              <w:t>БИК 048490527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Матвеенко Игорь Дмитриевич,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Публичное акционерное общество «Технопарк Юг»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2583, г. Новоуральск,</w:t>
              <w:br/>
              <w:t>пер. Садовый, д. 31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6123, г. Южноуральск,</w:t>
              <w:br/>
              <w:t>пер. Садовый, д. 31, оф. 2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217389137865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2243224304750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388264908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95199382471457714564</w:t>
              <w:br/>
              <w:t>БИК 041971388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Воронцова Мария Сергеевна,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Общество с ограниченной ответственностью «Родник-Финанс»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2064, г. Березники,</w:t>
              <w:br/>
              <w:t>ул. Заречная, д. 116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5393, г. Южноуральск,</w:t>
              <w:br/>
              <w:t>ул. Заречная, д. 116, оф. 3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1554917587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7162047644565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738581521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15514211693264039746</w:t>
              <w:br/>
              <w:t>БИК 041282514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Ясенев Николай Игоревич,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Общество с ограниченной ответственностью «Кварцит»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6956, г. Краснокамск,</w:t>
              <w:br/>
              <w:t>ш. Промышленное, д. 186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1216, г. Краснокамск,</w:t>
              <w:br/>
              <w:t>ул. Полевая, д. 186, оф. 4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337762653037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3010235394408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115085455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88894940319270613242</w:t>
              <w:br/>
              <w:t>БИК 048737092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Черкасова Виктория Дмитриевна,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Общество с ограниченной ответственностью «Кварцит»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6372, г. Западнодвинск,</w:t>
              <w:br/>
              <w:t>пр-т Мирный, д. 75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6118, г. Южноуральск,</w:t>
              <w:br/>
              <w:t>ул. Полевая, д. 75, оф. 5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6509485863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9905121384081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294834772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92050693005549411144</w:t>
              <w:br/>
              <w:t>БИК 048639564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Черкасов Александр Игоревич,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Акционерное общество «Вектор Строй»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2090, г. Западнодвинск,</w:t>
              <w:br/>
              <w:t>пер. Садовый, д. 146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6962, г. Южноуральск,</w:t>
              <w:br/>
              <w:t>ул. Полевая, д. 146, оф. 6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697230465871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6309558565585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414983165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15343528402709222980</w:t>
              <w:br/>
              <w:t>БИК 045524445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Матвеенко Виктория Александровна,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Акционерное общество «Апекс Логистика»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3616, г. Березники,</w:t>
              <w:br/>
              <w:t>ул. Заречная, д. 180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3295, г. Южноуральск,</w:t>
              <w:br/>
              <w:t>пр-т Мирный, д. 180, оф. 7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5357899093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1643558406435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729498551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14138679176563555572</w:t>
              <w:br/>
              <w:t>БИК 047663786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Матвеенко Андрей Дмитриевич,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Акционерное общество «Гелиос Трейд»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6172, г. Западнодвинск,</w:t>
              <w:br/>
              <w:t>ш. Промышленное, д. 87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6477, г. Новоуральск,</w:t>
              <w:br/>
              <w:t>пр-т Мирный, д. 87, оф. 8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488310146207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0824194184220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652048048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50116605363701290614</w:t>
              <w:br/>
              <w:t>БИК 046567784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Соломина Наталья Александровна,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Общество с ограниченной ответственностью «Вектор Строй»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4029, г. Краснокамск,</w:t>
              <w:br/>
              <w:t>ул. Полевая, д. 54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2665, г. Краснокамск,</w:t>
              <w:br/>
              <w:t>ш. Промышленное, д. 54, оф. 9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5487159685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7593032517301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120981007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89814508468755004927</w:t>
              <w:br/>
              <w:t>БИК 048317297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Соломин Игорь Андреевич,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Публичное акционерное общество «Спектрум-Инвест»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1593, г. Южноуральск,</w:t>
              <w:br/>
              <w:t>ул. Заречная, д. 36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2848, г. Новоуральск,</w:t>
              <w:br/>
              <w:t>ш. Промышленное, д. 36, оф. 10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145169302298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0463991929247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196104703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95950193018693955992</w:t>
              <w:br/>
              <w:t>БИК 049411523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Дубровина Наталья Сергеевна,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Общество с ограниченной ответственностью «Вектор Строй»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5461, г. Западнодвинск,</w:t>
              <w:br/>
              <w:t>ул. Полевая, д. 174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6048, г. Березники,</w:t>
              <w:br/>
              <w:t>ул. Заречная, д. 174, оф. 11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4042865814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8928585511582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749900332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71006787884169240479</w:t>
              <w:br/>
              <w:t>БИК 041131117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Дубровин Сергей Игоревич,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Акционерное общество «Родник-Финанс»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4567, г. Западнодвинск,</w:t>
              <w:br/>
              <w:t>ул. Полевая, д. 55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1365, г. Березники,</w:t>
              <w:br/>
              <w:t>пер. Садовый, д. 55, оф. 12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176349414481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0299255136939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568540669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41193066288380489867</w:t>
              <w:br/>
              <w:t>БИК 048633738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Соломина Ольга Сергеевна,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Общество с ограниченной ответственностью «Орбита-Сервис»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4838, г. Новоуральск,</w:t>
              <w:br/>
              <w:t>ул. Полевая, д. 62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2125, г. Березники,</w:t>
              <w:br/>
              <w:t>пер. Садовый, д. 62, оф. 13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2106924447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5015439621423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180406732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44158511943437692789</w:t>
              <w:br/>
              <w:t>БИК 046522061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Соломин Максим Андреевич,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Публичное акционерное общество «Родник-Финанс»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5412, г. Новоуральск,</w:t>
              <w:br/>
              <w:t>ул. Полевая, д. 137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6501, г. Березники,</w:t>
              <w:br/>
              <w:t>ш. Промышленное, д. 137, оф. 14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791296881835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8641919670076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727898111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26037254889603361633</w:t>
              <w:br/>
              <w:t>БИК 042552064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Матвеенко Мария Дмитриевна,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Публичное акционерное общество «Орбита-Сервис»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4283, г. Краснокамск,</w:t>
              <w:br/>
              <w:t>ш. Промышленное, д. 133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4210, г. Краснокамск,</w:t>
              <w:br/>
              <w:t>ш. Промышленное, д. 133, оф. 15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0009074254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9964616831983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244586327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55044847099840389199</w:t>
              <w:br/>
              <w:t>БИК 044992581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Воронцов Александр Сергеевич,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Общество с ограниченной ответственностью «Апекс Логистика»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2381, г. Новоуральск,</w:t>
              <w:br/>
              <w:t>ш. Промышленное, д. 31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4814, г. Краснокамск,</w:t>
              <w:br/>
              <w:t>пер. Садовый, д. 31, оф. 16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054951408181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8224002243226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279749614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39501970886538741831</w:t>
              <w:br/>
              <w:t>БИК 048130153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Гриневич Наталья Сергеевна,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Общество с ограниченной ответственностью «Гелиос Трейд»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6351, г. Новоуральск,</w:t>
              <w:br/>
              <w:t>ш. Промышленное, д. 12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2005, г. Березники,</w:t>
              <w:br/>
              <w:t>ул. Заречная, д. 12, оф. 17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9473719630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8212069130540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527295730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93574144614427463705</w:t>
              <w:br/>
              <w:t>БИК 049583504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Матвеенко Максим Андреевич,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Публичное акционерное общество «Гелиос Трейд»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5624, г. Краснокамск,</w:t>
              <w:br/>
              <w:t>ш. Промышленное, д. 70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1517, г. Краснокамск,</w:t>
              <w:br/>
              <w:t>пер. Садовый, д. 70, оф. 18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673202240259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5789150254184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958407185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25967618285586106039</w:t>
              <w:br/>
              <w:t>БИК 040381685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Дубровина Наталья Дмитриевна,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Публичное акционерное общество «Кварцит»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2475, г. Краснокамск,</w:t>
              <w:br/>
              <w:t>пер. Садовый, д. 199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1950, г. Березники,</w:t>
              <w:br/>
              <w:t>ул. Полевая, д. 199, оф. 19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9485185133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5125007323722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364025450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79182264827177510674</w:t>
              <w:br/>
              <w:t>БИК 043569967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Черкасов Андрей Александрович,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Акционерное общество «Кварцит»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6599, г. Березники,</w:t>
              <w:br/>
              <w:t>пр-т Мирный, д. 94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1373, г. Западнодвинск,</w:t>
              <w:br/>
              <w:t>пер. Садовый, д. 94, оф. 20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434137753925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5975312757920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623068516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92631250046353024981</w:t>
              <w:br/>
              <w:t>БИК 046022745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Черкасова Мария Андреевна,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Публичное акционерное общество «Орбита-Сервис»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6031, г. Березники,</w:t>
              <w:br/>
              <w:t>ул. Полевая, д. 86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1515, г. Краснокамск,</w:t>
              <w:br/>
              <w:t>пр-т Мирный, д. 86, оф. 21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5899803080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7733550269038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715713291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11181890459465717632</w:t>
              <w:br/>
              <w:t>БИК 043333187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Ясенев Николай Андреевич,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Акционерное общество «Спектрум-Инвест»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3441, г. Березники,</w:t>
              <w:br/>
              <w:t>ул. Полевая, д. 92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6175, г. Березники,</w:t>
              <w:br/>
              <w:t>ш. Промышленное, д. 92, оф. 22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992260735267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6484518265115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519569676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59232304515599193214</w:t>
              <w:br/>
              <w:t>БИК 041141562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Дубровина Виктория Дмитриевна,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Акционерное общество «Вектор Строй»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5580, г. Краснокамск,</w:t>
              <w:br/>
              <w:t>ул. Полевая, д. 181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1851, г. Южноуральск,</w:t>
              <w:br/>
              <w:t>ул. Заречная, д. 181, оф. 23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1554243881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8590980584660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007288719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99171783559286566278</w:t>
              <w:br/>
              <w:t>БИК 045396092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Матвеенко Александр Александрович,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Публичное акционерное общество «Меридиан»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1299, г. Новоуральск,</w:t>
              <w:br/>
              <w:t>пер. Садовый, д. 13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3490, г. Западнодвинск,</w:t>
              <w:br/>
              <w:t>пер. Садовый, д. 13, оф. 24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168772906204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3267931202558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436479216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61953003122927944648</w:t>
              <w:br/>
              <w:t>БИК 048328518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Соломина Виктория Александровна,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Публичное акционерное общество «Спектрум-Инвест»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6069, г. Березники,</w:t>
              <w:br/>
              <w:t>пр-т Мирный, д. 135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6266, г. Березники,</w:t>
              <w:br/>
              <w:t>ул. Полевая, д. 135, оф. 25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7204645987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8251184702300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943398011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80694373071933126533</w:t>
              <w:br/>
              <w:t>БИК 047544353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Воронцов Андрей Игоревич,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Публичное акционерное общество «Спектрум-Инвест»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6810, г. Краснокамск,</w:t>
              <w:br/>
              <w:t>ул. Заречная, д. 8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1580, г. Краснокамск,</w:t>
              <w:br/>
              <w:t>ул. Заречная, д. 8, оф. 26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017189662653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5027241580064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031004519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92001237018543528518</w:t>
              <w:br/>
              <w:t>БИК 048960968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Черкасова Наталья Александровна,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Публичное акционерное общество «Технопарк Юг»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6139, г. Южноуральск,</w:t>
              <w:br/>
              <w:t>ул. Заречная, д. 21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2842, г. Березники,</w:t>
              <w:br/>
              <w:t>ул. Полевая, д. 21, оф. 27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4753560538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4667816997569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199251013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14932890517902826089</w:t>
              <w:br/>
              <w:t>БИК 044456241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Матвеенко Максим Сергеевич,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Публичное акционерное общество «Кварцит»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2812, г. Западнодвинск,</w:t>
              <w:br/>
              <w:t>ул. Заречная, д. 180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2818, г. Западнодвинск,</w:t>
              <w:br/>
              <w:t>ул. Полевая, д. 180, оф. 28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020913655850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5077567089177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702609713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35135720090895483081</w:t>
              <w:br/>
              <w:t>БИК 040090759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Соломина Анна Игоревна,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Акционерное общество «Родник-Финанс»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2315, г. Новоуральск,</w:t>
              <w:br/>
              <w:t>ш. Промышленное, д. 149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6139, г. Западнодвинск,</w:t>
              <w:br/>
              <w:t>пер. Садовый, д. 149, оф. 29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4158491220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7596365918570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923164109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56924607116249201459</w:t>
              <w:br/>
              <w:t>БИК 047765013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Соломин Александр Игоревич,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Публичное акционерное общество «Вектор Строй»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6751, г. Западнодвинск,</w:t>
              <w:br/>
              <w:t>ш. Промышленное, д. 40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5215, г. Западнодвинск,</w:t>
              <w:br/>
              <w:t>ул. Заречная, д. 40, оф. 30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325490670604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7418149617846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083623536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12986472421242217372</w:t>
              <w:br/>
              <w:t>БИК 043085807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Воронцова Мария Игоревна,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Общество с ограниченной ответственностью «Апекс Логистика»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6906, г. Краснокамск,</w:t>
              <w:br/>
              <w:t>ул. Заречная, д. 57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3591, г. Березники,</w:t>
              <w:br/>
              <w:t>ул. Заречная, д. 57, оф. 31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8546919745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7691179431980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653899244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19638269966238442734</w:t>
              <w:br/>
              <w:t>БИК 047736103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Гриневич Сергей Дмитриевич,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Акционерное общество «Технопарк Юг»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5861, г. Новоуральск,</w:t>
              <w:br/>
              <w:t>ул. Заречная, д. 140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2482, г. Березники,</w:t>
              <w:br/>
              <w:t>ш. Промышленное, д. 140, оф. 32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490467984336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6222395569731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228395566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50542808672143286445</w:t>
              <w:br/>
              <w:t>БИК 047412145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Гриневич Елена Александровна,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Публичное акционерное общество «Орбита-Сервис»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1274, г. Березники,</w:t>
              <w:br/>
              <w:t>ш. Промышленное, д. 9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1135, г. Краснокамск,</w:t>
              <w:br/>
              <w:t>ул. Заречная, д. 9, оф. 33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3291747632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9460151052770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764790932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20574971228399976249</w:t>
              <w:br/>
              <w:t>БИК 040695369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Матвеенко Дмитрий Сергеевич,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Общество с ограниченной ответственностью «Меридиан»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3751, г. Березники,</w:t>
              <w:br/>
              <w:t>пер. Садовый, д. 69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6611, г. Краснокамск,</w:t>
              <w:br/>
              <w:t>пр-т Мирный, д. 69, оф. 34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912277100828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2694992296590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793658991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65146291574779595591</w:t>
              <w:br/>
              <w:t>БИК 044360952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Соломина Мария Сергеевна,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Акционерное общество «Гелиос Трейд»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6183, г. Краснокамск,</w:t>
              <w:br/>
              <w:t>ул. Заречная, д. 175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1998, г. Краснокамск,</w:t>
              <w:br/>
              <w:t>ул. Заречная, д. 175, оф. 35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9515250135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7049695092033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302779614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23115277357757672834</w:t>
              <w:br/>
              <w:t>БИК 044820654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Соломин Сергей Дмитриевич,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Акционерное общество «Вектор Строй»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2571, г. Новоуральск,</w:t>
              <w:br/>
              <w:t>ул. Полевая, д. 14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6463, г. Южноуральск,</w:t>
              <w:br/>
              <w:t>ул. Полевая, д. 14, оф. 36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245596316466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5149060467243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469496073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49512248568160989014</w:t>
              <w:br/>
              <w:t>БИК 049843853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Воронцова Ольга Сергеевна,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Акционерное общество «Родник-Финанс»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5566, г. Новоуральск,</w:t>
              <w:br/>
              <w:t>ул. Заречная, д. 189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6546, г. Южноуральск,</w:t>
              <w:br/>
              <w:t>ул. Полевая, д. 189, оф. 37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2541683830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0286218394704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159781777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63529211377536174206</w:t>
              <w:br/>
              <w:t>БИК 040415609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Соломин Сергей Игоревич,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Общество с ограниченной ответственностью «Кварцит»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4573, г. Новоуральск,</w:t>
              <w:br/>
              <w:t>ул. Полевая, д. 168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6778, г. Березники,</w:t>
              <w:br/>
              <w:t>ш. Промышленное, д. 168, оф. 38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109093620042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1754040756996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774087696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62960781850070745343</w:t>
              <w:br/>
              <w:t>БИК 044047554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Черкасова Наталья Дмитриевна,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Общество с ограниченной ответственностью «Технопарк Юг»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4630, г. Краснокамск,</w:t>
              <w:br/>
              <w:t>ул. Заречная, д. 51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4598, г. Западнодвинск,</w:t>
              <w:br/>
              <w:t>ул. Полевая, д. 51, оф. 39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3976550940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1992744637488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435492098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38789496687884976824</w:t>
              <w:br/>
              <w:t>БИК 044446037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Воронцов Максим Сергеевич,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Акционерное общество «Вектор Строй»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5622, г. Новоуральск,</w:t>
              <w:br/>
              <w:t>пр-т Мирный, д. 14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3244, г. Южноуральск,</w:t>
              <w:br/>
              <w:t>ш. Промышленное, д. 14, оф. 40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790473017984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3602398650455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396828280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56123513238890048277</w:t>
              <w:br/>
              <w:t>БИК 048896881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Дубровина Мария Игоревна,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Публичное акционерное общество «Гелиос Трейд»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2359, г. Краснокамск,</w:t>
              <w:br/>
              <w:t>пр-т Мирный, д. 100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6170, г. Новоуральск,</w:t>
              <w:br/>
              <w:t>ш. Промышленное, д. 100, оф. 41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6618549034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6640958803655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350666864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14194240812486473744</w:t>
              <w:br/>
              <w:t>БИК 040888385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Дубровин Игорь Сергеевич,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Публичное акционерное общество «Технопарк Юг»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3774, г. Березники,</w:t>
              <w:br/>
              <w:t>ул. Полевая, д. 65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1705, г. Березники,</w:t>
              <w:br/>
              <w:t>ул. Полевая, д. 65, оф. 42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499223156655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8802538553314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971477188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21203055449017143516</w:t>
              <w:br/>
              <w:t>БИК 046131844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Черкасова Наталья Александровна,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Публичное акционерное общество «Гелиос Трейд»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3923, г. Краснокамск,</w:t>
              <w:br/>
              <w:t>ул. Заречная, д. 139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2835, г. Березники,</w:t>
              <w:br/>
              <w:t>ул. Заречная, д. 139, оф. 43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6676260192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6312286666477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691795397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38678230388266936723</w:t>
              <w:br/>
              <w:t>БИК 046755965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Дубровин Игорь Александрович,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Публичное акционерное общество «Кварцит»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4599, г. Южноуральск,</w:t>
              <w:br/>
              <w:t>ш. Промышленное, д. 159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4027, г. Березники,</w:t>
              <w:br/>
              <w:t>ул. Полевая, д. 159, оф. 44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900351314353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9138236409357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607769643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34784879690747128402</w:t>
              <w:br/>
              <w:t>БИК 047247668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Черкасова Анна Сергеевна,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Общество с ограниченной ответственностью «Гелиос Трейд»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3531, г. Западнодвинск,</w:t>
              <w:br/>
              <w:t>пр-т Мирный, д. 141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1696, г. Западнодвинск,</w:t>
              <w:br/>
              <w:t>ул. Заречная, д. 141, оф. 45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5582549491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6428009361136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979860083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87929005240483907860</w:t>
              <w:br/>
              <w:t>БИК 042375887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Матвеенко Дмитрий Дмитриевич,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Общество с ограниченной ответственностью «Спектрум-Инвест»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3838, г. Западнодвинск,</w:t>
              <w:br/>
              <w:t>ул. Заречная, д. 184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2898, г. Новоуральск,</w:t>
              <w:br/>
              <w:t>ул. Заречная, д. 184, оф. 46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720477958339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7120952713633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841372244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35142370148961519062</w:t>
              <w:br/>
              <w:t>БИК 040979126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Гриневич Мария Дмитриевна,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Публичное акционерное общество «Вектор Строй»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4761, г. Березники,</w:t>
              <w:br/>
              <w:t>ул. Полевая, д. 35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1880, г. Березники,</w:t>
              <w:br/>
              <w:t>пер. Садовый, д. 35, оф. 47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7649385363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9372159799596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702738868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96633333476027856405</w:t>
              <w:br/>
              <w:t>БИК 046012008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Воронцов Александр Сергеевич,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Акционерное общество «Гелиос Трейд»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2111, г. Южноуральск,</w:t>
              <w:br/>
              <w:t>ул. Заречная, д. 172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2205, г. Березники,</w:t>
              <w:br/>
              <w:t>пер. Садовый, д. 172, оф. 48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645411677181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0198868466082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087639884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31551111309347901332</w:t>
              <w:br/>
              <w:t>БИК 045934861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Дубровина Ольга Андреевна,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Акционерное общество «Апекс Логистика»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2831, г. Березники,</w:t>
              <w:br/>
              <w:t>ул. Заречная, д. 115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3813, г. Березники,</w:t>
              <w:br/>
              <w:t>ш. Промышленное, д. 115, оф. 49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0532986056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4177919208375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596762923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12151109970532834633</w:t>
              <w:br/>
              <w:t>БИК 042170171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Матвеенко Андрей Андреевич,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Акционерное общество «Родник-Финанс»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3087, г. Краснокамск,</w:t>
              <w:br/>
              <w:t>ул. Полевая, д. 196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5221, г. Новоуральск,</w:t>
              <w:br/>
              <w:t>ул. Полевая, д. 196, оф. 50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754146461207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1705210281665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444516402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69510033731872996217</w:t>
              <w:br/>
              <w:t>БИК 049759546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Соломина Елена Сергеевна,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Акционерное общество «Орбита-Сервис»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2887, г. Березники,</w:t>
              <w:br/>
              <w:t>ш. Промышленное, д. 165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1526, г. Западнодвинск,</w:t>
              <w:br/>
              <w:t>ш. Промышленное, д. 165, оф. 51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4414300863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9742905998640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099941568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52769578970131337448</w:t>
              <w:br/>
              <w:t>БИК 047582580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Воронцов Александр Сергеевич,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Публичное акционерное общество «Вектор Строй»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2464, г. Южноуральск,</w:t>
              <w:br/>
              <w:t>пр-т Мирный, д. 53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3762, г. Западнодвинск,</w:t>
              <w:br/>
              <w:t>пер. Садовый, д. 53, оф. 52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299443345885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1987045560478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477403633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83279619151880711118</w:t>
              <w:br/>
              <w:t>БИК 044045081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Соломина Анна Дмитриевна,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Общество с ограниченной ответственностью «Вектор Строй»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5329, г. Березники,</w:t>
              <w:br/>
              <w:t>ул. Заречная, д. 95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4264, г. Западнодвинск,</w:t>
              <w:br/>
              <w:t>пер. Садовый, д. 95, оф. 53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8387083332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7989170085523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653534578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14024436278641935239</w:t>
              <w:br/>
              <w:t>БИК 043976069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Гриневич Александр Сергеевич,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Акционерное общество «Апекс Логистика»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3895, г. Западнодвинск,</w:t>
              <w:br/>
              <w:t>ул. Заречная, д. 101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4822, г. Краснокамск,</w:t>
              <w:br/>
              <w:t>ш. Промышленное, д. 101, оф. 54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618087869706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7186222508817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730135766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42115229110089514265</w:t>
              <w:br/>
              <w:t>БИК 045911557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Матвеенко Анна Андреевна,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Акционерное общество «Меридиан»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5697, г. Новоуральск,</w:t>
              <w:br/>
              <w:t>пер. Садовый, д. 117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3787, г. Краснокамск,</w:t>
              <w:br/>
              <w:t>пр-т Мирный, д. 117, оф. 55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7689823461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4506387142389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736972824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43365821980000490640</w:t>
              <w:br/>
              <w:t>БИК 040318635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Гриневич Игорь Александрович,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Акционерное общество «Гелиос Трейд»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6336, г. Западнодвинск,</w:t>
              <w:br/>
              <w:t>ул. Полевая, д. 166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2546, г. Южноуральск,</w:t>
              <w:br/>
              <w:t>пер. Садовый, д. 166, оф. 56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357381909324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6312164867305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787889219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19231636202252866921</w:t>
              <w:br/>
              <w:t>БИК 041141957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Соломина Ольга Александровна,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Общество с ограниченной ответственностью «Кварцит»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4931, г. Березники,</w:t>
              <w:br/>
              <w:t>ул. Заречная, д. 108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6498, г. Краснокамск,</w:t>
              <w:br/>
              <w:t>пр-т Мирный, д. 108, оф. 57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3545923411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1143513661950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834152236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72680282043130056712</w:t>
              <w:br/>
              <w:t>БИК 044209102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Черкасов Александр Александрович,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Публичное акционерное общество «Апекс Логистика»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3613, г. Новоуральск,</w:t>
              <w:br/>
              <w:t>ул. Полевая, д. 4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6962, г. Южноуральск,</w:t>
              <w:br/>
              <w:t>ул. Полевая, д. 4, оф. 58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942764978500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8791625285014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615901899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45665411164128671956</w:t>
              <w:br/>
              <w:t>БИК 046532921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Гриневич Ольга Сергеевна,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Общество с ограниченной ответственностью «Орбита-Сервис»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3637, г. Западнодвинск,</w:t>
              <w:br/>
              <w:t>пр-т Мирный, д. 157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3237, г. Березники,</w:t>
              <w:br/>
              <w:t>пер. Садовый, д. 157, оф. 59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6191804522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2020158119177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462175172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57056289194733944291</w:t>
              <w:br/>
              <w:t>БИК 047932545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Дубровин Сергей Александрович,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Общество с ограниченной ответственностью «Вектор Строй»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4666, г. Южноуральск,</w:t>
              <w:br/>
              <w:t>пер. Садовый, д. 192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5286, г. Западнодвинск,</w:t>
              <w:br/>
              <w:t>пр-т Мирный, д. 192, оф. 60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527081406358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6842994796540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598757136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89244981750913560769</w:t>
              <w:br/>
              <w:t>БИК 047881198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Черкасова Мария Сергеевна,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Акционерное общество «Вектор Строй»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6022, г. Новоуральск,</w:t>
              <w:br/>
              <w:t>пер. Садовый, д. 95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2798, г. Южноуральск,</w:t>
              <w:br/>
              <w:t>пр-т Мирный, д. 95, оф. 61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5346927359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0015413309340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008284089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14890538931276404714</w:t>
              <w:br/>
              <w:t>БИК 046763915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Черкасов Игорь Александрович,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Общество с ограниченной ответственностью «Гелиос Трейд»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1305, г. Новоуральск,</w:t>
              <w:br/>
              <w:t>ул. Полевая, д. 94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3638, г. Западнодвинск,</w:t>
              <w:br/>
              <w:t>ул. Полевая, д. 94, оф. 62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339689326887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1893549018900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764269440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72861984129673185038</w:t>
              <w:br/>
              <w:t>БИК 045231983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Дубровина Ольга Андреевна,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Общество с ограниченной ответственностью «Апекс Логистика»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1475, г. Березники,</w:t>
              <w:br/>
              <w:t>пр-т Мирный, д. 95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2138, г. Южноуральск,</w:t>
              <w:br/>
              <w:t>пер. Садовый, д. 95, оф. 63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9505992730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8921541551527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163953575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29641419322370560316</w:t>
              <w:br/>
              <w:t>БИК 047350937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Черкасов Дмитрий Александрович,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Акционерное общество «Меридиан»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5501, г. Западнодвинск,</w:t>
              <w:br/>
              <w:t>ул. Полевая, д. 127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6104, г. Южноуральск,</w:t>
              <w:br/>
              <w:t>пр-т Мирный, д. 127, оф. 64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768644917430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3803394012748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157640824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10003425458716201698</w:t>
              <w:br/>
              <w:t>БИК 048427111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Черкасова Наталья Сергеевна,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Общество с ограниченной ответственностью «Апекс Логистика»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4923, г. Новоуральск,</w:t>
              <w:br/>
              <w:t>ш. Промышленное, д. 53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5292, г. Новоуральск,</w:t>
              <w:br/>
              <w:t>ул. Полевая, д. 53, оф. 65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3484889048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9433680042314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696925444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79081859855664269977</w:t>
              <w:br/>
              <w:t>БИК 046144010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Черкасов Андрей Александрович,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Акционерное общество «Орбита-Сервис»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2838, г. Новоуральск,</w:t>
              <w:br/>
              <w:t>ш. Промышленное, д. 63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3394, г. Южноуральск,</w:t>
              <w:br/>
              <w:t>ш. Промышленное, д. 63, оф. 66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627188186203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5005608523795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134856710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11829485836453098113</w:t>
              <w:br/>
              <w:t>БИК 043947490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Воронцова Мария Сергеевна,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Публичное акционерное общество «Вектор Строй»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2774, г. Новоуральск,</w:t>
              <w:br/>
              <w:t>пр-т Мирный, д. 81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5689, г. Южноуральск,</w:t>
              <w:br/>
              <w:t>ул. Заречная, д. 81, оф. 67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3915478912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6528050603965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330965162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93575905192146449832</w:t>
              <w:br/>
              <w:t>БИК 048929022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Ясенев Игорь Андреевич,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Акционерное общество «Гелиос Трейд»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1624, г. Березники,</w:t>
              <w:br/>
              <w:t>ул. Заречная, д. 71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4602, г. Березники,</w:t>
              <w:br/>
              <w:t>ул. Заречная, д. 71, оф. 68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527308518034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9675808331365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343002406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81065003823602837334</w:t>
              <w:br/>
              <w:t>БИК 041274914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Воронцова Виктория Дмитриевна,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Акционерное общество «Вектор Строй»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2689, г. Новоуральск,</w:t>
              <w:br/>
              <w:t>пер. Садовый, д. 63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3902, г. Новоуральск,</w:t>
              <w:br/>
              <w:t>пр-т Мирный, д. 63, оф. 69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3784066750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0192865045021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977784773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57204957187310526684</w:t>
              <w:br/>
              <w:t>БИК 045317824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Гриневич Николай Игоревич, действующий на основании Устава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Общество с ограниченной ответственностью «Технопарк Юг»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5404, г. Западнодвинск,</w:t>
              <w:br/>
              <w:t>ш. Промышленное, д. 22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6317, г. Краснокамск,</w:t>
              <w:br/>
              <w:t>ул. Заречная, д. 22, оф. 70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259594269006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6193247626797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872778728</w:t>
            </w:r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>
              <w:t>р/с 99524244451087673439</w:t>
              <w:br/>
              <w:t>БИК 040958578</w:t>
            </w:r>
          </w:p>
        </w:tc>
      </w:tr>
      <w:tr>
        <w:tc>
          <w:tcPr>
            <w:tcW w:type="dxa" w:w="4320"/>
          </w:tcPr>
          <w:p>
            <w:r>
              <w:t>Подписант</w:t>
            </w:r>
          </w:p>
        </w:tc>
        <w:tc>
          <w:tcPr>
            <w:tcW w:type="dxa" w:w="4320"/>
          </w:tcPr>
          <w:p>
            <w:r>
              <w:t>Черкасова Ольга Сергеевна, действующий на основании Устава</w:t>
            </w:r>
          </w:p>
        </w:tc>
      </w:tr>
    </w:tbl>
    <w:p/>
    <w:p>
      <w:r>
        <w:t>Подпись: _____________ / Ясенев М.А. (Ясенев Максим Андреевич) /</w:t>
      </w:r>
    </w:p>
    <w:p>
      <w:r>
        <w:t>СНИЛС 819-167-993 33 подписанта учтён в кадровом деле.</w:t>
      </w:r>
    </w:p>
    <w:p>
      <w:r>
        <w:t>Подпись: _____________ / Воронцова Е.И. (Воронцова Елена Игоревна) /</w:t>
      </w:r>
    </w:p>
    <w:p>
      <w:r>
        <w:t>СНИЛС 783-461-335 11 подписанта учтён в кадровом деле.</w:t>
      </w:r>
    </w:p>
    <w:p>
      <w:r>
        <w:t>Подпись: _____________ / Ясенев Д.А. (Ясенев Дмитрий Андреевич) /</w:t>
      </w:r>
    </w:p>
    <w:p>
      <w:r>
        <w:t>СНИЛС 346-574-391 50 подписанта учтён в кадровом деле.</w:t>
      </w:r>
    </w:p>
    <w:p>
      <w:r>
        <w:t>Подпись: _____________ / Гриневич А.И. (Гриневич Анна Игоревна) /</w:t>
      </w:r>
    </w:p>
    <w:p>
      <w:r>
        <w:t>СНИЛС 107-599-920 13 подписанта учтён в кадровом деле.</w:t>
      </w:r>
    </w:p>
    <w:p>
      <w:r>
        <w:t>Подпись: _____________ / Ясенев М.С. (Ясенев Максим Сергеевич) /</w:t>
      </w:r>
    </w:p>
    <w:p>
      <w:r>
        <w:t>СНИЛС 171-651-558 59 подписанта учтён в кадровом деле.</w:t>
      </w:r>
    </w:p>
    <w:p>
      <w:r>
        <w:t>Подпись: _____________ / Матвеенко Е.И. (Матвеенко Елена Игоревна) /</w:t>
      </w:r>
    </w:p>
    <w:p>
      <w:r>
        <w:t>СНИЛС 806-620-372 23 подписанта учтён в кадровом деле.</w:t>
      </w:r>
    </w:p>
    <w:p>
      <w:r>
        <w:t>Подпись: _____________ / Матвеенко А.С. (Матвеенко Андрей Сергеевич) /</w:t>
      </w:r>
    </w:p>
    <w:p>
      <w:r>
        <w:t>СНИЛС 208-890-292 93 подписанта учтён в кадровом деле.</w:t>
      </w:r>
    </w:p>
    <w:p>
      <w:r>
        <w:t>Подпись: _____________ / Матвеенко Н.С. (Матвеенко Наталья Сергеевна) /</w:t>
      </w:r>
    </w:p>
    <w:p>
      <w:r>
        <w:t>СНИЛС 692-388-559 69 подписанта учтён в кадровом деле.</w:t>
      </w:r>
    </w:p>
    <w:p>
      <w:r>
        <w:t>Подпись: _____________ / Ясенев Д.А. (Ясенев Дмитрий Александрович) /</w:t>
      </w:r>
    </w:p>
    <w:p>
      <w:r>
        <w:t>СНИЛС 663-699-555 27 подписанта учтён в кадровом деле.</w:t>
      </w:r>
    </w:p>
    <w:p>
      <w:r>
        <w:t>Подпись: _____________ / Воронцова В.А. (Воронцова Виктория Александровна) /</w:t>
      </w:r>
    </w:p>
    <w:p>
      <w:r>
        <w:t>СНИЛС 994-416-729 87 подписанта учтён в кадровом деле.</w:t>
      </w:r>
    </w:p>
    <w:p>
      <w:r>
        <w:t>Подпись: _____________ / Гриневич И.Д. (Гриневич Игорь Дмитриевич) /</w:t>
      </w:r>
    </w:p>
    <w:p>
      <w:r>
        <w:t>СНИЛС 524-584-842 47 подписанта учтён в кадровом деле.</w:t>
      </w:r>
    </w:p>
    <w:p>
      <w:r>
        <w:t>Подпись: _____________ / Черкасова А.С. (Черкасова Анна Сергеевна) /</w:t>
      </w:r>
    </w:p>
    <w:p>
      <w:r>
        <w:t>СНИЛС 655-785-978 74 подписанта учтён в кадровом деле.</w:t>
      </w:r>
    </w:p>
    <w:p>
      <w:r>
        <w:t>Подпись: _____________ / Воронцов М.Д. (Воронцов Максим Дмитриевич) /</w:t>
      </w:r>
    </w:p>
    <w:p>
      <w:r>
        <w:t>СНИЛС 237-551-302 56 подписанта учтён в кадровом деле.</w:t>
      </w:r>
    </w:p>
    <w:p>
      <w:r>
        <w:t>Подпись: _____________ / Гриневич Е.А. (Гриневич Елена Александровна) /</w:t>
      </w:r>
    </w:p>
    <w:p>
      <w:r>
        <w:t>СНИЛС 237-800-406 10 подписанта учтён в кадровом деле.</w:t>
      </w:r>
    </w:p>
    <w:p>
      <w:r>
        <w:t>Подпись: _____________ / Дубровин А.А. (Дубровин Александр Андреевич) /</w:t>
      </w:r>
    </w:p>
    <w:p>
      <w:r>
        <w:t>СНИЛС 865-184-369 86 подписанта учтён в кадровом деле.</w:t>
      </w:r>
    </w:p>
    <w:p>
      <w:r>
        <w:t>Подпись: _____________ / Черкасова Е.И. (Черкасова Елена Игоревна) /</w:t>
      </w:r>
    </w:p>
    <w:p>
      <w:r>
        <w:t>СНИЛС 413-830-564 75 подписанта учтён в кадровом деле.</w:t>
      </w:r>
    </w:p>
    <w:p>
      <w:r>
        <w:t>Подпись: _____________ / Гриневич Д.А. (Гриневич Дмитрий Андреевич) /</w:t>
      </w:r>
    </w:p>
    <w:p>
      <w:r>
        <w:t>СНИЛС 419-653-220 26 подписанта учтён в кадровом деле.</w:t>
      </w:r>
    </w:p>
    <w:p>
      <w:r>
        <w:t>Подпись: _____________ / Гриневич М.А. (Гриневич Мария Александровна) /</w:t>
      </w:r>
    </w:p>
    <w:p>
      <w:r>
        <w:t>СНИЛС 901-273-480 25 подписанта учтён в кадровом деле.</w:t>
      </w:r>
    </w:p>
    <w:p>
      <w:r>
        <w:t>Подпись: _____________ / Дубровин А.С. (Дубровин Андрей Сергеевич) /</w:t>
      </w:r>
    </w:p>
    <w:p>
      <w:r>
        <w:t>СНИЛС 242-836-406 29 подписанта учтён в кадровом деле.</w:t>
      </w:r>
    </w:p>
    <w:p>
      <w:r>
        <w:t>Подпись: _____________ / Черкасова Н.И. (Черкасова Наталья Игоревна) /</w:t>
      </w:r>
    </w:p>
    <w:p>
      <w:r>
        <w:t>СНИЛС 642-356-305 31 подписанта учтён в кадровом деле.</w:t>
      </w:r>
    </w:p>
    <w:p>
      <w:r>
        <w:t>Подпись: _____________ / Дубровин Д.А. (Дубровин Дмитрий Андреевич) /</w:t>
      </w:r>
    </w:p>
    <w:p>
      <w:r>
        <w:t>СНИЛС 223-294-880 96 подписанта учтён в кадровом деле.</w:t>
      </w:r>
    </w:p>
    <w:p>
      <w:r>
        <w:t>Подпись: _____________ / Соломина О.И. (Соломина Ольга Игоревна) /</w:t>
      </w:r>
    </w:p>
    <w:p>
      <w:r>
        <w:t>СНИЛС 836-252-285 47 подписанта учтён в кадровом деле.</w:t>
      </w:r>
    </w:p>
    <w:p>
      <w:r>
        <w:t>Подпись: _____________ / Гриневич А.Д. (Гриневич Андрей Дмитриевич) /</w:t>
      </w:r>
    </w:p>
    <w:p>
      <w:r>
        <w:t>СНИЛС 666-589-309 66 подписанта учтён в кадровом деле.</w:t>
      </w:r>
    </w:p>
    <w:p>
      <w:r>
        <w:t>Подпись: _____________ / Соломина М.С. (Соломина Мария Сергеевна) /</w:t>
      </w:r>
    </w:p>
    <w:p>
      <w:r>
        <w:t>СНИЛС 232-204-398 28 подписанта учтён в кадровом деле.</w:t>
      </w:r>
    </w:p>
    <w:p>
      <w:r>
        <w:t>Подпись: _____________ / Воронцов С.С. (Воронцов Сергей Сергеевич) /</w:t>
      </w:r>
    </w:p>
    <w:p>
      <w:r>
        <w:t>СНИЛС 509-325-916 41 подписанта учтён в кадровом деле.</w:t>
      </w:r>
    </w:p>
    <w:p>
      <w:r>
        <w:t>Подпись: _____________ / Воронцова В.С. (Воронцова Виктория Сергеевна) /</w:t>
      </w:r>
    </w:p>
    <w:p>
      <w:r>
        <w:t>СНИЛС 353-913-257 10 подписанта учтён в кадровом деле.</w:t>
      </w:r>
    </w:p>
    <w:p>
      <w:r>
        <w:t>Подпись: _____________ / Соломин С.И. (Соломин Сергей Игоревич) /</w:t>
      </w:r>
    </w:p>
    <w:p>
      <w:r>
        <w:t>СНИЛС 631-391-145 44 подписанта учтён в кадровом деле.</w:t>
      </w:r>
    </w:p>
    <w:p>
      <w:r>
        <w:t>Подпись: _____________ / Соломина М.А. (Соломина Мария Александровна) /</w:t>
      </w:r>
    </w:p>
    <w:p>
      <w:r>
        <w:t>СНИЛС 663-629-633 17 подписанта учтён в кадровом деле.</w:t>
      </w:r>
    </w:p>
    <w:p>
      <w:r>
        <w:t>Подпись: _____________ / Матвеенко А.А. (Матвеенко Александр Андреевич) /</w:t>
      </w:r>
    </w:p>
    <w:p>
      <w:r>
        <w:t>СНИЛС 759-145-311 29 подписанта учтён в кадровом деле.</w:t>
      </w:r>
    </w:p>
    <w:p>
      <w:r>
        <w:t>Подпись: _____________ / Гриневич Н.С. (Гриневич Наталья Сергеевна) /</w:t>
      </w:r>
    </w:p>
    <w:p>
      <w:r>
        <w:t>СНИЛС 207-547-638 61 подписанта учтён в кадровом деле.</w:t>
      </w:r>
    </w:p>
    <w:p>
      <w:r>
        <w:t>Подпись: _____________ / Гриневич И.С. (Гриневич Игорь Сергеевич) /</w:t>
      </w:r>
    </w:p>
    <w:p>
      <w:r>
        <w:t>СНИЛС 381-922-671 82 подписанта учтён в кадровом деле.</w:t>
      </w:r>
    </w:p>
    <w:p>
      <w:r>
        <w:t>Подпись: _____________ / Дубровина В.С. (Дубровина Виктория Сергеевна) /</w:t>
      </w:r>
    </w:p>
    <w:p>
      <w:r>
        <w:t>СНИЛС 898-327-119 88 подписанта учтён в кадровом деле.</w:t>
      </w:r>
    </w:p>
    <w:p>
      <w:r>
        <w:t>Подпись: _____________ / Черкасов Д.С. (Черкасов Дмитрий Сергеевич) /</w:t>
      </w:r>
    </w:p>
    <w:p>
      <w:r>
        <w:t>СНИЛС 348-112-346 58 подписанта учтён в кадровом деле.</w:t>
      </w:r>
    </w:p>
    <w:p>
      <w:r>
        <w:t>Подпись: _____________ / Гриневич Н.И. (Гриневич Наталья Игоревна) /</w:t>
      </w:r>
    </w:p>
    <w:p>
      <w:r>
        <w:t>СНИЛС 260-438-671 82 подписанта учтён в кадровом деле.</w:t>
      </w:r>
    </w:p>
    <w:p>
      <w:r>
        <w:t>Подпись: _____________ / Воронцов М.А. (Воронцов Максим Андреевич) /</w:t>
      </w:r>
    </w:p>
    <w:p>
      <w:r>
        <w:t>СНИЛС 969-973-567 52 подписанта учтён в кадровом деле.</w:t>
      </w:r>
    </w:p>
    <w:p>
      <w:r>
        <w:t>Подпись: _____________ / Дубровина М.С. (Дубровина Мария Сергеевна) /</w:t>
      </w:r>
    </w:p>
    <w:p>
      <w:r>
        <w:t>СНИЛС 301-166-902 87 подписанта учтён в кадровом деле.</w:t>
      </w:r>
    </w:p>
    <w:p>
      <w:r>
        <w:t>Подпись: _____________ / Черкасов А.С. (Черкасов Андрей Сергеевич) /</w:t>
      </w:r>
    </w:p>
    <w:p>
      <w:r>
        <w:t>СНИЛС 568-760-131 77 подписанта учтён в кадровом деле.</w:t>
      </w:r>
    </w:p>
    <w:p>
      <w:r>
        <w:t>Подпись: _____________ / Черкасова Е.А. (Черкасова Елена Александровна) /</w:t>
      </w:r>
    </w:p>
    <w:p>
      <w:r>
        <w:t>СНИЛС 453-285-146 30 подписанта учтён в кадровом деле.</w:t>
      </w:r>
    </w:p>
    <w:p>
      <w:r>
        <w:t>Подпись: _____________ / Воронцов М.И. (Воронцов Максим Игоревич) /</w:t>
      </w:r>
    </w:p>
    <w:p>
      <w:r>
        <w:t>СНИЛС 346-683-862 14 подписанта учтён в кадровом деле.</w:t>
      </w:r>
    </w:p>
    <w:p>
      <w:r>
        <w:t>Подпись: _____________ / Матвеенко В.С. (Матвеенко Виктория Сергеевна) /</w:t>
      </w:r>
    </w:p>
    <w:p>
      <w:r>
        <w:t>СНИЛС 555-769-755 42 подписанта учтён в кадровом деле.</w:t>
      </w:r>
    </w:p>
    <w:p>
      <w:r>
        <w:t>Подпись: _____________ / Ясенев А.И. (Ясенев Александр Игоревич) /</w:t>
      </w:r>
    </w:p>
    <w:p>
      <w:r>
        <w:t>СНИЛС 860-433-872 26 подписанта учтён в кадровом деле.</w:t>
      </w:r>
    </w:p>
    <w:p>
      <w:r>
        <w:t>Подпись: _____________ / Воронцова Н.А. (Воронцова Наталья Андреевна) /</w:t>
      </w:r>
    </w:p>
    <w:p>
      <w:r>
        <w:t>СНИЛС 898-246-827 97 подписанта учтён в кадровом деле.</w:t>
      </w:r>
    </w:p>
    <w:p>
      <w:r>
        <w:t>Подпись: _____________ / Воронцов Д.А. (Воронцов Дмитрий Александрович) /</w:t>
      </w:r>
    </w:p>
    <w:p>
      <w:r>
        <w:t>СНИЛС 350-405-343 46 подписанта учтён в кадровом деле.</w:t>
      </w:r>
    </w:p>
    <w:p>
      <w:r>
        <w:t>Подпись: _____________ / Черкасова М.И. (Черкасова Мария Игоревна) /</w:t>
      </w:r>
    </w:p>
    <w:p>
      <w:r>
        <w:t>СНИЛС 354-243-616 41 подписанта учтён в кадровом деле.</w:t>
      </w:r>
    </w:p>
    <w:p>
      <w:r>
        <w:t>Подпись: _____________ / Матвеенко И.С. (Матвеенко Игорь Сергеевич) /</w:t>
      </w:r>
    </w:p>
    <w:p>
      <w:r>
        <w:t>СНИЛС 606-674-720 35 подписанта учтён в кадровом деле.</w:t>
      </w:r>
    </w:p>
    <w:p>
      <w:r>
        <w:t>Подпись: _____________ / Черкасова Е.С. (Черкасова Елена Сергеевна) /</w:t>
      </w:r>
    </w:p>
    <w:p>
      <w:r>
        <w:t>СНИЛС 972-585-535 18 подписанта учтён в кадровом деле.</w:t>
      </w:r>
    </w:p>
    <w:p>
      <w:r>
        <w:t>Подпись: _____________ / Матвеенко А.А. (Матвеенко Александр Александрович) /</w:t>
      </w:r>
    </w:p>
    <w:p>
      <w:r>
        <w:t>СНИЛС 719-188-743 37 подписанта учтён в кадровом деле.</w:t>
      </w:r>
    </w:p>
    <w:p>
      <w:r>
        <w:t>Подпись: _____________ / Гриневич А.А. (Гриневич Анна Александровна) /</w:t>
      </w:r>
    </w:p>
    <w:p>
      <w:r>
        <w:t>СНИЛС 375-589-458 42 подписанта учтён в кадровом деле.</w:t>
      </w:r>
    </w:p>
    <w:p>
      <w:r>
        <w:t>Подпись: _____________ / Гриневич С.А. (Гриневич Сергей Андреевич) /</w:t>
      </w:r>
    </w:p>
    <w:p>
      <w:r>
        <w:t>СНИЛС 942-782-323 98 подписанта учтён в кадровом деле.</w:t>
      </w:r>
    </w:p>
    <w:p>
      <w:r>
        <w:t>Подпись: _____________ / Черкасова О.С. (Черкасова Ольга Сергеевна) /</w:t>
      </w:r>
    </w:p>
    <w:p>
      <w:r>
        <w:t>СНИЛС 461-957-434 91 подписанта учтён в кадровом деле.</w:t>
      </w:r>
    </w:p>
    <w:p>
      <w:r>
        <w:t>Подпись: _____________ / Соломин И.Д. (Соломин Игорь Дмитриевич) /</w:t>
      </w:r>
    </w:p>
    <w:p>
      <w:r>
        <w:t>СНИЛС 461-107-153 70 подписанта учтён в кадровом деле.</w:t>
      </w:r>
    </w:p>
    <w:p>
      <w:r>
        <w:t>Подпись: _____________ / Матвеенко Н.С. (Матвеенко Наталья Сергеевна) /</w:t>
      </w:r>
    </w:p>
    <w:p>
      <w:r>
        <w:t>СНИЛС 726-608-854 74 подписанта учтён в кадровом деле.</w:t>
      </w:r>
    </w:p>
    <w:p>
      <w:r>
        <w:t>Подпись: _____________ / Соломин М.С. (Соломин Максим Сергеевич) /</w:t>
      </w:r>
    </w:p>
    <w:p>
      <w:r>
        <w:t>СНИЛС 470-292-370 12 подписанта учтён в кадровом деле.</w:t>
      </w:r>
    </w:p>
    <w:p>
      <w:r>
        <w:t>Подпись: _____________ / Соломина Е.А. (Соломина Елена Андреевна) /</w:t>
      </w:r>
    </w:p>
    <w:p>
      <w:r>
        <w:t>СНИЛС 661-991-526 11 подписанта учтён в кадровом деле.</w:t>
      </w:r>
    </w:p>
    <w:p>
      <w:r>
        <w:t>Подпись: _____________ / Дубровин М.А. (Дубровин Максим Александрович) /</w:t>
      </w:r>
    </w:p>
    <w:p>
      <w:r>
        <w:t>СНИЛС 312-145-858 93 подписанта учтён в кадровом деле.</w:t>
      </w:r>
    </w:p>
    <w:p>
      <w:r>
        <w:t>Подпись: _____________ / Черкасова Е.И. (Черкасова Елена Игоревна) /</w:t>
      </w:r>
    </w:p>
    <w:p>
      <w:r>
        <w:t>СНИЛС 529-894-832 43 подписанта учтён в кадровом деле.</w:t>
      </w:r>
    </w:p>
    <w:p>
      <w:r>
        <w:t>Подпись: _____________ / Ясенев И.Д. (Ясенев Игорь Дмитриевич) /</w:t>
      </w:r>
    </w:p>
    <w:p>
      <w:r>
        <w:t>СНИЛС 970-486-537 16 подписанта учтён в кадровом деле.</w:t>
      </w:r>
    </w:p>
    <w:p>
      <w:r>
        <w:t>Подпись: _____________ / Черкасова В.А. (Черкасова Виктория Андреевна) /</w:t>
      </w:r>
    </w:p>
    <w:p>
      <w:r>
        <w:t>СНИЛС 543-892-200 52 подписанта учтён в кадровом деле.</w:t>
      </w:r>
    </w:p>
    <w:p>
      <w:r>
        <w:t>Подпись: _____________ / Гриневич А.А. (Гриневич Андрей Александрович) /</w:t>
      </w:r>
    </w:p>
    <w:p>
      <w:r>
        <w:t>СНИЛС 539-798-195 60 подписанта учтён в кадровом деле.</w:t>
      </w:r>
    </w:p>
    <w:p>
      <w:r>
        <w:t>Подпись: _____________ / Гриневич В.С. (Гриневич Виктория Сергеевна) /</w:t>
      </w:r>
    </w:p>
    <w:p>
      <w:r>
        <w:t>СНИЛС 210-402-854 15 подписанта учтён в кадровом деле.</w:t>
      </w:r>
    </w:p>
    <w:p>
      <w:r>
        <w:t>Подпись: _____________ / Дубровин А.И. (Дубровин Андрей Игоревич) /</w:t>
      </w:r>
    </w:p>
    <w:p>
      <w:r>
        <w:t>СНИЛС 719-419-799 26 подписанта учтён в кадровом деле.</w:t>
      </w:r>
    </w:p>
    <w:p>
      <w:r>
        <w:t>Подпись: _____________ / Соломина О.С. (Соломина Ольга Сергеевна) /</w:t>
      </w:r>
    </w:p>
    <w:p>
      <w:r>
        <w:t>СНИЛС 479-797-385 76 подписанта учтён в кадровом деле.</w:t>
      </w:r>
    </w:p>
    <w:p>
      <w:r>
        <w:t>Подпись: _____________ / Воронцов М.А. (Воронцов Максим Александрович) /</w:t>
      </w:r>
    </w:p>
    <w:p>
      <w:r>
        <w:t>СНИЛС 579-776-280 51 подписанта учтён в кадровом деле.</w:t>
      </w:r>
    </w:p>
    <w:p>
      <w:r>
        <w:t>Подпись: _____________ / Соломина В.С. (Соломина Виктория Сергеевна) /</w:t>
      </w:r>
    </w:p>
    <w:p>
      <w:r>
        <w:t>СНИЛС 371-583-275 38 подписанта учтён в кадровом деле.</w:t>
      </w:r>
    </w:p>
    <w:p>
      <w:r>
        <w:t>Подпись: _____________ / Соломин С.Д. (Соломин Сергей Дмитриевич) /</w:t>
      </w:r>
    </w:p>
    <w:p>
      <w:r>
        <w:t>СНИЛС 114-859-257 17 подписанта учтён в кадровом деле.</w:t>
      </w:r>
    </w:p>
    <w:p>
      <w:r>
        <w:t>Подпись: _____________ / Матвеенко В.Д. (Матвеенко Виктория Дмитриевна) /</w:t>
      </w:r>
    </w:p>
    <w:p>
      <w:r>
        <w:t>СНИЛС 231-289-331 28 подписанта учтён в кадровом деле.</w:t>
      </w:r>
    </w:p>
    <w:p>
      <w:r>
        <w:t>Подпись: _____________ / Соломин Д.А. (Соломин Дмитрий Александрович) /</w:t>
      </w:r>
    </w:p>
    <w:p>
      <w:r>
        <w:t>СНИЛС 217-902-826 58 подписанта учтён в кадровом деле.</w:t>
      </w:r>
    </w:p>
    <w:p>
      <w:r>
        <w:t>Подпись: _____________ / Соломина Е.С. (Соломина Елена Сергеевна) /</w:t>
      </w:r>
    </w:p>
    <w:p>
      <w:r>
        <w:t>СНИЛС 696-324-351 20 подписанта учтён в кадровом деле.</w:t>
      </w:r>
    </w:p>
    <w:p>
      <w:r>
        <w:t>Подпись: _____________ / Соломин М.И. (Соломин Максим Игоревич) /</w:t>
      </w:r>
    </w:p>
    <w:p>
      <w:r>
        <w:t>СНИЛС 378-944-396 86 подписанта учтён в кадровом деле.</w:t>
      </w:r>
    </w:p>
    <w:p>
      <w:r>
        <w:t>Подпись: _____________ / Воронцова Н.Д. (Воронцова Наталья Дмитриевна) /</w:t>
      </w:r>
    </w:p>
    <w:p>
      <w:r>
        <w:t>СНИЛС 474-204-957 88 подписанта учтён в кадровом деле.</w:t>
      </w:r>
    </w:p>
    <w:p>
      <w:r>
        <w:t>Подпись: _____________ / Воронцов С.А. (Воронцов Сергей Андреевич) /</w:t>
      </w:r>
    </w:p>
    <w:p>
      <w:r>
        <w:t>СНИЛС 721-986-907 35 подписанта учтён в кадровом деле.</w:t>
      </w:r>
    </w:p>
    <w:p>
      <w:r>
        <w:t>Подпись: _____________ / Дубровина А.И. (Дубровина Анна Игоревна) /</w:t>
      </w:r>
    </w:p>
    <w:p>
      <w:r>
        <w:t>СНИЛС 576-389-825 84 подписанта учтён в кадровом деле.</w:t>
      </w:r>
    </w:p>
    <w:p>
      <w:r>
        <w:t>Подпись: _____________ / Воронцов И.А. (Воронцов Игорь Александрович) /</w:t>
      </w:r>
    </w:p>
    <w:p>
      <w:r>
        <w:t>СНИЛС 999-860-613 41 подписанта учтён в кадровом деле.</w:t>
      </w:r>
    </w:p>
    <w:p>
      <w:r>
        <w:t>Подпись: _____________ / Черкасова В.И. (Черкасова Виктория Игоревна) /</w:t>
      </w:r>
    </w:p>
    <w:p>
      <w:r>
        <w:t>СНИЛС 413-695-541 53 подписанта учтён в кадровом деле.</w:t>
      </w:r>
    </w:p>
    <w:p>
      <w:r>
        <w:t>Подпись: _____________ / Ясенев М.А. (Ясенев Максим Александрович) /</w:t>
      </w:r>
    </w:p>
    <w:p>
      <w:r>
        <w:t>СНИЛС 106-229-174 21 подписанта учтён в кадровом деле.</w:t>
      </w:r>
    </w:p>
    <w:p>
      <w:r>
        <w:t>Подпись: _____________ / Матвеенко О.И. (Матвеенко Ольга Игоревна) /</w:t>
      </w:r>
    </w:p>
    <w:p>
      <w:r>
        <w:t>СНИЛС 844-484-318 95 подписанта учтён в кадровом деле.</w:t>
      </w:r>
    </w:p>
    <w:p>
      <w:r>
        <w:t>Подпись: _____________ / Гриневич А.И. (Гриневич Александр Игоревич) /</w:t>
      </w:r>
    </w:p>
    <w:p>
      <w:r>
        <w:t>СНИЛС 945-355-663 15 подписанта учтён в кадровом деле.</w:t>
      </w:r>
    </w:p>
    <w:p>
      <w:r>
        <w:t>Подпись: _____________ / Гриневич Е.А. (Гриневич Елена Андреевна) /</w:t>
      </w:r>
    </w:p>
    <w:p>
      <w:r>
        <w:t>СНИЛС 937-503-358 55 подписанта учтён в кадровом деле.</w:t>
      </w:r>
    </w:p>
    <w:p>
      <w:r>
        <w:t>Подпись: _____________ / Черкасов М.И. (Черкасов Максим Игоревич) /</w:t>
      </w:r>
    </w:p>
    <w:p>
      <w:r>
        <w:t>СНИЛС 426-992-812 23 подписанта учтён в кадровом деле.</w:t>
      </w:r>
    </w:p>
    <w:p>
      <w:r>
        <w:t>Подпись: _____________ / Воронцова В.С. (Воронцова Виктория Сергеевна) /</w:t>
      </w:r>
    </w:p>
    <w:p>
      <w:r>
        <w:t>СНИЛС 158-991-829 32 подписанта учтён в кадровом деле.</w:t>
      </w:r>
    </w:p>
    <w:p>
      <w:r>
        <w:t>Подпись: _____________ / Соломин А.И. (Соломин Андрей Игоревич) /</w:t>
      </w:r>
    </w:p>
    <w:p>
      <w:r>
        <w:t>СНИЛС 606-212-103 72 подписанта учтён в кадровом деле.</w:t>
      </w:r>
    </w:p>
    <w:p>
      <w:r>
        <w:t>Подпись: _____________ / Дубровина Е.И. (Дубровина Елена Игоревна) /</w:t>
      </w:r>
    </w:p>
    <w:p>
      <w:r>
        <w:t>СНИЛС 924-877-734 62 подписанта учтён в кадровом деле.</w:t>
      </w:r>
    </w:p>
    <w:p>
      <w:r>
        <w:t>Подпись: _____________ / Гриневич А.С. (Гриневич Александр Сергеевич) /</w:t>
      </w:r>
    </w:p>
    <w:p>
      <w:r>
        <w:t>СНИЛС 187-441-924 79 подписанта учтён в кадровом деле.</w:t>
      </w:r>
    </w:p>
    <w:p>
      <w:r>
        <w:t>Подпись: _____________ / Соломина Н.А. (Соломина Наталья Андреевна) /</w:t>
      </w:r>
    </w:p>
    <w:p>
      <w:r>
        <w:t>СНИЛС 779-885-603 37 подписанта учтён в кадровом деле.</w:t>
      </w:r>
    </w:p>
    <w:p>
      <w:r>
        <w:t>Подпись: _____________ / Ясенев С.Д. (Ясенев Сергей Дмитриевич) /</w:t>
      </w:r>
    </w:p>
    <w:p>
      <w:r>
        <w:t>СНИЛС 902-500-723 44 подписанта учтён в кадровом деле.</w:t>
      </w:r>
    </w:p>
    <w:p>
      <w:r>
        <w:t>Подпись: _____________ / Черкасова О.И. (Черкасова Ольга Игоревна) /</w:t>
      </w:r>
    </w:p>
    <w:p>
      <w:r>
        <w:t>СНИЛС 350-671-798 83 подписанта учтён в кадровом деле.</w:t>
      </w:r>
    </w:p>
    <w:p>
      <w:r>
        <w:t>Подпись: _____________ / Гриневич И.С. (Гриневич Игорь Сергеевич) /</w:t>
      </w:r>
    </w:p>
    <w:p>
      <w:r>
        <w:t>СНИЛС 505-545-321 35 подписанта учтён в кадровом деле.</w:t>
      </w:r>
    </w:p>
    <w:p>
      <w:r>
        <w:t>Подпись: _____________ / Соломина О.И. (Соломина Ольга Игоревна) /</w:t>
      </w:r>
    </w:p>
    <w:p>
      <w:r>
        <w:t>СНИЛС 441-944-537 90 подписанта учтён в кадровом деле.</w:t>
      </w:r>
    </w:p>
    <w:p>
      <w:r>
        <w:t>Подпись: _____________ / Гриневич М.А. (Гриневич Максим Александрович) /</w:t>
      </w:r>
    </w:p>
    <w:p>
      <w:r>
        <w:t>СНИЛС 850-107-989 74 подписанта учтён в кадровом деле.</w:t>
      </w:r>
    </w:p>
    <w:p>
      <w:r>
        <w:t>Подпись: _____________ / Дубровина М.Д. (Дубровина Мария Дмитриевна) /</w:t>
      </w:r>
    </w:p>
    <w:p>
      <w:r>
        <w:t>СНИЛС 831-998-869 64 подписанта учтён в кадровом деле.</w:t>
      </w:r>
    </w:p>
    <w:p>
      <w:r>
        <w:t>Подпись: _____________ / Воронцов С.С. (Воронцов Сергей Сергеевич) /</w:t>
      </w:r>
    </w:p>
    <w:p>
      <w:r>
        <w:t>СНИЛС 887-506-848 73 подписанта учтён в кадровом деле.</w:t>
      </w:r>
    </w:p>
    <w:p>
      <w:r>
        <w:t>Подпись: _____________ / Соломина Н.Д. (Соломина Наталья Дмитриевна) /</w:t>
      </w:r>
    </w:p>
    <w:p>
      <w:r>
        <w:t>СНИЛС 820-545-125 78 подписанта учтён в кадровом деле.</w:t>
      </w:r>
    </w:p>
    <w:p>
      <w:r>
        <w:t>Подпись: _____________ / Черкасов А.А. (Черкасов Александр Андреевич) /</w:t>
      </w:r>
    </w:p>
    <w:p>
      <w:r>
        <w:t>СНИЛС 718-377-908 90 подписанта учтён в кадровом деле.</w:t>
      </w:r>
    </w:p>
    <w:p>
      <w:r>
        <w:t>Подпись: _____________ / Гриневич Н.А. (Гриневич Наталья Александровна) /</w:t>
      </w:r>
    </w:p>
    <w:p>
      <w:r>
        <w:t>СНИЛС 963-258-983 68 подписанта учтён в кадровом деле.</w:t>
      </w:r>
    </w:p>
    <w:p>
      <w:r>
        <w:t>Подпись: _____________ / Соломин И.А. (Соломин Игорь Андреевич) /</w:t>
      </w:r>
    </w:p>
    <w:p>
      <w:r>
        <w:t>СНИЛС 648-412-359 78 подписанта учтён в кадровом деле.</w:t>
      </w:r>
    </w:p>
    <w:p>
      <w:r>
        <w:t>Подпись: _____________ / Соломина Е.С. (Соломина Елена Сергеевна) /</w:t>
      </w:r>
    </w:p>
    <w:p>
      <w:r>
        <w:t>СНИЛС 313-656-576 79 подписанта учтён в кадровом деле.</w:t>
      </w:r>
    </w:p>
    <w:p>
      <w:r>
        <w:t>Подпись: _____________ / Черкасов М.Д. (Черкасов Максим Дмитриевич) /</w:t>
      </w:r>
    </w:p>
    <w:p>
      <w:r>
        <w:t>СНИЛС 150-508-530 77 подписанта учтён в кадровом деле.</w:t>
      </w:r>
    </w:p>
    <w:p>
      <w:r>
        <w:t>Подпись: _____________ / Черкасова А.С. (Черкасова Анна Сергеевна) /</w:t>
      </w:r>
    </w:p>
    <w:p>
      <w:r>
        <w:t>СНИЛС 868-414-526 44 подписанта учтён в кадровом деле.</w:t>
      </w:r>
    </w:p>
    <w:p>
      <w:r>
        <w:t>Подпись: _____________ / Матвеенко С.Д. (Матвеенко Сергей Дмитриевич) /</w:t>
      </w:r>
    </w:p>
    <w:p>
      <w:r>
        <w:t>СНИЛС 301-402-385 33 подписанта учтён в кадровом деле.</w:t>
      </w:r>
    </w:p>
    <w:p>
      <w:r>
        <w:t>Подпись: _____________ / Воронцова М.И. (Воронцова Мария Игоревна) /</w:t>
      </w:r>
    </w:p>
    <w:p>
      <w:r>
        <w:t>СНИЛС 612-588-333 91 подписанта учтён в кадровом деле.</w:t>
      </w:r>
    </w:p>
    <w:p>
      <w:r>
        <w:t>Подпись: _____________ / Черкасов А.С. (Черкасов Андрей Сергеевич) /</w:t>
      </w:r>
    </w:p>
    <w:p>
      <w:r>
        <w:t>СНИЛС 404-411-489 65 подписанта учтён в кадровом деле.</w:t>
      </w:r>
    </w:p>
    <w:p>
      <w:r>
        <w:t>Подпись: _____________ / Гриневич Н.И. (Гриневич Наталья Игоревна) /</w:t>
      </w:r>
    </w:p>
    <w:p>
      <w:r>
        <w:t>СНИЛС 630-608-623 80 подписанта учтён в кадровом деле.</w:t>
      </w:r>
    </w:p>
    <w:p>
      <w:r>
        <w:t>Подпись: _____________ / Соломин Д.И. (Соломин Дмитрий Игоревич) /</w:t>
      </w:r>
    </w:p>
    <w:p>
      <w:r>
        <w:t>СНИЛС 906-968-637 15 подписанта учтён в кадровом деле.</w:t>
      </w:r>
    </w:p>
    <w:p>
      <w:r>
        <w:t>Подпись: _____________ / Черкасова Н.А. (Черкасова Наталья Александровна) /</w:t>
      </w:r>
    </w:p>
    <w:p>
      <w:r>
        <w:t>СНИЛС 506-213-586 94 подписанта учтён в кадровом деле.</w:t>
      </w:r>
    </w:p>
    <w:p>
      <w:r>
        <w:t>Подпись: _____________ / Ясенев Н.И. (Ясенев Николай Игоревич) /</w:t>
      </w:r>
    </w:p>
    <w:p>
      <w:r>
        <w:t>СНИЛС 890-740-723 77 подписанта учтён в кадровом деле.</w:t>
      </w:r>
    </w:p>
    <w:p>
      <w:r>
        <w:t>Подпись: _____________ / Дубровина О.С. (Дубровина Ольга Сергеевна) /</w:t>
      </w:r>
    </w:p>
    <w:p>
      <w:r>
        <w:t>СНИЛС 500-785-577 32 подписанта учтён в кадровом деле.</w:t>
      </w:r>
    </w:p>
    <w:p>
      <w:r>
        <w:t>Подпись: _____________ / Матвеенко А.А. (Матвеенко Андрей Александрович) /</w:t>
      </w:r>
    </w:p>
    <w:p>
      <w:r>
        <w:t>СНИЛС 183-120-578 36 подписанта учтён в кадровом деле.</w:t>
      </w:r>
    </w:p>
    <w:p>
      <w:r>
        <w:t>Подпись: _____________ / Гриневич Е.И. (Гриневич Елена Игоревна) /</w:t>
      </w:r>
    </w:p>
    <w:p>
      <w:r>
        <w:t>СНИЛС 541-781-196 12 подписанта учтён в кадровом деле.</w:t>
      </w:r>
    </w:p>
    <w:p>
      <w:r>
        <w:t>Подпись: _____________ / Соломин М.С. (Соломин Максим Сергеевич) /</w:t>
      </w:r>
    </w:p>
    <w:p>
      <w:r>
        <w:t>СНИЛС 284-781-998 10 подписанта учтён в кадровом деле.</w:t>
      </w:r>
    </w:p>
    <w:p>
      <w:r>
        <w:t>Подпись: _____________ / Соломина М.С. (Соломина Мария Сергеевна) /</w:t>
      </w:r>
    </w:p>
    <w:p>
      <w:r>
        <w:t>СНИЛС 753-602-830 73 подписанта учтён в кадровом деле.</w:t>
      </w:r>
    </w:p>
    <w:p>
      <w:r>
        <w:t>Подпись: _____________ / Соломин С.А. (Соломин Сергей Андреевич) /</w:t>
      </w:r>
    </w:p>
    <w:p>
      <w:r>
        <w:t>СНИЛС 510-787-118 94 подписанта учтён в кадровом деле.</w:t>
      </w:r>
    </w:p>
    <w:p>
      <w:r>
        <w:t>Подпись: _____________ / Дубровина Н.А. (Дубровина Наталья Александровна) /</w:t>
      </w:r>
    </w:p>
    <w:p>
      <w:r>
        <w:t>СНИЛС 169-876-653 86 подписанта учтён в кадровом деле.</w:t>
      </w:r>
    </w:p>
    <w:p>
      <w:r>
        <w:t>Подпись: _____________ / Ясенев А.С. (Ясенев Андрей Сергеевич) /</w:t>
      </w:r>
    </w:p>
    <w:p>
      <w:r>
        <w:t>СНИЛС 756-284-307 35 подписанта учтён в кадровом деле.</w:t>
      </w:r>
    </w:p>
    <w:p>
      <w:r>
        <w:t>Подпись: _____________ / Воронцова Е.С. (Воронцова Елена Сергеевна) /</w:t>
      </w:r>
    </w:p>
    <w:p>
      <w:r>
        <w:t>СНИЛС 477-932-766 85 подписанта учтён в кадровом деле.</w:t>
      </w:r>
    </w:p>
    <w:p>
      <w:r>
        <w:t>Подпись: _____________ / Соломин И.Д. (Соломин Игорь Дмитриевич) /</w:t>
      </w:r>
    </w:p>
    <w:p>
      <w:r>
        <w:t>СНИЛС 141-814-786 71 подписанта учтён в кадровом деле.</w:t>
      </w:r>
    </w:p>
    <w:p>
      <w:r>
        <w:t>Подпись: _____________ / Соломина В.С. (Соломина Виктория Сергеевна) /</w:t>
      </w:r>
    </w:p>
    <w:p>
      <w:r>
        <w:t>СНИЛС 740-477-333 83 подписанта учтён в кадровом деле.</w:t>
      </w:r>
    </w:p>
    <w:p>
      <w:r>
        <w:t>Подпись: _____________ / Матвеенко М.И. (Матвеенко Максим Игоревич) /</w:t>
      </w:r>
    </w:p>
    <w:p>
      <w:r>
        <w:t>СНИЛС 308-715-443 76 подписанта учтён в кадровом деле.</w:t>
      </w:r>
    </w:p>
    <w:p>
      <w:r>
        <w:t>Подпись: _____________ / Гриневич А.А. (Гриневич Анна Андреевна) /</w:t>
      </w:r>
    </w:p>
    <w:p>
      <w:r>
        <w:t>СНИЛС 468-295-501 82 подписанта учтён в кадровом деле.</w:t>
      </w:r>
    </w:p>
    <w:p>
      <w:r>
        <w:t>Подпись: _____________ / Гриневич С.А. (Гриневич Сергей Александрович) /</w:t>
      </w:r>
    </w:p>
    <w:p>
      <w:r>
        <w:t>СНИЛС 493-136-819 74 подписанта учтён в кадровом деле.</w:t>
      </w:r>
    </w:p>
    <w:p>
      <w:r>
        <w:t>Подпись: _____________ / Соломина А.Д. (Соломина Анна Дмитриевна) /</w:t>
      </w:r>
    </w:p>
    <w:p>
      <w:r>
        <w:t>СНИЛС 639-667-826 99 подписанта учтён в кадровом деле.</w:t>
      </w:r>
    </w:p>
    <w:p>
      <w:r>
        <w:t>Подпись: _____________ / Соломин Д.С. (Соломин Дмитрий Сергеевич) /</w:t>
      </w:r>
    </w:p>
    <w:p>
      <w:r>
        <w:t>СНИЛС 855-297-740 92 подписанта учтён в кадровом деле.</w:t>
      </w:r>
    </w:p>
    <w:p>
      <w:r>
        <w:t>Подпись: _____________ / Черкасова Е.И. (Черкасова Елена Игоревна) /</w:t>
      </w:r>
    </w:p>
    <w:p>
      <w:r>
        <w:t>СНИЛС 714-583-598 14 подписанта учтён в кадровом деле.</w:t>
      </w:r>
    </w:p>
    <w:p>
      <w:r>
        <w:t>Подпись: _____________ / Матвеенко И.А. (Матвеенко Игорь Андреевич) /</w:t>
      </w:r>
    </w:p>
    <w:p>
      <w:r>
        <w:t>СНИЛС 738-355-619 26 подписанта учтён в кадровом деле.</w:t>
      </w:r>
    </w:p>
    <w:p>
      <w:r>
        <w:t>Подпись: _____________ / Черкасова В.А. (Черкасова Виктория Андреевна) /</w:t>
      </w:r>
    </w:p>
    <w:p>
      <w:r>
        <w:t>СНИЛС 732-770-759 31 подписанта учтён в кадровом деле.</w:t>
      </w:r>
    </w:p>
    <w:p>
      <w:r>
        <w:t>Подпись: _____________ / Черкасов Н.Д. (Черкасов Николай Дмитриевич) /</w:t>
      </w:r>
    </w:p>
    <w:p>
      <w:r>
        <w:t>СНИЛС 162-812-353 45 подписанта учтён в кадровом деле.</w:t>
      </w:r>
    </w:p>
    <w:p>
      <w:r>
        <w:t>Подпись: _____________ / Соломина Е.А. (Соломина Елена Андреевна) /</w:t>
      </w:r>
    </w:p>
    <w:p>
      <w:r>
        <w:t>СНИЛС 901-631-475 91 подписанта учтён в кадровом деле.</w:t>
      </w:r>
    </w:p>
    <w:p>
      <w:r>
        <w:t>Подпись: _____________ / Гриневич Н.Д. (Гриневич Николай Дмитриевич) /</w:t>
      </w:r>
    </w:p>
    <w:p>
      <w:r>
        <w:t>СНИЛС 935-679-313 37 подписанта учтён в кадровом деле.</w:t>
      </w:r>
    </w:p>
    <w:p>
      <w:r>
        <w:t>Подпись: _____________ / Дубровина А.Д. (Дубровина Анна Дмитриевна) /</w:t>
      </w:r>
    </w:p>
    <w:p>
      <w:r>
        <w:t>СНИЛС 789-367-785 52 подписанта учтён в кадровом деле.</w:t>
      </w:r>
    </w:p>
    <w:p>
      <w:r>
        <w:t>Подпись: _____________ / Соломин А.А. (Соломин Александр Александрович) /</w:t>
      </w:r>
    </w:p>
    <w:p>
      <w:r>
        <w:t>СНИЛС 772-673-381 60 подписанта учтён в кадровом деле.</w:t>
      </w:r>
    </w:p>
    <w:p>
      <w:r>
        <w:t>Подпись: _____________ / Матвеенко О.Д. (Матвеенко Ольга Дмитриевна) /</w:t>
      </w:r>
    </w:p>
    <w:p>
      <w:r>
        <w:t>СНИЛС 587-584-833 32 подписанта учтён в кадровом деле.</w:t>
      </w:r>
    </w:p>
    <w:p>
      <w:r>
        <w:t>Подпись: _____________ / Соломин Н.Д. (Соломин Николай Дмитриевич) /</w:t>
      </w:r>
    </w:p>
    <w:p>
      <w:r>
        <w:t>СНИЛС 708-888-550 59 подписанта учтён в кадровом деле.</w:t>
      </w:r>
    </w:p>
    <w:p>
      <w:r>
        <w:t>Подпись: _____________ / Дубровина О.С. (Дубровина Ольга Сергеевна) /</w:t>
      </w:r>
    </w:p>
    <w:p>
      <w:r>
        <w:t>СНИЛС 737-426-335 64 подписанта учтён в кадровом деле.</w:t>
      </w:r>
    </w:p>
    <w:p>
      <w:r>
        <w:t>Подпись: _____________ / Дубровин М.А. (Дубровин Максим Александрович) /</w:t>
      </w:r>
    </w:p>
    <w:p>
      <w:r>
        <w:t>СНИЛС 815-614-360 78 подписанта учтён в кадровом деле.</w:t>
      </w:r>
    </w:p>
    <w:p>
      <w:r>
        <w:t>Подпись: _____________ / Черкасова Е.А. (Черкасова Елена Александровна) /</w:t>
      </w:r>
    </w:p>
    <w:p>
      <w:r>
        <w:t>СНИЛС 169-354-808 53 подписанта учтён в кадровом деле.</w:t>
      </w:r>
    </w:p>
    <w:p>
      <w:r>
        <w:t>Подпись: _____________ / Черкасов И.А. (Черкасов Игорь Александрович) /</w:t>
      </w:r>
    </w:p>
    <w:p>
      <w:r>
        <w:t>СНИЛС 413-136-629 27 подписанта учтён в кадровом деле.</w:t>
      </w:r>
    </w:p>
    <w:p>
      <w:r>
        <w:t>Подпись: _____________ / Дубровина О.И. (Дубровина Ольга Игоревна) /</w:t>
      </w:r>
    </w:p>
    <w:p>
      <w:r>
        <w:t>СНИЛС 852-232-265 18 подписанта учтён в кадровом деле.</w:t>
      </w:r>
    </w:p>
    <w:p>
      <w:r>
        <w:t>Подпись: _____________ / Черкасов М.А. (Черкасов Максим Александрович) /</w:t>
      </w:r>
    </w:p>
    <w:p>
      <w:r>
        <w:t>СНИЛС 560-550-104 68 подписанта учтён в кадровом деле.</w:t>
      </w:r>
    </w:p>
    <w:p>
      <w:r>
        <w:t>Подпись: _____________ / Дубровина О.С. (Дубровина Ольга Сергеевна) /</w:t>
      </w:r>
    </w:p>
    <w:p>
      <w:r>
        <w:t>СНИЛС 118-648-856 93 подписанта учтён в кадровом деле.</w:t>
      </w:r>
    </w:p>
    <w:p>
      <w:r>
        <w:t>Подпись: _____________ / Матвеенко С.С. (Матвеенко Сергей Сергеевич) /</w:t>
      </w:r>
    </w:p>
    <w:p>
      <w:r>
        <w:t>СНИЛС 252-924-614 19 подписанта учтён в кадровом деле.</w:t>
      </w:r>
    </w:p>
    <w:p>
      <w:r>
        <w:t>Подпись: _____________ / Соломина В.И. (Соломина Виктория Игоревна) /</w:t>
      </w:r>
    </w:p>
    <w:p>
      <w:r>
        <w:t>СНИЛС 274-855-274 54 подписанта учтён в кадровом деле.</w:t>
      </w:r>
    </w:p>
    <w:p>
      <w:r>
        <w:t>Подпись: _____________ / Матвеенко М.А. (Матвеенко Максим Александрович) /</w:t>
      </w:r>
    </w:p>
    <w:p>
      <w:r>
        <w:t>СНИЛС 624-541-742 45 подписанта учтён в кадровом деле.</w:t>
      </w:r>
    </w:p>
    <w:p>
      <w:r>
        <w:t>Подпись: _____________ / Матвеенко А.А. (Матвеенко Анна Александровна) /</w:t>
      </w:r>
    </w:p>
    <w:p>
      <w:r>
        <w:t>СНИЛС 560-970-691 83 подписанта учтён в кадровом деле.</w:t>
      </w:r>
    </w:p>
    <w:p>
      <w:r>
        <w:t>Подпись: _____________ / Черкасов Н.Д. (Черкасов Николай Дмитриевич) /</w:t>
      </w:r>
    </w:p>
    <w:p>
      <w:r>
        <w:t>СНИЛС 632-225-499 80 подписанта учтён в кадровом деле.</w:t>
      </w:r>
    </w:p>
    <w:p>
      <w:r>
        <w:t>Подпись: _____________ / Дубровина О.А. (Дубровина Ольга Андреевна) /</w:t>
      </w:r>
    </w:p>
    <w:p>
      <w:r>
        <w:t>СНИЛС 833-296-492 11 подписанта учтён в кадровом деле.</w:t>
      </w:r>
    </w:p>
    <w:p>
      <w:r>
        <w:t>Подпись: _____________ / Матвеенко А.С. (Матвеенко Андрей Сергеевич) /</w:t>
      </w:r>
    </w:p>
    <w:p>
      <w:r>
        <w:t>СНИЛС 957-606-576 66 подписанта учтён в кадровом деле.</w:t>
      </w:r>
    </w:p>
    <w:p>
      <w:r>
        <w:t>Подпись: _____________ / Дубровина А.А. (Дубровина Анна Андреевна) /</w:t>
      </w:r>
    </w:p>
    <w:p>
      <w:r>
        <w:t>СНИЛС 256-672-173 39 подписанта учтён в кадровом деле.</w:t>
      </w:r>
    </w:p>
    <w:p>
      <w:r>
        <w:t>Подпись: _____________ / Ясенев С.А. (Ясенев Сергей Александрович) /</w:t>
      </w:r>
    </w:p>
    <w:p>
      <w:r>
        <w:t>СНИЛС 667-335-361 25 подписанта учтён в кадровом деле.</w:t>
      </w:r>
    </w:p>
    <w:p>
      <w:r>
        <w:t>Подпись: _____________ / Соломина В.И. (Соломина Виктория Игоревна) /</w:t>
      </w:r>
    </w:p>
    <w:p>
      <w:r>
        <w:t>СНИЛС 463-171-255 82 подписанта учтён в кадровом деле.</w:t>
      </w:r>
    </w:p>
    <w:p>
      <w:r>
        <w:t>Подпись: _____________ / Дубровин Н.И. (Дубровин Николай Игоревич) /</w:t>
      </w:r>
    </w:p>
    <w:p>
      <w:r>
        <w:t>СНИЛС 101-465-635 99 подписанта учтён в кадровом деле.</w:t>
      </w:r>
    </w:p>
    <w:p>
      <w:r>
        <w:t>Подпись: _____________ / Дубровина Е.И. (Дубровина Елена Игоревна) /</w:t>
      </w:r>
    </w:p>
    <w:p>
      <w:r>
        <w:t>СНИЛС 935-828-372 33 подписанта учтён в кадровом деле.</w:t>
      </w:r>
    </w:p>
    <w:p>
      <w:r>
        <w:t>Подпись: _____________ / Дубровин А.И. (Дубровин Александр Игоревич) /</w:t>
      </w:r>
    </w:p>
    <w:p>
      <w:r>
        <w:t>СНИЛС 546-903-257 77 подписанта учтён в кадровом деле.</w:t>
      </w:r>
    </w:p>
    <w:p>
      <w:r>
        <w:t>Подпись: _____________ / Матвеенко М.И. (Матвеенко Мария Игоревна) /</w:t>
      </w:r>
    </w:p>
    <w:p>
      <w:r>
        <w:t>СНИЛС 716-379-165 28 подписанта учтён в кадровом деле.</w:t>
      </w:r>
    </w:p>
    <w:p>
      <w:r>
        <w:t>Подпись: _____________ / Соломин М.Д. (Соломин Максим Дмитриевич) /</w:t>
      </w:r>
    </w:p>
    <w:p>
      <w:r>
        <w:t>СНИЛС 298-245-558 21 подписанта учтён в кадровом деле.</w:t>
      </w:r>
    </w:p>
    <w:p>
      <w:r>
        <w:t>Подпись: _____________ / Черкасова Н.И. (Черкасова Наталья Игоревна) /</w:t>
      </w:r>
    </w:p>
    <w:p>
      <w:r>
        <w:t>СНИЛС 874-992-908 99 подписанта учтён в кадровом деле.</w:t>
      </w:r>
    </w:p>
    <w:p>
      <w:r>
        <w:t>Подпись: _____________ / Матвеенко М.И. (Матвеенко Максим Игоревич) /</w:t>
      </w:r>
    </w:p>
    <w:p>
      <w:r>
        <w:t>СНИЛС 650-808-379 30 подписанта учтён в кадровом деле.</w:t>
      </w:r>
    </w:p>
    <w:p>
      <w:r>
        <w:t>Подпись: _____________ / Черкасова А.С. (Черкасова Анна Сергеевна) /</w:t>
      </w:r>
    </w:p>
    <w:p>
      <w:r>
        <w:t>СНИЛС 654-670-613 43 подписанта учтён в кадровом деле.</w:t>
      </w:r>
    </w:p>
    <w:p>
      <w:r>
        <w:t>Подпись: _____________ / Ясенев А.И. (Ясенев Александр Игоревич) /</w:t>
      </w:r>
    </w:p>
    <w:p>
      <w:r>
        <w:t>СНИЛС 165-121-225 53 подписанта учтён в кадровом деле.</w:t>
      </w:r>
    </w:p>
    <w:p>
      <w:r>
        <w:t>Подпись: _____________ / Черкасова В.И. (Черкасова Виктория Игоревна) /</w:t>
      </w:r>
    </w:p>
    <w:p>
      <w:r>
        <w:t>СНИЛС 203-216-276 80 подписанта учтён в кадровом деле.</w:t>
      </w:r>
    </w:p>
    <w:p>
      <w:r>
        <w:t>Подпись: _____________ / Воронцов М.А. (Воронцов Максим Александрович) /</w:t>
      </w:r>
    </w:p>
    <w:p>
      <w:r>
        <w:t>СНИЛС 597-462-211 38 подписанта учтён в кадровом деле.</w:t>
      </w:r>
    </w:p>
    <w:p>
      <w:r>
        <w:t>Подпись: _____________ / Воронцова Н.А. (Воронцова Наталья Александровна) /</w:t>
      </w:r>
    </w:p>
    <w:p>
      <w:r>
        <w:t>СНИЛС 203-660-843 73 подписанта учтён в кадровом деле.</w:t>
      </w:r>
    </w:p>
    <w:p>
      <w:r>
        <w:t>Подпись: _____________ / Черкасов Д.А. (Черкасов Дмитрий Александрович) /</w:t>
      </w:r>
    </w:p>
    <w:p>
      <w:r>
        <w:t>СНИЛС 765-255-366 68 подписанта учтён в кадровом деле.</w:t>
      </w:r>
    </w:p>
    <w:p>
      <w:r>
        <w:t>Подпись: _____________ / Дубровина Е.С. (Дубровина Елена Сергеевна) /</w:t>
      </w:r>
    </w:p>
    <w:p>
      <w:r>
        <w:t>СНИЛС 233-646-703 84 подписанта учтён в кадровом деле.</w:t>
      </w:r>
    </w:p>
    <w:p>
      <w:r>
        <w:t>Подпись: _____________ / Матвеенко А.А. (Матвеенко Андрей Андреевич) /</w:t>
      </w:r>
    </w:p>
    <w:p>
      <w:r>
        <w:t>СНИЛС 317-902-868 44 подписанта учтён в кадровом деле.</w:t>
      </w:r>
    </w:p>
    <w:p>
      <w:r>
        <w:t>Подпись: _____________ / Гриневич О.А. (Гриневич Ольга Александровна) /</w:t>
      </w:r>
    </w:p>
    <w:p>
      <w:r>
        <w:t>СНИЛС 412-825-905 33 подписанта учтён в кадровом деле.</w:t>
      </w:r>
    </w:p>
    <w:p>
      <w:r>
        <w:t>Подпись: _____________ / Дубровин И.Д. (Дубровин Игорь Дмитриевич) /</w:t>
      </w:r>
    </w:p>
    <w:p>
      <w:r>
        <w:t>СНИЛС 320-397-675 70 подписанта учтён в кадровом деле.</w:t>
      </w:r>
    </w:p>
    <w:p>
      <w:r>
        <w:t>Подпись: _____________ / Воронцова М.С. (Воронцова Мария Сергеевна) /</w:t>
      </w:r>
    </w:p>
    <w:p>
      <w:r>
        <w:t>СНИЛС 648-179-617 94 подписанта учтён в кадровом деле.</w:t>
      </w:r>
    </w:p>
    <w:p>
      <w:r>
        <w:t>Подпись: _____________ / Соломин С.Д. (Соломин Сергей Дмитриевич) /</w:t>
      </w:r>
    </w:p>
    <w:p>
      <w:r>
        <w:t>СНИЛС 213-200-720 31 подписанта учтён в кадровом деле.</w:t>
      </w:r>
    </w:p>
    <w:p>
      <w:r>
        <w:t>Подпись: _____________ / Гриневич О.А. (Гриневич Ольга Александровна) /</w:t>
      </w:r>
    </w:p>
    <w:p>
      <w:r>
        <w:t>СНИЛС 607-910-320 38 подписанта учтён в кадровом деле.</w:t>
      </w:r>
    </w:p>
    <w:p>
      <w:r>
        <w:t>Подпись: _____________ / Гриневич С.И. (Гриневич Сергей Игоревич) /</w:t>
      </w:r>
    </w:p>
    <w:p>
      <w:r>
        <w:t>СНИЛС 319-603-613 57 подписанта учтён в кадровом деле.</w:t>
      </w:r>
    </w:p>
    <w:p>
      <w:r>
        <w:t>Подпись: _____________ / Гриневич М.Д. (Гриневич Мария Дмитриевна) /</w:t>
      </w:r>
    </w:p>
    <w:p>
      <w:r>
        <w:t>СНИЛС 496-832-638 65 подписанта учтён в кадровом деле.</w:t>
      </w:r>
    </w:p>
    <w:p>
      <w:r>
        <w:t>Подпись: _____________ / Дубровин А.И. (Дубровин Андрей Игоревич) /</w:t>
      </w:r>
    </w:p>
    <w:p>
      <w:r>
        <w:t>СНИЛС 496-668-551 89 подписанта учтён в кадровом деле.</w:t>
      </w:r>
    </w:p>
    <w:p>
      <w:r>
        <w:t>Подпись: _____________ / Дубровина О.А. (Дубровина Ольга Александровна) /</w:t>
      </w:r>
    </w:p>
    <w:p>
      <w:r>
        <w:t>СНИЛС 291-221-645 40 подписанта учтён в кадровом деле.</w:t>
      </w:r>
    </w:p>
    <w:p>
      <w:r>
        <w:t>Подпись: _____________ / Матвеенко С.А. (Матвеенко Сергей Андреевич) /</w:t>
      </w:r>
    </w:p>
    <w:p>
      <w:r>
        <w:t>СНИЛС 826-280-510 95 подписанта учтён в кадровом деле.</w:t>
      </w:r>
    </w:p>
    <w:p>
      <w:r>
        <w:t>Подпись: _____________ / Воронцова Н.А. (Воронцова Наталья Андреевна) /</w:t>
      </w:r>
    </w:p>
    <w:p>
      <w:r>
        <w:t>СНИЛС 119-229-838 88 подписанта учтён в кадровом деле.</w:t>
      </w:r>
    </w:p>
    <w:p>
      <w:r>
        <w:t>Подпись: _____________ / Соломин И.А. (Соломин Игорь Андреевич) /</w:t>
      </w:r>
    </w:p>
    <w:p>
      <w:r>
        <w:t>СНИЛС 397-332-875 86 подписанта учтён в кадровом деле.</w:t>
      </w:r>
    </w:p>
    <w:p>
      <w:r>
        <w:t>Подпись: _____________ / Дубровина А.А. (Дубровина Анна Александровна) /</w:t>
      </w:r>
    </w:p>
    <w:p>
      <w:r>
        <w:t>СНИЛС 838-375-203 52 подписанта учтён в кадровом деле.</w:t>
      </w:r>
    </w:p>
    <w:p>
      <w:r>
        <w:t>Подпись: _____________ / Воронцов Н.А. (Воронцов Николай Александрович) /</w:t>
      </w:r>
    </w:p>
    <w:p>
      <w:r>
        <w:t>СНИЛС 306-655-734 55 подписанта учтён в кадровом деле.</w:t>
      </w:r>
    </w:p>
    <w:p>
      <w:r>
        <w:t>Подпись: _____________ / Соломина Н.А. (Соломина Наталья Александровна) /</w:t>
      </w:r>
    </w:p>
    <w:p>
      <w:r>
        <w:t>СНИЛС 716-760-713 75 подписанта учтён в кадровом деле.</w:t>
      </w:r>
    </w:p>
    <w:p>
      <w:r>
        <w:t>Подпись: _____________ / Дубровин С.А. (Дубровин Сергей Андреевич) /</w:t>
      </w:r>
    </w:p>
    <w:p>
      <w:r>
        <w:t>СНИЛС 440-965-192 71 подписанта учтён в кадровом деле.</w:t>
      </w:r>
    </w:p>
    <w:p>
      <w:r>
        <w:t>Подпись: _____________ / Гриневич М.А. (Гриневич Мария Андреевна) /</w:t>
      </w:r>
    </w:p>
    <w:p>
      <w:r>
        <w:t>СНИЛС 551-845-788 99 подписанта учтён в кадровом деле.</w:t>
      </w:r>
    </w:p>
    <w:p>
      <w:r>
        <w:t>Подпись: _____________ / Черкасов А.Д. (Черкасов Александр Дмитриевич) /</w:t>
      </w:r>
    </w:p>
    <w:p>
      <w:r>
        <w:t>СНИЛС 929-849-431 64 подписанта учтён в кадровом деле.</w:t>
      </w:r>
    </w:p>
    <w:p>
      <w:r>
        <w:t>Подпись: _____________ / Соломина Н.Д. (Соломина Наталья Дмитриевна) /</w:t>
      </w:r>
    </w:p>
    <w:p>
      <w:r>
        <w:t>СНИЛС 848-655-990 99 подписанта учтён в кадровом деле.</w:t>
      </w:r>
    </w:p>
    <w:p>
      <w:r>
        <w:t>Подпись: _____________ / Гриневич А.С. (Гриневич Андрей Сергеевич) /</w:t>
      </w:r>
    </w:p>
    <w:p>
      <w:r>
        <w:t>СНИЛС 559-787-149 55 подписанта учтён в кадровом деле.</w:t>
      </w:r>
    </w:p>
    <w:p>
      <w:r>
        <w:t>Подпись: _____________ / Черкасова М.А. (Черкасова Мария Андреевна) /</w:t>
      </w:r>
    </w:p>
    <w:p>
      <w:r>
        <w:t>СНИЛС 571-568-741 13 подписанта учтён в кадровом деле.</w:t>
      </w:r>
    </w:p>
    <w:p>
      <w:r>
        <w:t>Подпись: _____________ / Матвеенко И.А. (Матвеенко Игорь Андреевич) /</w:t>
      </w:r>
    </w:p>
    <w:p>
      <w:r>
        <w:t>СНИЛС 445-131-121 85 подписанта учтён в кадровом деле.</w:t>
      </w:r>
    </w:p>
    <w:p>
      <w:r>
        <w:t>Подпись: _____________ / Дубровина Н.С. (Дубровина Наталья Сергеевна) /</w:t>
      </w:r>
    </w:p>
    <w:p>
      <w:r>
        <w:t>СНИЛС 144-415-170 86 подписанта учтён в кадровом деле.</w:t>
      </w:r>
    </w:p>
    <w:p>
      <w:r>
        <w:t>Подпись: _____________ / Дубровин Н.А. (Дубровин Николай Александрович) /</w:t>
      </w:r>
    </w:p>
    <w:p>
      <w:r>
        <w:t>СНИЛС 663-837-200 99 подписанта учтён в кадровом деле.</w:t>
      </w:r>
    </w:p>
    <w:p>
      <w:r>
        <w:t>Подпись: _____________ / Дубровина Е.А. (Дубровина Елена Андреевна) /</w:t>
      </w:r>
    </w:p>
    <w:p>
      <w:r>
        <w:t>СНИЛС 203-185-146 78 подписанта учтён в кадровом деле.</w:t>
      </w:r>
    </w:p>
    <w:p>
      <w:r>
        <w:t>Подпись: _____________ / Ясенев И.А. (Ясенев Игорь Александрович) /</w:t>
      </w:r>
    </w:p>
    <w:p>
      <w:r>
        <w:t>СНИЛС 230-238-520 77 подписанта учтён в кадровом деле.</w:t>
      </w:r>
    </w:p>
    <w:p>
      <w:r>
        <w:t>Подпись: _____________ / Матвеенко В.А. (Матвеенко Виктория Александровна) /</w:t>
      </w:r>
    </w:p>
    <w:p>
      <w:r>
        <w:t>СНИЛС 884-742-461 31 подписанта учтён в кадровом деле.</w:t>
      </w:r>
    </w:p>
    <w:p>
      <w:r>
        <w:t>Подпись: _____________ / Ясенев С.С. (Ясенев Сергей Сергеевич) /</w:t>
      </w:r>
    </w:p>
    <w:p>
      <w:r>
        <w:t>СНИЛС 360-587-743 31 подписанта учтён в кадровом деле.</w:t>
      </w:r>
    </w:p>
    <w:p>
      <w:r>
        <w:t>Подпись: _____________ / Воронцова О.И. (Воронцова Ольга Игоревна) /</w:t>
      </w:r>
    </w:p>
    <w:p>
      <w:r>
        <w:t>СНИЛС 272-255-292 39 подписанта учтён в кадровом деле.</w:t>
      </w:r>
    </w:p>
    <w:p>
      <w:r>
        <w:t>Подпись: _____________ / Матвеенко С.А. (Матвеенко Сергей Александрович) /</w:t>
      </w:r>
    </w:p>
    <w:p>
      <w:r>
        <w:t>СНИЛС 528-813-315 51 подписанта учтён в кадровом деле.</w:t>
      </w:r>
    </w:p>
    <w:p>
      <w:r>
        <w:t>Подпись: _____________ / Соломина М.С. (Соломина Мария Сергеевна) /</w:t>
      </w:r>
    </w:p>
    <w:p>
      <w:r>
        <w:t>СНИЛС 348-750-195 76 подписанта учтён в кадровом деле.</w:t>
      </w:r>
    </w:p>
    <w:p>
      <w:r>
        <w:t>Подпись: _____________ / Черкасов С.И. (Черкасов Сергей Игоревич) /</w:t>
      </w:r>
    </w:p>
    <w:p>
      <w:r>
        <w:t>СНИЛС 995-424-507 85 подписанта учтён в кадровом деле.</w:t>
      </w:r>
    </w:p>
    <w:p>
      <w:r>
        <w:t>Подпись: _____________ / Дубровина В.И. (Дубровина Виктория Игоревна) /</w:t>
      </w:r>
    </w:p>
    <w:p>
      <w:r>
        <w:t>СНИЛС 536-113-489 58 подписанта учтён в кадровом деле.</w:t>
      </w:r>
    </w:p>
    <w:p>
      <w:r>
        <w:t>Подпись: _____________ / Воронцов А.А. (Воронцов Андрей Александрович) /</w:t>
      </w:r>
    </w:p>
    <w:p>
      <w:r>
        <w:t>СНИЛС 118-239-372 75 подписанта учтён в кадровом деле.</w:t>
      </w:r>
    </w:p>
    <w:p>
      <w:r>
        <w:t>Подпись: _____________ / Воронцова О.И. (Воронцова Ольга Игоревна) /</w:t>
      </w:r>
    </w:p>
    <w:p>
      <w:r>
        <w:t>СНИЛС 366-852-761 96 подписанта учтён в кадровом деле.</w:t>
      </w:r>
    </w:p>
    <w:p>
      <w:r>
        <w:t>Подпись: _____________ / Черкасов Н.С. (Черкасов Николай Сергеевич) /</w:t>
      </w:r>
    </w:p>
    <w:p>
      <w:r>
        <w:t>СНИЛС 902-503-146 52 подписанта учтён в кадровом деле.</w:t>
      </w:r>
    </w:p>
    <w:p>
      <w:r>
        <w:t>Подпись: _____________ / Дубровина Н.А. (Дубровина Наталья Александровна) /</w:t>
      </w:r>
    </w:p>
    <w:p>
      <w:r>
        <w:t>СНИЛС 483-475-528 90 подписанта учтён в кадровом деле.</w:t>
      </w:r>
    </w:p>
    <w:p>
      <w:r>
        <w:t>Подпись: _____________ / Воронцов Н.Д. (Воронцов Николай Дмитриевич) /</w:t>
      </w:r>
    </w:p>
    <w:p>
      <w:r>
        <w:t>СНИЛС 735-928-265 25 подписанта учтён в кадровом деле.</w:t>
      </w:r>
    </w:p>
    <w:p>
      <w:r>
        <w:t>Подпись: _____________ / Матвеенко В.Д. (Матвеенко Виктория Дмитриевна) /</w:t>
      </w:r>
    </w:p>
    <w:p>
      <w:r>
        <w:t>СНИЛС 710-347-419 31 подписанта учтён в кадровом деле.</w:t>
      </w:r>
    </w:p>
    <w:p>
      <w:r>
        <w:t>Подпись: _____________ / Черкасов Д.А. (Черкасов Дмитрий Александрович) /</w:t>
      </w:r>
    </w:p>
    <w:p>
      <w:r>
        <w:t>СНИЛС 387-648-722 31 подписанта учтён в кадровом деле.</w:t>
      </w:r>
    </w:p>
    <w:p>
      <w:r>
        <w:t>Подпись: _____________ / Гриневич Е.И. (Гриневич Елена Игоревна) /</w:t>
      </w:r>
    </w:p>
    <w:p>
      <w:r>
        <w:t>СНИЛС 533-584-656 90 подписанта учтён в кадровом деле.</w:t>
      </w:r>
    </w:p>
    <w:p>
      <w:r>
        <w:t>Подпись: _____________ / Соломин М.А. (Соломин Максим Александрович) /</w:t>
      </w:r>
    </w:p>
    <w:p>
      <w:r>
        <w:t>СНИЛС 752-584-782 74 подписанта учтён в кадровом деле.</w:t>
      </w:r>
    </w:p>
    <w:p>
      <w:r>
        <w:t>Подпись: _____________ / Черкасова О.А. (Черкасова Ольга Андреевна) /</w:t>
      </w:r>
    </w:p>
    <w:p>
      <w:r>
        <w:t>СНИЛС 913-410-808 13 подписанта учтён в кадровом деле.</w:t>
      </w:r>
    </w:p>
    <w:p>
      <w:r>
        <w:t>Подпись: _____________ / Матвеенко М.А. (Матвеенко Максим Андреевич) /</w:t>
      </w:r>
    </w:p>
    <w:p>
      <w:r>
        <w:t>СНИЛС 538-553-587 70 подписанта учтён в кадровом деле.</w:t>
      </w:r>
    </w:p>
    <w:p>
      <w:r>
        <w:t>Подпись: _____________ / Черкасова Е.С. (Черкасова Елена Сергеевна) /</w:t>
      </w:r>
    </w:p>
    <w:p>
      <w:r>
        <w:t>СНИЛС 600-975-689 41 подписанта учтён в кадровом деле.</w:t>
      </w:r>
    </w:p>
    <w:p>
      <w:r>
        <w:t>Подпись: _____________ / Воронцов И.А. (Воронцов Игорь Александрович) /</w:t>
      </w:r>
    </w:p>
    <w:p>
      <w:r>
        <w:t>СНИЛС 722-281-304 82 подписанта учтён в кадровом деле.</w:t>
      </w:r>
    </w:p>
    <w:p>
      <w:r>
        <w:t>Подпись: _____________ / Матвеенко Н.И. (Матвеенко Наталья Игоревна) /</w:t>
      </w:r>
    </w:p>
    <w:p>
      <w:r>
        <w:t>СНИЛС 913-216-730 30 подписанта учтён в кадровом деле.</w:t>
      </w:r>
    </w:p>
    <w:p>
      <w:r>
        <w:t>Подпись: _____________ / Ясенев М.И. (Ясенев Максим Игоревич) /</w:t>
      </w:r>
    </w:p>
    <w:p>
      <w:r>
        <w:t>СНИЛС 522-527-401 60 подписанта учтён в кадровом деле.</w:t>
      </w:r>
    </w:p>
    <w:p>
      <w:r>
        <w:t>Подпись: _____________ / Гриневич М.Д. (Гриневич Мария Дмитриевна) /</w:t>
      </w:r>
    </w:p>
    <w:p>
      <w:r>
        <w:t>СНИЛС 549-879-521 59 подписанта учтён в кадровом деле.</w:t>
      </w:r>
    </w:p>
    <w:p>
      <w:r>
        <w:t>Подпись: _____________ / Матвеенко С.С. (Матвеенко Сергей Сергеевич) /</w:t>
      </w:r>
    </w:p>
    <w:p>
      <w:r>
        <w:t>СНИЛС 421-603-610 32 подписанта учтён в кадровом деле.</w:t>
      </w:r>
    </w:p>
    <w:p>
      <w:r>
        <w:t>Подпись: _____________ / Воронцова Н.И. (Воронцова Наталья Игоревна) /</w:t>
      </w:r>
    </w:p>
    <w:p>
      <w:r>
        <w:t>СНИЛС 254-991-310 96 подписанта учтён в кадровом деле.</w:t>
      </w:r>
    </w:p>
    <w:p>
      <w:r>
        <w:t>Подпись: _____________ / Соломин Н.А. (Соломин Николай Андреевич) /</w:t>
      </w:r>
    </w:p>
    <w:p>
      <w:r>
        <w:t>СНИЛС 765-786-416 89 подписанта учтён в кадровом деле.</w:t>
      </w:r>
    </w:p>
    <w:p>
      <w:r>
        <w:t>Подпись: _____________ / Гриневич М.И. (Гриневич Мария Игоревна) /</w:t>
      </w:r>
    </w:p>
    <w:p>
      <w:r>
        <w:t>СНИЛС 580-604-490 93 подписанта учтён в кадровом деле.</w:t>
      </w:r>
    </w:p>
    <w:p>
      <w:r>
        <w:t>Подпись: _____________ / Гриневич М.С. (Гриневич Максим Сергеевич) /</w:t>
      </w:r>
    </w:p>
    <w:p>
      <w:r>
        <w:t>СНИЛС 691-688-234 73 подписанта учтён в кадровом деле.</w:t>
      </w:r>
    </w:p>
    <w:p>
      <w:r>
        <w:t>Подпись: _____________ / Гриневич А.А. (Гриневич Анна Андреевна) /</w:t>
      </w:r>
    </w:p>
    <w:p>
      <w:r>
        <w:t>СНИЛС 723-748-412 95 подписанта учтён в кадровом деле.</w:t>
      </w:r>
    </w:p>
    <w:p>
      <w:r>
        <w:t>Подпись: _____________ / Гриневич Н.И. (Гриневич Николай Игоревич) /</w:t>
      </w:r>
    </w:p>
    <w:p>
      <w:r>
        <w:t>СНИЛС 117-367-296 40 подписанта учтён в кадровом деле.</w:t>
      </w:r>
    </w:p>
    <w:p>
      <w:r>
        <w:t>Подпись: _____________ / Соломина Е.С. (Соломина Елена Сергеевна) /</w:t>
      </w:r>
    </w:p>
    <w:p>
      <w:r>
        <w:t>СНИЛС 943-669-411 56 подписанта учтён в кадровом деле.</w:t>
      </w:r>
    </w:p>
    <w:p>
      <w:r>
        <w:t>Подпись: _____________ / Черкасов С.А. (Черкасов Сергей Андреевич) /</w:t>
      </w:r>
    </w:p>
    <w:p>
      <w:r>
        <w:t>СНИЛС 775-631-479 75 подписанта учтён в кадровом деле.</w:t>
      </w:r>
    </w:p>
    <w:p>
      <w:r>
        <w:t>Подпись: _____________ / Черкасова А.А. (Черкасова Анна Александровна) /</w:t>
      </w:r>
    </w:p>
    <w:p>
      <w:r>
        <w:t>СНИЛС 543-889-712 98 подписанта учтён в кадровом деле.</w:t>
      </w:r>
    </w:p>
    <w:p>
      <w:r>
        <w:t>Подпись: _____________ / Матвеенко С.Д. (Матвеенко Сергей Дмитриевич) /</w:t>
      </w:r>
    </w:p>
    <w:p>
      <w:r>
        <w:t>СНИЛС 956-575-287 24 подписанта учтён в кадровом деле.</w:t>
      </w:r>
    </w:p>
    <w:p>
      <w:r>
        <w:t>Подпись: _____________ / Воронцова А.Д. (Воронцова Анна Дмитриевна) /</w:t>
      </w:r>
    </w:p>
    <w:p>
      <w:r>
        <w:t>СНИЛС 659-109-355 18 подписанта учтён в кадровом деле.</w:t>
      </w:r>
    </w:p>
    <w:p>
      <w:r>
        <w:t>Подпись: _____________ / Дубровин И.А. (Дубровин Игорь Андреевич) /</w:t>
      </w:r>
    </w:p>
    <w:p>
      <w:r>
        <w:t>СНИЛС 652-793-920 34 подписанта учтён в кадровом деле.</w:t>
      </w:r>
    </w:p>
    <w:p>
      <w:r>
        <w:t>Подпись: _____________ / Соломина Н.С. (Соломина Наталья Сергеевна) /</w:t>
      </w:r>
    </w:p>
    <w:p>
      <w:r>
        <w:t>СНИЛС 707-443-101 66 подписанта учтён в кадровом деле.</w:t>
      </w:r>
    </w:p>
    <w:p>
      <w:r>
        <w:t>Подпись: _____________ / Черкасов М.С. (Черкасов Максим Сергеевич) /</w:t>
      </w:r>
    </w:p>
    <w:p>
      <w:r>
        <w:t>СНИЛС 855-665-467 26 подписанта учтён в кадровом деле.</w:t>
      </w:r>
    </w:p>
    <w:p>
      <w:r>
        <w:t>Подпись: _____________ / Дубровина А.А. (Дубровина Анна Александровна) /</w:t>
      </w:r>
    </w:p>
    <w:p>
      <w:r>
        <w:t>СНИЛС 744-784-388 91 подписанта учтён в кадровом деле.</w:t>
      </w:r>
    </w:p>
    <w:p>
      <w:r>
        <w:t>Подпись: _____________ / Черкасов Д.А. (Черкасов Дмитрий Андреевич) /</w:t>
      </w:r>
    </w:p>
    <w:p>
      <w:r>
        <w:t>СНИЛС 447-668-600 91 подписанта учтён в кадровом деле.</w:t>
      </w:r>
    </w:p>
    <w:p>
      <w:r>
        <w:t>Подпись: _____________ / Дубровина О.А. (Дубровина Ольга Александровна) /</w:t>
      </w:r>
    </w:p>
    <w:p>
      <w:r>
        <w:t>СНИЛС 162-617-210 47 подписанта учтён в кадровом деле.</w:t>
      </w:r>
    </w:p>
    <w:p>
      <w:r>
        <w:t>Подпись: _____________ / Соломин А.И. (Соломин Андрей Игоревич) /</w:t>
      </w:r>
    </w:p>
    <w:p>
      <w:r>
        <w:t>СНИЛС 892-520-315 72 подписанта учтён в кадровом деле.</w:t>
      </w:r>
    </w:p>
    <w:p>
      <w:r>
        <w:t>Подпись: _____________ / Дубровина А.А. (Дубровина Анна Андреевна) /</w:t>
      </w:r>
    </w:p>
    <w:p>
      <w:r>
        <w:t>СНИЛС 874-342-785 40 подписанта учтён в кадровом деле.</w:t>
      </w:r>
    </w:p>
    <w:p>
      <w:r>
        <w:t>Подпись: _____________ / Соломин И.Д. (Соломин Игорь Дмитриевич) /</w:t>
      </w:r>
    </w:p>
    <w:p>
      <w:r>
        <w:t>СНИЛС 238-366-598 98 подписанта учтён в кадровом деле.</w:t>
      </w:r>
    </w:p>
    <w:p>
      <w:r>
        <w:t>Подпись: _____________ / Матвеенко О.С. (Матвеенко Ольга Сергеевна) /</w:t>
      </w:r>
    </w:p>
    <w:p>
      <w:r>
        <w:t>СНИЛС 103-327-390 33 подписанта учтён в кадровом деле.</w:t>
      </w:r>
    </w:p>
    <w:p>
      <w:r>
        <w:t>Подпись: _____________ / Ясенев А.С. (Ясенев Андрей Сергеевич) /</w:t>
      </w:r>
    </w:p>
    <w:p>
      <w:r>
        <w:t>СНИЛС 885-425-409 44 подписанта учтён в кадровом деле.</w:t>
      </w:r>
    </w:p>
    <w:p>
      <w:r>
        <w:t>Подпись: _____________ / Дубровина А.А. (Дубровина Анна Андреевна) /</w:t>
      </w:r>
    </w:p>
    <w:p>
      <w:r>
        <w:t>СНИЛС 906-419-779 59 подписанта учтён в кадровом деле.</w:t>
      </w:r>
    </w:p>
    <w:p>
      <w:r>
        <w:t>Подпись: _____________ / Черкасов А.Д. (Черкасов Александр Дмитриевич) /</w:t>
      </w:r>
    </w:p>
    <w:p>
      <w:r>
        <w:t>СНИЛС 373-448-233 33 подписанта учтён в кадровом деле.</w:t>
      </w:r>
    </w:p>
    <w:p>
      <w:r>
        <w:t>Подпись: _____________ / Соломина Е.Д. (Соломина Елена Дмитриевна) /</w:t>
      </w:r>
    </w:p>
    <w:p>
      <w:r>
        <w:t>СНИЛС 585-375-396 99 подписанта учтён в кадровом деле.</w:t>
      </w:r>
    </w:p>
    <w:p>
      <w:r>
        <w:t>Подпись: _____________ / Гриневич А.А. (Гриневич Андрей Андреевич) /</w:t>
      </w:r>
    </w:p>
    <w:p>
      <w:r>
        <w:t>СНИЛС 895-471-427 34 подписанта учтён в кадровом деле.</w:t>
      </w:r>
    </w:p>
    <w:p>
      <w:r>
        <w:t>Подпись: _____________ / Черкасова А.И. (Черкасова Анна Игоревна) /</w:t>
      </w:r>
    </w:p>
    <w:p>
      <w:r>
        <w:t>СНИЛС 819-854-912 19 подписанта учтён в кадровом деле.</w:t>
      </w:r>
    </w:p>
    <w:p>
      <w:r>
        <w:t>Подпись: _____________ / Соломин Н.И. (Соломин Николай Игоревич) /</w:t>
      </w:r>
    </w:p>
    <w:p>
      <w:r>
        <w:t>СНИЛС 514-570-470 95 подписанта учтён в кадровом деле.</w:t>
      </w:r>
    </w:p>
    <w:p>
      <w:r>
        <w:t>Подпись: _____________ / Гриневич Н.А. (Гриневич Наталья Андреевна) /</w:t>
      </w:r>
    </w:p>
    <w:p>
      <w:r>
        <w:t>СНИЛС 830-220-715 18 подписанта учтён в кадровом деле.</w:t>
      </w:r>
    </w:p>
    <w:p>
      <w:r>
        <w:t>Подпись: _____________ / Соломин М.А. (Соломин Максим Андреевич) /</w:t>
      </w:r>
    </w:p>
    <w:p>
      <w:r>
        <w:t>СНИЛС 968-819-819 21 подписанта учтён в кадровом деле.</w:t>
      </w:r>
    </w:p>
    <w:p>
      <w:r>
        <w:t>Подпись: _____________ / Воронцова Е.И. (Воронцова Елена Игоревна) /</w:t>
      </w:r>
    </w:p>
    <w:p>
      <w:r>
        <w:t>СНИЛС 259-510-214 28 подписанта учтён в кадровом деле.</w:t>
      </w:r>
    </w:p>
    <w:p>
      <w:r>
        <w:t>Подпись: _____________ / Черкасов Д.А. (Черкасов Дмитрий Александрович) /</w:t>
      </w:r>
    </w:p>
    <w:p>
      <w:r>
        <w:t>СНИЛС 426-314-349 85 подписанта учтён в кадровом деле.</w:t>
      </w:r>
    </w:p>
    <w:p>
      <w:r>
        <w:t>Подпись: _____________ / Дубровина Н.С. (Дубровина Наталья Сергеевна) /</w:t>
      </w:r>
    </w:p>
    <w:p>
      <w:r>
        <w:t>СНИЛС 406-839-569 67 подписанта учтён в кадровом деле.</w:t>
      </w:r>
    </w:p>
    <w:p>
      <w:r>
        <w:t>Подпись: _____________ / Матвеенко А.И. (Матвеенко Андрей Игоревич) /</w:t>
      </w:r>
    </w:p>
    <w:p>
      <w:r>
        <w:t>СНИЛС 398-652-808 11 подписанта учтён в кадровом деле.</w:t>
      </w:r>
    </w:p>
    <w:p>
      <w:r>
        <w:t>Подпись: _____________ / Черкасова В.Д. (Черкасова Виктория Дмитриевна) /</w:t>
      </w:r>
    </w:p>
    <w:p>
      <w:r>
        <w:t>СНИЛС 460-539-557 38 подписанта учтён в кадровом деле.</w:t>
      </w:r>
    </w:p>
    <w:p>
      <w:r>
        <w:t>Подпись: _____________ / Ясенев А.И. (Ясенев Александр Игоревич) /</w:t>
      </w:r>
    </w:p>
    <w:p>
      <w:r>
        <w:t>СНИЛС 356-991-864 15 подписанта учтён в кадровом деле.</w:t>
      </w:r>
    </w:p>
    <w:p>
      <w:r>
        <w:t>Подпись: _____________ / Соломина А.С. (Соломина Анна Сергеевна) /</w:t>
      </w:r>
    </w:p>
    <w:p>
      <w:r>
        <w:t>СНИЛС 897-243-199 36 подписанта учтён в кадровом деле.</w:t>
      </w:r>
    </w:p>
    <w:p>
      <w:r>
        <w:t>Подпись: _____________ / Ясенев И.А. (Ясенев Игорь Андреевич) /</w:t>
      </w:r>
    </w:p>
    <w:p>
      <w:r>
        <w:t>СНИЛС 329-125-852 96 подписанта учтён в кадровом деле.</w:t>
      </w:r>
    </w:p>
    <w:p>
      <w:r>
        <w:t>Подпись: _____________ / Воронцова М.С. (Воронцова Мария Сергеевна) /</w:t>
      </w:r>
    </w:p>
    <w:p>
      <w:r>
        <w:t>СНИЛС 125-370-429 48 подписанта учтён в кадровом деле.</w:t>
      </w:r>
    </w:p>
    <w:p>
      <w:r>
        <w:t>Подпись: _____________ / Ясенев Н.И. (Ясенев Николай Игоревич) /</w:t>
      </w:r>
    </w:p>
    <w:p>
      <w:r>
        <w:t>СНИЛС 985-441-726 17 подписанта учтён в кадровом деле.</w:t>
      </w:r>
    </w:p>
    <w:p>
      <w:r>
        <w:t>Подпись: _____________ / Воронцова А.Д. (Воронцова Анна Дмитриевна) /</w:t>
      </w:r>
    </w:p>
    <w:p>
      <w:r>
        <w:t>СНИЛС 675-891-436 76 подписанта учтён в кадровом деле.</w:t>
      </w:r>
    </w:p>
    <w:p>
      <w:r>
        <w:t>Подпись: _____________ / Матвеенко М.С. (Матвеенко Максим Сергеевич) /</w:t>
      </w:r>
    </w:p>
    <w:p>
      <w:r>
        <w:t>СНИЛС 826-813-286 12 подписанта учтён в кадровом деле.</w:t>
      </w:r>
    </w:p>
    <w:p>
      <w:r>
        <w:t>Подпись: _____________ / Соломина Н.Д. (Соломина Наталья Дмитриевна) /</w:t>
      </w:r>
    </w:p>
    <w:p>
      <w:r>
        <w:t>СНИЛС 231-905-586 65 подписанта учтён в кадровом деле.</w:t>
      </w:r>
    </w:p>
    <w:p>
      <w:r>
        <w:t>Подпись: _____________ / Дубровин С.С. (Дубровин Сергей Сергеевич) /</w:t>
      </w:r>
    </w:p>
    <w:p>
      <w:r>
        <w:t>СНИЛС 194-220-637 97 подписанта учтён в кадровом деле.</w:t>
      </w:r>
    </w:p>
    <w:p>
      <w:r>
        <w:t>Подпись: _____________ / Черкасова М.И. (Черкасова Мария Игоревна) /</w:t>
      </w:r>
    </w:p>
    <w:p>
      <w:r>
        <w:t>СНИЛС 664-285-974 67 подписанта учтён в кадровом деле.</w:t>
      </w:r>
    </w:p>
    <w:p>
      <w:r>
        <w:t>Подпись: _____________ / Дубровин А.А. (Дубровин Александр Александрович) /</w:t>
      </w:r>
    </w:p>
    <w:p>
      <w:r>
        <w:t>СНИЛС 230-977-913 90 подписанта учтён в кадровом деле.</w:t>
      </w:r>
    </w:p>
    <w:p>
      <w:r>
        <w:t>Подпись: _____________ / Дубровина Е.И. (Дубровина Елена Игоревна) /</w:t>
      </w:r>
    </w:p>
    <w:p>
      <w:r>
        <w:t>СНИЛС 795-187-431 20 подписанта учтён в кадровом деле.</w:t>
      </w:r>
    </w:p>
    <w:p>
      <w:r>
        <w:t>Подпись: _____________ / Матвеенко М.А. (Матвеенко Максим Александрович) /</w:t>
      </w:r>
    </w:p>
    <w:p>
      <w:r>
        <w:t>СНИЛС 941-191-461 94 подписанта учтён в кадровом деле.</w:t>
      </w:r>
    </w:p>
    <w:p>
      <w:r>
        <w:t>Подпись: _____________ / Матвеенко Н.И. (Матвеенко Наталья Игоревна) /</w:t>
      </w:r>
    </w:p>
    <w:p>
      <w:r>
        <w:t>СНИЛС 264-879-823 41 подписанта учтён в кадровом деле.</w:t>
      </w:r>
    </w:p>
    <w:p>
      <w:r>
        <w:t>Подпись: _____________ / Соломин А.И. (Соломин Андрей Игоревич) /</w:t>
      </w:r>
    </w:p>
    <w:p>
      <w:r>
        <w:t>СНИЛС 432-915-328 33 подписанта учтён в кадровом деле.</w:t>
      </w:r>
    </w:p>
    <w:p>
      <w:r>
        <w:t>Подпись: _____________ / Воронцова В.А. (Воронцова Виктория Александровна) /</w:t>
      </w:r>
    </w:p>
    <w:p>
      <w:r>
        <w:t>СНИЛС 196-264-403 87 подписанта учтён в кадровом деле.</w:t>
      </w:r>
    </w:p>
    <w:p>
      <w:r>
        <w:t>Подпись: _____________ / Воронцов И.А. (Воронцов Игорь Андреевич) /</w:t>
      </w:r>
    </w:p>
    <w:p>
      <w:r>
        <w:t>СНИЛС 631-246-568 11 подписанта учтён в кадровом деле.</w:t>
      </w:r>
    </w:p>
    <w:p>
      <w:r>
        <w:t>Подпись: _____________ / Черкасова Н.Д. (Черкасова Наталья Дмитриевна) /</w:t>
      </w:r>
    </w:p>
    <w:p>
      <w:r>
        <w:t>СНИЛС 382-503-779 90 подписанта учтён в кадровом деле.</w:t>
      </w:r>
    </w:p>
    <w:p>
      <w:r>
        <w:t>Подпись: _____________ / Гриневич А.С. (Гриневич Александр Сергеевич) /</w:t>
      </w:r>
    </w:p>
    <w:p>
      <w:r>
        <w:t>СНИЛС 680-926-938 57 подписанта учтён в кадровом деле.</w:t>
      </w:r>
    </w:p>
    <w:p>
      <w:r>
        <w:t>Подпись: _____________ / Матвеенко О.Д. (Матвеенко Ольга Дмитриевна) /</w:t>
      </w:r>
    </w:p>
    <w:p>
      <w:r>
        <w:t>СНИЛС 117-638-485 11 подписанта учтён в кадровом деле.</w:t>
      </w:r>
    </w:p>
    <w:p>
      <w:r>
        <w:t>Подпись: _____________ / Ясенев И.А. (Ясенев Игорь Андреевич) /</w:t>
      </w:r>
    </w:p>
    <w:p>
      <w:r>
        <w:t>СНИЛС 850-306-740 78 подписанта учтён в кадровом деле.</w:t>
      </w:r>
    </w:p>
    <w:p>
      <w:r>
        <w:t>Подпись: _____________ / Соломина Е.А. (Соломина Елена Александровна) /</w:t>
      </w:r>
    </w:p>
    <w:p>
      <w:r>
        <w:t>СНИЛС 946-831-452 69 подписанта учтён в кадровом деле.</w:t>
      </w:r>
    </w:p>
    <w:p>
      <w:r>
        <w:t>Подпись: _____________ / Соломин С.А. (Соломин Сергей Андреевич) /</w:t>
      </w:r>
    </w:p>
    <w:p>
      <w:r>
        <w:t>СНИЛС 895-159-227 69 подписанта учтён в кадровом деле.</w:t>
      </w:r>
    </w:p>
    <w:p>
      <w:r>
        <w:t>Подпись: _____________ / Матвеенко А.А. (Матвеенко Анна Александровна) /</w:t>
      </w:r>
    </w:p>
    <w:p>
      <w:r>
        <w:t>СНИЛС 920-430-754 31 подписанта учтён в кадровом деле.</w:t>
      </w:r>
    </w:p>
    <w:p>
      <w:r>
        <w:t>Подпись: _____________ / Воронцов А.И. (Воронцов Александр Игоревич) /</w:t>
      </w:r>
    </w:p>
    <w:p>
      <w:r>
        <w:t>СНИЛС 497-892-201 50 подписанта учтён в кадровом деле.</w:t>
      </w:r>
    </w:p>
    <w:p>
      <w:r>
        <w:t>Подпись: _____________ / Дубровина Е.А. (Дубровина Елена Александровна) /</w:t>
      </w:r>
    </w:p>
    <w:p>
      <w:r>
        <w:t>СНИЛС 345-517-302 69 подписанта учтён в кадровом деле.</w:t>
      </w:r>
    </w:p>
    <w:p>
      <w:r>
        <w:t>Подпись: _____________ / Черкасов М.С. (Черкасов Максим Сергеевич) /</w:t>
      </w:r>
    </w:p>
    <w:p>
      <w:r>
        <w:t>СНИЛС 488-533-473 70 подписанта учтён в кадровом деле.</w:t>
      </w:r>
    </w:p>
    <w:p>
      <w:r>
        <w:t>Подпись: _____________ / Гриневич М.Д. (Гриневич Мария Дмитриевна) /</w:t>
      </w:r>
    </w:p>
    <w:p>
      <w:r>
        <w:t>СНИЛС 886-847-108 15 подписанта учтён в кадровом деле.</w:t>
      </w:r>
    </w:p>
    <w:p>
      <w:r>
        <w:t>Подпись: _____________ / Черкасов М.И. (Черкасов Максим Игоревич) /</w:t>
      </w:r>
    </w:p>
    <w:p>
      <w:r>
        <w:t>СНИЛС 441-273-237 58 подписанта учтён в кадровом деле.</w:t>
      </w:r>
    </w:p>
    <w:p>
      <w:r>
        <w:t>Подпись: _____________ / Соломина Н.С. (Соломина Наталья Сергеевна) /</w:t>
      </w:r>
    </w:p>
    <w:p>
      <w:r>
        <w:t>СНИЛС 538-816-746 15 подписанта учтён в кадровом деле.</w:t>
      </w:r>
    </w:p>
    <w:p>
      <w:r>
        <w:t>Подпись: _____________ / Воронцов А.И. (Воронцов Александр Игоревич) /</w:t>
      </w:r>
    </w:p>
    <w:p>
      <w:r>
        <w:t>СНИЛС 493-411-696 87 подписанта учтён в кадровом деле.</w:t>
      </w:r>
    </w:p>
    <w:p>
      <w:r>
        <w:t>Подпись: _____________ / Дубровина Н.И. (Дубровина Наталья Игоревна) /</w:t>
      </w:r>
    </w:p>
    <w:p>
      <w:r>
        <w:t>СНИЛС 601-313-174 80 подписанта учтён в кадровом деле.</w:t>
      </w:r>
    </w:p>
    <w:p>
      <w:r>
        <w:t>Подпись: _____________ / Воронцов Н.И. (Воронцов Николай Игоревич) /</w:t>
      </w:r>
    </w:p>
    <w:p>
      <w:r>
        <w:t>СНИЛС 911-920-332 87 подписанта учтён в кадровом деле.</w:t>
      </w:r>
    </w:p>
    <w:p>
      <w:r>
        <w:t>Подпись: _____________ / Гриневич В.А. (Гриневич Виктория Андреевна) /</w:t>
      </w:r>
    </w:p>
    <w:p>
      <w:r>
        <w:t>СНИЛС 358-436-847 33 подписанта учтён в кадровом деле.</w:t>
      </w:r>
    </w:p>
    <w:p>
      <w:r>
        <w:t>Подпись: _____________ / Дубровин М.С. (Дубровин Максим Сергеевич) /</w:t>
      </w:r>
    </w:p>
    <w:p>
      <w:r>
        <w:t>СНИЛС 936-974-262 60 подписанта учтён в кадровом деле.</w:t>
      </w:r>
    </w:p>
    <w:p>
      <w:r>
        <w:t>Подпись: _____________ / Гриневич Н.И. (Гриневич Наталья Игоревна) /</w:t>
      </w:r>
    </w:p>
    <w:p>
      <w:r>
        <w:t>СНИЛС 435-914-608 19 подписанта учтён в кадровом деле.</w:t>
      </w:r>
    </w:p>
    <w:p>
      <w:r>
        <w:t>Подпись: _____________ / Матвеенко А.И. (Матвеенко Александр Игоревич) /</w:t>
      </w:r>
    </w:p>
    <w:p>
      <w:r>
        <w:t>СНИЛС 737-767-899 73 подписанта учтён в кадровом деле.</w:t>
      </w:r>
    </w:p>
    <w:p>
      <w:r>
        <w:t>Подпись: _____________ / Воронцова Е.С. (Воронцова Елена Сергеевна) /</w:t>
      </w:r>
    </w:p>
    <w:p>
      <w:r>
        <w:t>СНИЛС 759-622-854 63 подписанта учтён в кадровом деле.</w:t>
      </w:r>
    </w:p>
    <w:p>
      <w:r>
        <w:t>Подпись: _____________ / Воронцов М.А. (Воронцов Максим Андреевич) /</w:t>
      </w:r>
    </w:p>
    <w:p>
      <w:r>
        <w:t>СНИЛС 743-233-556 75 подписанта учтён в кадровом деле.</w:t>
      </w:r>
    </w:p>
    <w:p>
      <w:r>
        <w:t>Подпись: _____________ / Соломина М.А. (Соломина Мария Александровна) /</w:t>
      </w:r>
    </w:p>
    <w:p>
      <w:r>
        <w:t>СНИЛС 977-758-669 49 подписанта учтён в кадровом деле.</w:t>
      </w:r>
    </w:p>
    <w:p>
      <w:r>
        <w:t>Подпись: _____________ / Дубровин И.А. (Дубровин Игорь Андреевич) /</w:t>
      </w:r>
    </w:p>
    <w:p>
      <w:r>
        <w:t>СНИЛС 583-419-199 34 подписанта учтён в кадровом деле.</w:t>
      </w:r>
    </w:p>
    <w:p>
      <w:r>
        <w:t>Подпись: _____________ / Дубровина Е.И. (Дубровина Елена Игоревна) /</w:t>
      </w:r>
    </w:p>
    <w:p>
      <w:r>
        <w:t>СНИЛС 844-118-995 36 подписанта учтён в кадровом деле.</w:t>
      </w:r>
    </w:p>
    <w:p>
      <w:r>
        <w:t>Подпись: _____________ / Дубровин И.А. (Дубровин Игорь Андреевич) /</w:t>
      </w:r>
    </w:p>
    <w:p>
      <w:r>
        <w:t>СНИЛС 235-596-384 49 подписанта учтён в кадровом деле.</w:t>
      </w:r>
    </w:p>
    <w:p>
      <w:r>
        <w:t>Подпись: _____________ / Воронцова Н.А. (Воронцова Наталья Андреевна) /</w:t>
      </w:r>
    </w:p>
    <w:p>
      <w:r>
        <w:t>СНИЛС 406-671-218 95 подписанта учтён в кадровом деле.</w:t>
      </w:r>
    </w:p>
    <w:p>
      <w:r>
        <w:t>Подпись: _____________ / Ясенев Д.А. (Ясенев Дмитрий Александрович) /</w:t>
      </w:r>
    </w:p>
    <w:p>
      <w:r>
        <w:t>СНИЛС 635-352-788 20 подписанта учтён в кадровом деле.</w:t>
      </w:r>
    </w:p>
    <w:p>
      <w:r>
        <w:t>Подпись: _____________ / Матвеенко Н.А. (Матвеенко Наталья Александровна) /</w:t>
      </w:r>
    </w:p>
    <w:p>
      <w:r>
        <w:t>СНИЛС 676-916-986 25 подписанта учтён в кадровом деле.</w:t>
      </w:r>
    </w:p>
    <w:p>
      <w:r>
        <w:t>Подпись: _____________ / Ясенев Н.И. (Ясенев Николай Игоревич) /</w:t>
      </w:r>
    </w:p>
    <w:p>
      <w:r>
        <w:t>СНИЛС 207-254-679 53 подписанта учтён в кадровом деле.</w:t>
      </w:r>
    </w:p>
    <w:p>
      <w:r>
        <w:t>Подпись: _____________ / Воронцова Е.Д. (Воронцова Елена Дмитриевна) /</w:t>
      </w:r>
    </w:p>
    <w:p>
      <w:r>
        <w:t>СНИЛС 337-846-722 63 подписанта учтён в кадровом деле.</w:t>
      </w:r>
    </w:p>
    <w:p>
      <w:r>
        <w:t>Подпись: _____________ / Соломин Д.А. (Соломин Дмитрий Александрович) /</w:t>
      </w:r>
    </w:p>
    <w:p>
      <w:r>
        <w:t>СНИЛС 616-343-924 91 подписанта учтён в кадровом деле.</w:t>
      </w:r>
    </w:p>
    <w:p>
      <w:r>
        <w:t>Подпись: _____________ / Воронцова В.С. (Воронцова Виктория Сергеевна) /</w:t>
      </w:r>
    </w:p>
    <w:p>
      <w:r>
        <w:t>СНИЛС 872-771-442 73 подписанта учтён в кадровом деле.</w:t>
      </w:r>
    </w:p>
    <w:p>
      <w:r>
        <w:t>Подпись: _____________ / Черкасов Д.А. (Черкасов Дмитрий Александрович) /</w:t>
      </w:r>
    </w:p>
    <w:p>
      <w:r>
        <w:t>СНИЛС 608-568-420 40 подписанта учтён в кадровом деле.</w:t>
      </w:r>
    </w:p>
    <w:p>
      <w:r>
        <w:t>Подпись: _____________ / Черкасова Н.И. (Черкасова Наталья Игоревна) /</w:t>
      </w:r>
    </w:p>
    <w:p>
      <w:r>
        <w:t>СНИЛС 443-141-667 36 подписанта учтён в кадровом деле.</w:t>
      </w:r>
    </w:p>
    <w:p>
      <w:r>
        <w:t>«Отчётный период» означает документ, регулирующий отношения Сторон по пункту 1800 настоящего договора.</w:t>
      </w:r>
    </w:p>
    <w:p>
      <w:r>
        <w:t>Под «Конфиденциальная информация» понимается совокупность условий, изложенных в разделе 2.</w:t>
      </w:r>
    </w:p>
    <w:p>
      <w:r>
        <w:t>именуемое в дальнейшем «Стороны» для целей раздела 3.</w:t>
      </w:r>
    </w:p>
    <w:p>
      <w:r>
        <w:t>«Объект» означает документ, регулирующий отношения Сторон по пункту 1803 настоящего договора.</w:t>
      </w:r>
    </w:p>
    <w:p>
      <w:r>
        <w:t>Под «Объект» понимается совокупность условий, изложенных в разделе 5.</w:t>
      </w:r>
    </w:p>
    <w:p>
      <w:r>
        <w:t>именуемое в дальнейшем «Отчётный период» для целей раздела 6.</w:t>
      </w:r>
    </w:p>
    <w:p>
      <w:r>
        <w:t>«Продукция» означает документ, регулирующий отношения Сторон по пункту 1806 настоящего договора.</w:t>
      </w:r>
    </w:p>
    <w:p>
      <w:r>
        <w:t>Под «Отчётный период» понимается совокупность условий, изложенных в разделе 8.</w:t>
      </w:r>
    </w:p>
    <w:p>
      <w:r>
        <w:t>именуемое в дальнейшем «Отчётный период» для целей раздела 9.</w:t>
      </w:r>
    </w:p>
    <w:p>
      <w:r>
        <w:t>«Услуги» означает документ, регулирующий отношения Сторон по пункту 1809 настоящего договора.</w:t>
      </w:r>
    </w:p>
    <w:p>
      <w:r>
        <w:t>Под «Отчётный период» понимается совокупность условий, изложенных в разделе 11.</w:t>
      </w:r>
    </w:p>
    <w:p>
      <w:r>
        <w:t>именуемое в дальнейшем «Форс-мажор» для целей раздела 12.</w:t>
      </w:r>
    </w:p>
    <w:p>
      <w:r>
        <w:t>«Договор» означает документ, регулирующий отношения Сторон по пункту 1812 настоящего договора.</w:t>
      </w:r>
    </w:p>
    <w:p>
      <w:r>
        <w:t>Под «Конфиденциальная информация» понимается совокупность условий, изложенных в разделе 14.</w:t>
      </w:r>
    </w:p>
    <w:p>
      <w:r>
        <w:t>именуемое в дальнейшем «Объект» для целей раздела 15.</w:t>
      </w:r>
    </w:p>
    <w:p>
      <w:r>
        <w:t>«Стороны» означает документ, регулирующий отношения Сторон по пункту 1815 настоящего договора.</w:t>
      </w:r>
    </w:p>
    <w:p>
      <w:r>
        <w:t>Под «Стороны» понимается совокупность условий, изложенных в разделе 17.</w:t>
      </w:r>
    </w:p>
    <w:p>
      <w:r>
        <w:t>именуемое в дальнейшем «Конфиденциальная информация» для целей раздела 18.</w:t>
      </w:r>
    </w:p>
    <w:p>
      <w:r>
        <w:t>«Форс-мажор» означает документ, регулирующий отношения Сторон по пункту 1818 настоящего договора.</w:t>
      </w:r>
    </w:p>
    <w:p>
      <w:r>
        <w:t>Под «Форс-мажор» понимается совокупность условий, изложенных в разделе 20.</w:t>
      </w:r>
    </w:p>
    <w:p>
      <w:r>
        <w:t>именуемое в дальнейшем «Продукция» для целей раздела 1.</w:t>
      </w:r>
    </w:p>
    <w:p>
      <w:r>
        <w:t>«Услуги» означает документ, регулирующий отношения Сторон по пункту 1821 настоящего договора.</w:t>
      </w:r>
    </w:p>
    <w:p>
      <w:r>
        <w:t>Под «Услуги» понимается совокупность условий, изложенных в разделе 3.</w:t>
      </w:r>
    </w:p>
    <w:p>
      <w:r>
        <w:t>именуемое в дальнейшем «Договор» для целей раздела 4.</w:t>
      </w:r>
    </w:p>
    <w:p>
      <w:r>
        <w:t>«Отчётный период» означает документ, регулирующий отношения Сторон по пункту 1824 настоящего договора.</w:t>
      </w:r>
    </w:p>
    <w:p>
      <w:r>
        <w:t>Под «Услуги» понимается совокупность условий, изложенных в разделе 6.</w:t>
      </w:r>
    </w:p>
    <w:p>
      <w:r>
        <w:t>именуемое в дальнейшем «Договор» для целей раздела 7.</w:t>
      </w:r>
    </w:p>
    <w:p>
      <w:r>
        <w:t>«Форс-мажор» означает документ, регулирующий отношения Сторон по пункту 1827 настоящего договора.</w:t>
      </w:r>
    </w:p>
    <w:p>
      <w:r>
        <w:t>Под «Стороны» понимается совокупность условий, изложенных в разделе 9.</w:t>
      </w:r>
    </w:p>
    <w:p>
      <w:r>
        <w:t>именуемое в дальнейшем «Договор» для целей раздела 10.</w:t>
      </w:r>
    </w:p>
    <w:p>
      <w:r>
        <w:t>«Продукция» означает документ, регулирующий отношения Сторон по пункту 1830 настоящего договора.</w:t>
      </w:r>
    </w:p>
    <w:p>
      <w:r>
        <w:t>Под «Услуги» понимается совокупность условий, изложенных в разделе 12.</w:t>
      </w:r>
    </w:p>
    <w:p>
      <w:r>
        <w:t>именуемое в дальнейшем «Объект» для целей раздела 13.</w:t>
      </w:r>
    </w:p>
    <w:p>
      <w:r>
        <w:t>«Объект» означает документ, регулирующий отношения Сторон по пункту 1833 настоящего договора.</w:t>
      </w:r>
    </w:p>
    <w:p>
      <w:r>
        <w:t>Под «Отчётный период» понимается совокупность условий, изложенных в разделе 15.</w:t>
      </w:r>
    </w:p>
    <w:p>
      <w:r>
        <w:t>именуемое в дальнейшем «Отчётный период» для целей раздела 16.</w:t>
      </w:r>
    </w:p>
    <w:p>
      <w:r>
        <w:t>«Отчётный период» означает документ, регулирующий отношения Сторон по пункту 1836 настоящего договора.</w:t>
      </w:r>
    </w:p>
    <w:p>
      <w:r>
        <w:t>Под «Стороны» понимается совокупность условий, изложенных в разделе 18.</w:t>
      </w:r>
    </w:p>
    <w:p>
      <w:r>
        <w:t>именуемое в дальнейшем «Договор» для целей раздела 19.</w:t>
      </w:r>
    </w:p>
    <w:p>
      <w:r>
        <w:t>«Стороны» означает документ, регулирующий отношения Сторон по пункту 1839 настоящего договора.</w:t>
      </w:r>
    </w:p>
    <w:p>
      <w:r>
        <w:t>Под «Договор» понимается совокупность условий, изложенных в разделе 1.</w:t>
      </w:r>
    </w:p>
    <w:p>
      <w:r>
        <w:t>именуемое в дальнейшем «Форс-мажор» для целей раздела 2.</w:t>
      </w:r>
    </w:p>
    <w:p>
      <w:r>
        <w:t>«Продукция» означает документ, регулирующий отношения Сторон по пункту 1842 настоящего договора.</w:t>
      </w:r>
    </w:p>
    <w:p>
      <w:r>
        <w:t>Под «Форс-мажор» понимается совокупность условий, изложенных в разделе 4.</w:t>
      </w:r>
    </w:p>
    <w:p>
      <w:r>
        <w:t>именуемое в дальнейшем «Продукция» для целей раздела 5.</w:t>
      </w:r>
    </w:p>
    <w:p>
      <w:r>
        <w:t>«Стороны» означает документ, регулирующий отношения Сторон по пункту 1845 настоящего договора.</w:t>
      </w:r>
    </w:p>
    <w:p>
      <w:r>
        <w:t>Под «Конфиденциальная информация» понимается совокупность условий, изложенных в разделе 7.</w:t>
      </w:r>
    </w:p>
    <w:p>
      <w:r>
        <w:t>именуемое в дальнейшем «Стороны» для целей раздела 8.</w:t>
      </w:r>
    </w:p>
    <w:p>
      <w:r>
        <w:t>«Услуги» означает документ, регулирующий отношения Сторон по пункту 1848 настоящего договора.</w:t>
      </w:r>
    </w:p>
    <w:p>
      <w:r>
        <w:t>Под «Конфиденциальная информация» понимается совокупность условий, изложенных в разделе 10.</w:t>
      </w:r>
    </w:p>
    <w:p>
      <w:r>
        <w:t>именуемое в дальнейшем «Объект» для целей раздела 11.</w:t>
      </w:r>
    </w:p>
    <w:p>
      <w:r>
        <w:t>«Продукция» означает документ, регулирующий отношения Сторон по пункту 1851 настоящего договора.</w:t>
      </w:r>
    </w:p>
    <w:p>
      <w:r>
        <w:t>Под «Отчётный период» понимается совокупность условий, изложенных в разделе 13.</w:t>
      </w:r>
    </w:p>
    <w:p>
      <w:r>
        <w:t>именуемое в дальнейшем «Стороны» для целей раздела 14.</w:t>
      </w:r>
    </w:p>
    <w:p>
      <w:r>
        <w:t>«Продукция» означает документ, регулирующий отношения Сторон по пункту 1854 настоящего договора.</w:t>
      </w:r>
    </w:p>
    <w:p>
      <w:r>
        <w:t>Под «Объект» понимается совокупность условий, изложенных в разделе 16.</w:t>
      </w:r>
    </w:p>
    <w:p>
      <w:r>
        <w:t>именуемое в дальнейшем «Договор» для целей раздела 17.</w:t>
      </w:r>
    </w:p>
    <w:p>
      <w:r>
        <w:t>«Услуги» означает документ, регулирующий отношения Сторон по пункту 1857 настоящего договора.</w:t>
      </w:r>
    </w:p>
    <w:p>
      <w:r>
        <w:t>Под «Договор» понимается совокупность условий, изложенных в разделе 19.</w:t>
      </w:r>
    </w:p>
    <w:p>
      <w:r>
        <w:t>именуемое в дальнейшем «Стороны» для целей раздела 20.</w:t>
      </w:r>
    </w:p>
    <w:p>
      <w:r>
        <w:t>«Объект» означает документ, регулирующий отношения Сторон по пункту 1860 настоящего договора.</w:t>
      </w:r>
    </w:p>
    <w:p>
      <w:r>
        <w:t>Под «Форс-мажор» понимается совокупность условий, изложенных в разделе 2.</w:t>
      </w:r>
    </w:p>
    <w:p>
      <w:r>
        <w:t>именуемое в дальнейшем «Конфиденциальная информация» для целей раздела 3.</w:t>
      </w:r>
    </w:p>
    <w:p>
      <w:r>
        <w:t>«Услуги» означает документ, регулирующий отношения Сторон по пункту 1863 настоящего договора.</w:t>
      </w:r>
    </w:p>
    <w:p>
      <w:r>
        <w:t>Под «Отчётный период» понимается совокупность условий, изложенных в разделе 5.</w:t>
      </w:r>
    </w:p>
    <w:p>
      <w:r>
        <w:t>именуемое в дальнейшем «Услуги» для целей раздела 6.</w:t>
      </w:r>
    </w:p>
    <w:p>
      <w:r>
        <w:t>«Конфиденциальная информация» означает документ, регулирующий отношения Сторон по пункту 1866 настоящего договора.</w:t>
      </w:r>
    </w:p>
    <w:p>
      <w:r>
        <w:t>Под «Услуги» понимается совокупность условий, изложенных в разделе 8.</w:t>
      </w:r>
    </w:p>
    <w:p>
      <w:r>
        <w:t>именуемое в дальнейшем «Услуги» для целей раздела 9.</w:t>
      </w:r>
    </w:p>
    <w:p>
      <w:r>
        <w:t>«Услуги» означает документ, регулирующий отношения Сторон по пункту 1869 настоящего договора.</w:t>
      </w:r>
    </w:p>
    <w:p>
      <w:r>
        <w:t>Под «Услуги» понимается совокупность условий, изложенных в разделе 11.</w:t>
      </w:r>
    </w:p>
    <w:p>
      <w:r>
        <w:t>именуемое в дальнейшем «Продукция» для целей раздела 12.</w:t>
      </w:r>
    </w:p>
    <w:p>
      <w:r>
        <w:t>«Договор» означает документ, регулирующий отношения Сторон по пункту 1872 настоящего договора.</w:t>
      </w:r>
    </w:p>
    <w:p>
      <w:r>
        <w:t>Под «Договор» понимается совокупность условий, изложенных в разделе 14.</w:t>
      </w:r>
    </w:p>
    <w:p>
      <w:r>
        <w:t>именуемое в дальнейшем «Услуги» для целей раздела 15.</w:t>
      </w:r>
    </w:p>
    <w:p>
      <w:r>
        <w:t>«Договор» означает документ, регулирующий отношения Сторон по пункту 1875 настоящего договора.</w:t>
      </w:r>
    </w:p>
    <w:p>
      <w:r>
        <w:t>Под «Стороны» понимается совокупность условий, изложенных в разделе 17.</w:t>
      </w:r>
    </w:p>
    <w:p>
      <w:r>
        <w:t>именуемое в дальнейшем «Конфиденциальная информация» для целей раздела 18.</w:t>
      </w:r>
    </w:p>
    <w:p>
      <w:r>
        <w:t>«Продукция» означает документ, регулирующий отношения Сторон по пункту 1878 настоящего договора.</w:t>
      </w:r>
    </w:p>
    <w:p>
      <w:r>
        <w:t>Под «Стороны» понимается совокупность условий, изложенных в разделе 20.</w:t>
      </w:r>
    </w:p>
    <w:p>
      <w:r>
        <w:t>именуемое в дальнейшем «Форс-мажор» для целей раздела 1.</w:t>
      </w:r>
    </w:p>
    <w:p>
      <w:r>
        <w:t>«Форс-мажор» означает документ, регулирующий отношения Сторон по пункту 1881 настоящего договора.</w:t>
      </w:r>
    </w:p>
    <w:p>
      <w:r>
        <w:t>Под «Форс-мажор» понимается совокупность условий, изложенных в разделе 3.</w:t>
      </w:r>
    </w:p>
    <w:p>
      <w:r>
        <w:t>именуемое в дальнейшем «Услуги» для целей раздела 4.</w:t>
      </w:r>
    </w:p>
    <w:p>
      <w:r>
        <w:t>«Конфиденциальная информация» означает документ, регулирующий отношения Сторон по пункту 1884 настоящего договора.</w:t>
      </w:r>
    </w:p>
    <w:p>
      <w:r>
        <w:t>Под «Объект» понимается совокупность условий, изложенных в разделе 6.</w:t>
      </w:r>
    </w:p>
    <w:p>
      <w:r>
        <w:t>именуемое в дальнейшем «Форс-мажор» для целей раздела 7.</w:t>
      </w:r>
    </w:p>
    <w:p>
      <w:r>
        <w:t>«Отчётный период» означает документ, регулирующий отношения Сторон по пункту 1887 настоящего договора.</w:t>
      </w:r>
    </w:p>
    <w:p>
      <w:r>
        <w:t>Под «Услуги» понимается совокупность условий, изложенных в разделе 9.</w:t>
      </w:r>
    </w:p>
    <w:p>
      <w:r>
        <w:t>именуемое в дальнейшем «Стороны» для целей раздела 10.</w:t>
      </w:r>
    </w:p>
    <w:p>
      <w:r>
        <w:t>«Объект» означает документ, регулирующий отношения Сторон по пункту 1890 настоящего договора.</w:t>
      </w:r>
    </w:p>
    <w:p>
      <w:r>
        <w:t>Под «Форс-мажор» понимается совокупность условий, изложенных в разделе 12.</w:t>
      </w:r>
    </w:p>
    <w:p>
      <w:r>
        <w:t>именуемое в дальнейшем «Объект» для целей раздела 13.</w:t>
      </w:r>
    </w:p>
    <w:p>
      <w:r>
        <w:t>«Отчётный период» означает документ, регулирующий отношения Сторон по пункту 1893 настоящего договора.</w:t>
      </w:r>
    </w:p>
    <w:p>
      <w:r>
        <w:t>Под «Форс-мажор» понимается совокупность условий, изложенных в разделе 15.</w:t>
      </w:r>
    </w:p>
    <w:p>
      <w:r>
        <w:t>именуемое в дальнейшем «Форс-мажор» для целей раздела 16.</w:t>
      </w:r>
    </w:p>
    <w:p>
      <w:r>
        <w:t>«Договор» означает документ, регулирующий отношения Сторон по пункту 1896 настоящего договора.</w:t>
      </w:r>
    </w:p>
    <w:p>
      <w:r>
        <w:t>Под «Договор» понимается совокупность условий, изложенных в разделе 18.</w:t>
      </w:r>
    </w:p>
    <w:p>
      <w:r>
        <w:t>именуемое в дальнейшем «Стороны» для целей раздела 19.</w:t>
      </w:r>
    </w:p>
    <w:p>
      <w:r>
        <w:t>«Отчётный период» означает документ, регулирующий отношения Сторон по пункту 1899 настоящего договора.</w:t>
      </w:r>
    </w:p>
    <w:p>
      <w:r>
        <w:t>Под «Объект» понимается совокупность условий, изложенных в разделе 1.</w:t>
      </w:r>
    </w:p>
    <w:p>
      <w:r>
        <w:t>именуемое в дальнейшем «Продукция» для целей раздела 2.</w:t>
      </w:r>
    </w:p>
    <w:p>
      <w:r>
        <w:t>«Договор» означает документ, регулирующий отношения Сторон по пункту 1902 настоящего договора.</w:t>
      </w:r>
    </w:p>
    <w:p>
      <w:r>
        <w:t>Под «Объект» понимается совокупность условий, изложенных в разделе 4.</w:t>
      </w:r>
    </w:p>
    <w:p>
      <w:r>
        <w:t>именуемое в дальнейшем «Форс-мажор» для целей раздела 5.</w:t>
      </w:r>
    </w:p>
    <w:p>
      <w:r>
        <w:t>«Продукция» означает документ, регулирующий отношения Сторон по пункту 1905 настоящего договора.</w:t>
      </w:r>
    </w:p>
    <w:p>
      <w:r>
        <w:t>Под «Объект» понимается совокупность условий, изложенных в разделе 7.</w:t>
      </w:r>
    </w:p>
    <w:p>
      <w:r>
        <w:t>именуемое в дальнейшем «Отчётный период» для целей раздела 8.</w:t>
      </w:r>
    </w:p>
    <w:p>
      <w:r>
        <w:t>«Стороны» означает документ, регулирующий отношения Сторон по пункту 1908 настоящего договора.</w:t>
      </w:r>
    </w:p>
    <w:p>
      <w:r>
        <w:t>Под «Стороны» понимается совокупность условий, изложенных в разделе 10.</w:t>
      </w:r>
    </w:p>
    <w:p>
      <w:r>
        <w:t>именуемое в дальнейшем «Услуги» для целей раздела 11.</w:t>
      </w:r>
    </w:p>
    <w:p>
      <w:r>
        <w:t>«Договор» означает документ, регулирующий отношения Сторон по пункту 1911 настоящего договора.</w:t>
      </w:r>
    </w:p>
    <w:p>
      <w:r>
        <w:t>Под «Отчётный период» понимается совокупность условий, изложенных в разделе 13.</w:t>
      </w:r>
    </w:p>
    <w:p>
      <w:r>
        <w:t>именуемое в дальнейшем «Стороны» для целей раздела 14.</w:t>
      </w:r>
    </w:p>
    <w:p>
      <w:r>
        <w:t>«Договор» означает документ, регулирующий отношения Сторон по пункту 1914 настоящего договора.</w:t>
      </w:r>
    </w:p>
    <w:p>
      <w:r>
        <w:t>Под «Продукция» понимается совокупность условий, изложенных в разделе 16.</w:t>
      </w:r>
    </w:p>
    <w:p>
      <w:r>
        <w:t>именуемое в дальнейшем «Услуги» для целей раздела 17.</w:t>
      </w:r>
    </w:p>
    <w:p>
      <w:r>
        <w:t>«Отчётный период» означает документ, регулирующий отношения Сторон по пункту 1917 настоящего договора.</w:t>
      </w:r>
    </w:p>
    <w:p>
      <w:r>
        <w:t>Под «Объект» понимается совокупность условий, изложенных в разделе 19.</w:t>
      </w:r>
    </w:p>
    <w:p>
      <w:r>
        <w:t>именуемое в дальнейшем «Форс-мажор» для целей раздела 20.</w:t>
      </w:r>
    </w:p>
    <w:p>
      <w:r>
        <w:t>«Форс-мажор» означает документ, регулирующий отношения Сторон по пункту 1920 настоящего договора.</w:t>
      </w:r>
    </w:p>
    <w:p>
      <w:r>
        <w:t>Под «Форс-мажор» понимается совокупность условий, изложенных в разделе 2.</w:t>
      </w:r>
    </w:p>
    <w:p>
      <w:r>
        <w:t>именуемое в дальнейшем «Отчётный период» для целей раздела 3.</w:t>
      </w:r>
    </w:p>
    <w:p>
      <w:r>
        <w:t>«Продукция» означает документ, регулирующий отношения Сторон по пункту 1923 настоящего договора.</w:t>
      </w:r>
    </w:p>
    <w:p>
      <w:r>
        <w:t>Под «Объект» понимается совокупность условий, изложенных в разделе 5.</w:t>
      </w:r>
    </w:p>
    <w:p>
      <w:r>
        <w:t>именуемое в дальнейшем «Услуги» для целей раздела 6.</w:t>
      </w:r>
    </w:p>
    <w:p>
      <w:r>
        <w:t>«Конфиденциальная информация» означает документ, регулирующий отношения Сторон по пункту 1926 настоящего договора.</w:t>
      </w:r>
    </w:p>
    <w:p>
      <w:r>
        <w:t>Под «Объект» понимается совокупность условий, изложенных в разделе 8.</w:t>
      </w:r>
    </w:p>
    <w:p>
      <w:r>
        <w:t>именуемое в дальнейшем «Договор» для целей раздела 9.</w:t>
      </w:r>
    </w:p>
    <w:p>
      <w:r>
        <w:t>«Договор» означает документ, регулирующий отношения Сторон по пункту 1929 настоящего договора.</w:t>
      </w:r>
    </w:p>
    <w:p>
      <w:r>
        <w:t>Под «Объект» понимается совокупность условий, изложенных в разделе 11.</w:t>
      </w:r>
    </w:p>
    <w:p>
      <w:r>
        <w:t>именуемое в дальнейшем «Стороны» для целей раздела 12.</w:t>
      </w:r>
    </w:p>
    <w:p>
      <w:r>
        <w:t>«Конфиденциальная информация» означает документ, регулирующий отношения Сторон по пункту 1932 настоящего договора.</w:t>
      </w:r>
    </w:p>
    <w:p>
      <w:r>
        <w:t>Под «Объект» понимается совокупность условий, изложенных в разделе 14.</w:t>
      </w:r>
    </w:p>
    <w:p>
      <w:r>
        <w:t>именуемое в дальнейшем «Конфиденциальная информация» для целей раздела 15.</w:t>
      </w:r>
    </w:p>
    <w:p>
      <w:r>
        <w:t>«Услуги» означает документ, регулирующий отношения Сторон по пункту 1935 настоящего договора.</w:t>
      </w:r>
    </w:p>
    <w:p>
      <w:r>
        <w:t>Под «Отчётный период» понимается совокупность условий, изложенных в разделе 17.</w:t>
      </w:r>
    </w:p>
    <w:p>
      <w:r>
        <w:t>именуемое в дальнейшем «Форс-мажор» для целей раздела 18.</w:t>
      </w:r>
    </w:p>
    <w:p>
      <w:r>
        <w:t>«Конфиденциальная информация» означает документ, регулирующий отношения Сторон по пункту 1938 настоящего договора.</w:t>
      </w:r>
    </w:p>
    <w:p>
      <w:r>
        <w:t>Под «Продукция» понимается совокупность условий, изложенных в разделе 20.</w:t>
      </w:r>
    </w:p>
    <w:p>
      <w:r>
        <w:t>именуемое в дальнейшем «Стороны» для целей раздела 1.</w:t>
      </w:r>
    </w:p>
    <w:p>
      <w:r>
        <w:t>«Конфиденциальная информация» означает документ, регулирующий отношения Сторон по пункту 1941 настоящего договора.</w:t>
      </w:r>
    </w:p>
    <w:p>
      <w:r>
        <w:t>Под «Форс-мажор» понимается совокупность условий, изложенных в разделе 3.</w:t>
      </w:r>
    </w:p>
    <w:p>
      <w:r>
        <w:t>именуемое в дальнейшем «Продукция» для целей раздела 4.</w:t>
      </w:r>
    </w:p>
    <w:p>
      <w:r>
        <w:t>«Конфиденциальная информация» означает документ, регулирующий отношения Сторон по пункту 1944 настоящего договора.</w:t>
      </w:r>
    </w:p>
    <w:p>
      <w:r>
        <w:t>Под «Форс-мажор» понимается совокупность условий, изложенных в разделе 6.</w:t>
      </w:r>
    </w:p>
    <w:p>
      <w:r>
        <w:t>именуемое в дальнейшем «Форс-мажор» для целей раздела 7.</w:t>
      </w:r>
    </w:p>
    <w:p>
      <w:r>
        <w:t>«Договор» означает документ, регулирующий отношения Сторон по пункту 1947 настоящего договора.</w:t>
      </w:r>
    </w:p>
    <w:p>
      <w:r>
        <w:t>Под «Конфиденциальная информация» понимается совокупность условий, изложенных в разделе 9.</w:t>
      </w:r>
    </w:p>
    <w:p>
      <w:r>
        <w:t>именуемое в дальнейшем «Продукция» для целей раздела 10.</w:t>
      </w:r>
    </w:p>
    <w:p>
      <w:r>
        <w:t>«Услуги» означает документ, регулирующий отношения Сторон по пункту 1950 настоящего договора.</w:t>
      </w:r>
    </w:p>
    <w:p>
      <w:r>
        <w:t>Под «Форс-мажор» понимается совокупность условий, изложенных в разделе 12.</w:t>
      </w:r>
    </w:p>
    <w:p>
      <w:r>
        <w:t>именуемое в дальнейшем «Договор» для целей раздела 13.</w:t>
      </w:r>
    </w:p>
    <w:p>
      <w:r>
        <w:t>«Объект» означает документ, регулирующий отношения Сторон по пункту 1953 настоящего договора.</w:t>
      </w:r>
    </w:p>
    <w:p>
      <w:r>
        <w:t>Под «Отчётный период» понимается совокупность условий, изложенных в разделе 15.</w:t>
      </w:r>
    </w:p>
    <w:p>
      <w:r>
        <w:t>именуемое в дальнейшем «Форс-мажор» для целей раздела 16.</w:t>
      </w:r>
    </w:p>
    <w:p>
      <w:r>
        <w:t>«Услуги» означает документ, регулирующий отношения Сторон по пункту 1956 настоящего договора.</w:t>
      </w:r>
    </w:p>
    <w:p>
      <w:r>
        <w:t>Под «Услуги» понимается совокупность условий, изложенных в разделе 18.</w:t>
      </w:r>
    </w:p>
    <w:p>
      <w:r>
        <w:t>именуемое в дальнейшем «Объект» для целей раздела 19.</w:t>
      </w:r>
    </w:p>
    <w:p>
      <w:r>
        <w:t>«Договор» означает документ, регулирующий отношения Сторон по пункту 1959 настоящего договора.</w:t>
      </w:r>
    </w:p>
    <w:p>
      <w:r>
        <w:t>Под «Конфиденциальная информация» понимается совокупность условий, изложенных в разделе 1.</w:t>
      </w:r>
    </w:p>
    <w:p>
      <w:r>
        <w:t>именуемое в дальнейшем «Форс-мажор» для целей раздела 2.</w:t>
      </w:r>
    </w:p>
    <w:p>
      <w:r>
        <w:t>«Объект» означает документ, регулирующий отношения Сторон по пункту 1962 настоящего договора.</w:t>
      </w:r>
    </w:p>
    <w:p>
      <w:r>
        <w:t>Под «Объект» понимается совокупность условий, изложенных в разделе 4.</w:t>
      </w:r>
    </w:p>
    <w:p>
      <w:r>
        <w:t>именуемое в дальнейшем «Форс-мажор» для целей раздела 5.</w:t>
      </w:r>
    </w:p>
    <w:p>
      <w:r>
        <w:t>«Продукция» означает документ, регулирующий отношения Сторон по пункту 1965 настоящего договора.</w:t>
      </w:r>
    </w:p>
    <w:p>
      <w:r>
        <w:t>Под «Услуги» понимается совокупность условий, изложенных в разделе 7.</w:t>
      </w:r>
    </w:p>
    <w:p>
      <w:r>
        <w:t>именуемое в дальнейшем «Объект» для целей раздела 8.</w:t>
      </w:r>
    </w:p>
    <w:p>
      <w:r>
        <w:t>«Услуги» означает документ, регулирующий отношения Сторон по пункту 1968 настоящего договора.</w:t>
      </w:r>
    </w:p>
    <w:p>
      <w:r>
        <w:t>Под «Стороны» понимается совокупность условий, изложенных в разделе 10.</w:t>
      </w:r>
    </w:p>
    <w:p>
      <w:r>
        <w:t>именуемое в дальнейшем «Объект» для целей раздела 11.</w:t>
      </w:r>
    </w:p>
    <w:p>
      <w:r>
        <w:t>«Конфиденциальная информация» означает документ, регулирующий отношения Сторон по пункту 1971 настоящего договора.</w:t>
      </w:r>
    </w:p>
    <w:p>
      <w:r>
        <w:t>Под «Отчётный период» понимается совокупность условий, изложенных в разделе 13.</w:t>
      </w:r>
    </w:p>
    <w:p>
      <w:r>
        <w:t>именуемое в дальнейшем «Услуги» для целей раздела 14.</w:t>
      </w:r>
    </w:p>
    <w:p>
      <w:r>
        <w:t>«Продукция» означает документ, регулирующий отношения Сторон по пункту 1974 настоящего договора.</w:t>
      </w:r>
    </w:p>
    <w:p>
      <w:r>
        <w:t>Под «Стороны» понимается совокупность условий, изложенных в разделе 16.</w:t>
      </w:r>
    </w:p>
    <w:p>
      <w:r>
        <w:t>именуемое в дальнейшем «Договор» для целей раздела 17.</w:t>
      </w:r>
    </w:p>
    <w:p>
      <w:r>
        <w:t>«Услуги» означает документ, регулирующий отношения Сторон по пункту 1977 настоящего договора.</w:t>
      </w:r>
    </w:p>
    <w:p>
      <w:r>
        <w:t>Под «Конфиденциальная информация» понимается совокупность условий, изложенных в разделе 19.</w:t>
      </w:r>
    </w:p>
    <w:p>
      <w:r>
        <w:t>именуемое в дальнейшем «Форс-мажор» для целей раздела 20.</w:t>
      </w:r>
    </w:p>
    <w:p>
      <w:r>
        <w:t>«Договор» означает документ, регулирующий отношения Сторон по пункту 1980 настоящего договора.</w:t>
      </w:r>
    </w:p>
    <w:p>
      <w:r>
        <w:t>Под «Продукция» понимается совокупность условий, изложенных в разделе 2.</w:t>
      </w:r>
    </w:p>
    <w:p>
      <w:r>
        <w:t>именуемое в дальнейшем «Договор» для целей раздела 3.</w:t>
      </w:r>
    </w:p>
    <w:p>
      <w:r>
        <w:t>«Стороны» означает документ, регулирующий отношения Сторон по пункту 1983 настоящего договора.</w:t>
      </w:r>
    </w:p>
    <w:p>
      <w:r>
        <w:t>Под «Объект» понимается совокупность условий, изложенных в разделе 5.</w:t>
      </w:r>
    </w:p>
    <w:p>
      <w:r>
        <w:t>именуемое в дальнейшем «Стороны» для целей раздела 6.</w:t>
      </w:r>
    </w:p>
    <w:p>
      <w:r>
        <w:t>«Стороны» означает документ, регулирующий отношения Сторон по пункту 1986 настоящего договора.</w:t>
      </w:r>
    </w:p>
    <w:p>
      <w:r>
        <w:t>Под «Договор» понимается совокупность условий, изложенных в разделе 8.</w:t>
      </w:r>
    </w:p>
    <w:p>
      <w:r>
        <w:t>именуемое в дальнейшем «Договор» для целей раздела 9.</w:t>
      </w:r>
    </w:p>
    <w:p>
      <w:r>
        <w:t>«Объект» означает документ, регулирующий отношения Сторон по пункту 1989 настоящего договора.</w:t>
      </w:r>
    </w:p>
    <w:p>
      <w:r>
        <w:t>Под «Форс-мажор» понимается совокупность условий, изложенных в разделе 11.</w:t>
      </w:r>
    </w:p>
    <w:p>
      <w:r>
        <w:t>именуемое в дальнейшем «Отчётный период» для целей раздела 12.</w:t>
      </w:r>
    </w:p>
    <w:p>
      <w:r>
        <w:t>«Договор» означает документ, регулирующий отношения Сторон по пункту 1992 настоящего договора.</w:t>
      </w:r>
    </w:p>
    <w:p>
      <w:r>
        <w:t>Под «Услуги» понимается совокупность условий, изложенных в разделе 14.</w:t>
      </w:r>
    </w:p>
    <w:p>
      <w:r>
        <w:t>именуемое в дальнейшем «Договор» для целей раздела 15.</w:t>
      </w:r>
    </w:p>
    <w:p>
      <w:r>
        <w:t>«Отчётный период» означает документ, регулирующий отношения Сторон по пункту 1995 настоящего договора.</w:t>
      </w:r>
    </w:p>
    <w:p>
      <w:r>
        <w:t>Под «Форс-мажор» понимается совокупность условий, изложенных в разделе 17.</w:t>
      </w:r>
    </w:p>
    <w:p>
      <w:r>
        <w:t>именуемое в дальнейшем «Продукция» для целей раздела 18.</w:t>
      </w:r>
    </w:p>
    <w:p>
      <w:r>
        <w:t>«Объект» означает документ, регулирующий отношения Сторон по пункту 1998 настоящего договора.</w:t>
      </w:r>
    </w:p>
    <w:p>
      <w:r>
        <w:t>Под «Продукция» понимается совокупность условий, изложенных в разделе 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