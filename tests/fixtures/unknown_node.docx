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Обычный абзац. Заказчик: Орлов Сергей Ильич.</w:t>
      </w:r>
    </w:p>
    <w:p>
      <w:r>
        <w:t xml:space="preserve">Формула: </w:t>
      </w:r>
      <m:oMath>
        <m:r>
          <m:t>ИНН 7736050003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