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МНОГО-СТИЛЕЙ/СИНТ</w:t>
      </w:r>
    </w:p>
    <w:p>
      <w:pPr>
        <w:pStyle w:val="E2Style000"/>
      </w:pPr>
      <w:r>
        <w:t>ГРАЖДАНИН ВОРОНЦОВ АЛЕКСАНДР АЛЕКСАНДРОВИЧ, ИМЕНУЕМЫЙ В ДАЛЬНЕЙШЕМ СТОРОНА 0</w:t>
      </w:r>
    </w:p>
    <w:p>
      <w:pPr>
        <w:pStyle w:val="E2Style001"/>
      </w:pPr>
      <w:r>
        <w:t>ООО «КВАРЦИТ», АДРЕС: Г. ЗАПАДНОДВИНСК, ПР-Т МИРНЫЙ, Д. 2</w:t>
      </w:r>
    </w:p>
    <w:p>
      <w:pPr>
        <w:pStyle w:val="E2Style002"/>
      </w:pPr>
      <w:r>
        <w:t>В ЛИЦЕ ДИРЕКТОРА ГРИНЕВИЧ С.С., ДЕЙСТВУЮЩЕГО НА ОСНОВАНИИ УСТАВА</w:t>
      </w:r>
    </w:p>
    <w:p>
      <w:pPr>
        <w:pStyle w:val="E2Style003"/>
      </w:pPr>
      <w:r>
        <w:t>ПОДПИСЬ: _________ / СОЛОМИН АНДРЕЙ АНДРЕЕВИЧ /</w:t>
      </w:r>
    </w:p>
    <w:p>
      <w:pPr>
        <w:pStyle w:val="E2Style004"/>
      </w:pPr>
      <w:r>
        <w:t>ГРАЖДАНИН ЧЕРКАСОВ МАКСИМ ИГОРЕВИЧ, ИМЕНУЕМЫЙ В ДАЛЬНЕЙШЕМ СТОРОНА 4</w:t>
      </w:r>
    </w:p>
    <w:p>
      <w:pPr>
        <w:pStyle w:val="E2Style005"/>
      </w:pPr>
      <w:r>
        <w:t>ООО «МЕРИДИАН», АДРЕС: Г. КРАСНОКАМСК, УЛ. ЗАРЕЧНАЯ, Д. 6</w:t>
      </w:r>
    </w:p>
    <w:p>
      <w:pPr>
        <w:pStyle w:val="E2Style006"/>
      </w:pPr>
      <w:r>
        <w:t>В ЛИЦЕ ДИРЕКТОРА ЯСЕНЕВ Д.Д., ДЕЙСТВУЮЩЕГО НА ОСНОВАНИИ УСТАВА</w:t>
      </w:r>
    </w:p>
    <w:p>
      <w:pPr>
        <w:pStyle w:val="E2Style007"/>
      </w:pPr>
      <w:r>
        <w:t>ПОДПИСЬ: _________ / КРАСНОВ СЕРГЕЙ СЕРГЕЕВИЧ /</w:t>
      </w:r>
    </w:p>
    <w:p>
      <w:pPr>
        <w:pStyle w:val="E2Style008"/>
      </w:pPr>
      <w:r>
        <w:t>ГРАЖДАНИН ЖУРАВЛЁВ АНДРЕЙ АНДРЕЕВИЧ, ИМЕНУЕМЫЙ В ДАЛЬНЕЙШЕМ СТОРОНА 8</w:t>
      </w:r>
    </w:p>
    <w:p>
      <w:pPr>
        <w:pStyle w:val="E2Style009"/>
      </w:pPr>
      <w:r>
        <w:t>ООО «ГЕЛИОС», АДРЕС: Г. НОВОУРАЛЬСК, УЛ. ПОЛЕВАЯ, Д. 10</w:t>
      </w:r>
    </w:p>
    <w:p>
      <w:pPr>
        <w:pStyle w:val="E2Style010"/>
      </w:pPr>
      <w:r>
        <w:t>В ЛИЦЕ ДИРЕКТОРА ВОРОНЦОВ А.А., ДЕЙСТВУЮЩЕГО НА ОСНОВАНИИ УСТАВА</w:t>
      </w:r>
    </w:p>
    <w:p>
      <w:pPr>
        <w:pStyle w:val="E2Style011"/>
      </w:pPr>
      <w:r>
        <w:t>ПОДПИСЬ: _________ / МАТВЕЕНКО ДМИТРИЙ ДМИТРИЕВИЧ /</w:t>
      </w:r>
    </w:p>
    <w:p>
      <w:pPr>
        <w:pStyle w:val="E2Style012"/>
      </w:pPr>
      <w:r>
        <w:t>ГРАЖДАНИН ГРИНЕВИЧ СЕРГЕЙ СЕРГЕЕВИЧ, ИМЕНУЕМЫЙ В ДАЛЬНЕЙШЕМ СТОРОНА 12</w:t>
      </w:r>
    </w:p>
    <w:p>
      <w:pPr>
        <w:pStyle w:val="E2Style013"/>
      </w:pPr>
      <w:r>
        <w:t>ООО «ВЕКТОР», АДРЕС: Г. ЗАПАДНОДВИНСК, ПР-Т МИРНЫЙ, Д. 14</w:t>
      </w:r>
    </w:p>
    <w:p>
      <w:pPr>
        <w:pStyle w:val="E2Style014"/>
      </w:pPr>
      <w:r>
        <w:t>В ЛИЦЕ ДИРЕКТОРА ЧЕРКАСОВ М.И., ДЕЙСТВУЮЩЕГО НА ОСНОВАНИИ УСТАВА</w:t>
      </w:r>
    </w:p>
    <w:p>
      <w:pPr>
        <w:pStyle w:val="E2Style015"/>
      </w:pPr>
      <w:r>
        <w:t>ПОДПИСЬ: _________ / ДУБРОВИН АЛЕКСАНДР АЛЕКСАНДРОВИЧ /</w:t>
      </w:r>
    </w:p>
    <w:p>
      <w:pPr>
        <w:pStyle w:val="E2Style016"/>
      </w:pPr>
      <w:r>
        <w:t>ГРАЖДАНИН ЯСЕНЕВ ДМИТРИЙ ДМИТРИЕВИЧ, ИМЕНУЕМЫЙ В ДАЛЬНЕЙШЕМ СТОРОНА 16</w:t>
      </w:r>
    </w:p>
    <w:p>
      <w:pPr>
        <w:pStyle w:val="E2Style017"/>
      </w:pPr>
      <w:r>
        <w:t>ООО «СПЕКТРУМ», АДРЕС: Г. КРАСНОКАМСК, УЛ. ЗАРЕЧНАЯ, Д. 18</w:t>
      </w:r>
    </w:p>
    <w:p>
      <w:pPr>
        <w:pStyle w:val="E2Style018"/>
      </w:pPr>
      <w:r>
        <w:t>В ЛИЦЕ ДИРЕКТОРА ЖУРАВЛЁВ А.А., ДЕЙСТВУЮЩЕГО НА ОСНОВАНИИ УСТАВА</w:t>
      </w:r>
    </w:p>
    <w:p>
      <w:pPr>
        <w:pStyle w:val="E2Style019"/>
      </w:pPr>
      <w:r>
        <w:t>ПОДПИСЬ: _________ / ТИХОМИРОВ МАКСИМ ИГОРЕВИЧ /</w:t>
      </w:r>
    </w:p>
    <w:p>
      <w:pPr>
        <w:pStyle w:val="E2Style020"/>
      </w:pPr>
      <w:r>
        <w:t>ГРАЖДАНИН ВОРОНЦОВ АЛЕКСАНДР АЛЕКСАНДРОВИЧ, ИМЕНУЕМЫЙ В ДАЛЬНЕЙШЕМ СТОРОНА 20</w:t>
      </w:r>
    </w:p>
    <w:p>
      <w:pPr>
        <w:pStyle w:val="E2Style021"/>
      </w:pPr>
      <w:r>
        <w:t>ООО «КВАРЦИТ», АДРЕС: Г. НОВОУРАЛЬСК, УЛ. ПОЛЕВАЯ, Д. 22</w:t>
      </w:r>
    </w:p>
    <w:p>
      <w:pPr>
        <w:pStyle w:val="E2Style022"/>
      </w:pPr>
      <w:r>
        <w:t>В ЛИЦЕ ДИРЕКТОРА ГРИНЕВИЧ С.С., ДЕЙСТВУЮЩЕГО НА ОСНОВАНИИ УСТАВА</w:t>
      </w:r>
    </w:p>
    <w:p>
      <w:pPr>
        <w:pStyle w:val="E2Style023"/>
      </w:pPr>
      <w:r>
        <w:t>ПОДПИСЬ: _________ / СОЛОМИН АНДРЕЙ АНДРЕЕВИЧ /</w:t>
      </w:r>
    </w:p>
    <w:p>
      <w:pPr>
        <w:pStyle w:val="E2Style024"/>
      </w:pPr>
      <w:r>
        <w:t>ГРАЖДАНИН ЧЕРКАСОВ МАКСИМ ИГОРЕВИЧ, ИМЕНУЕМЫЙ В ДАЛЬНЕЙШЕМ СТОРОНА 24</w:t>
      </w:r>
    </w:p>
    <w:p>
      <w:pPr>
        <w:pStyle w:val="E2Style025"/>
      </w:pPr>
      <w:r>
        <w:t>ООО «МЕРИДИАН», АДРЕС: Г. ЗАПАДНОДВИНСК, ПР-Т МИРНЫЙ, Д. 26</w:t>
      </w:r>
    </w:p>
    <w:p>
      <w:pPr>
        <w:pStyle w:val="E2Style026"/>
      </w:pPr>
      <w:r>
        <w:t>В ЛИЦЕ ДИРЕКТОРА ЯСЕНЕВ Д.Д., ДЕЙСТВУЮЩЕГО НА ОСНОВАНИИ УСТАВА</w:t>
      </w:r>
    </w:p>
    <w:p>
      <w:pPr>
        <w:pStyle w:val="E2Style027"/>
      </w:pPr>
      <w:r>
        <w:t>ПОДПИСЬ: _________ / КРАСНОВ СЕРГЕЙ СЕРГЕЕВИЧ /</w:t>
      </w:r>
    </w:p>
    <w:p>
      <w:pPr>
        <w:pStyle w:val="E2Style028"/>
      </w:pPr>
      <w:r>
        <w:t>ГРАЖДАНИН ЖУРАВЛЁВ АНДРЕЙ АНДРЕЕВИЧ, ИМЕНУЕМЫЙ В ДАЛЬНЕЙШЕМ СТОРОНА 28</w:t>
      </w:r>
    </w:p>
    <w:p>
      <w:pPr>
        <w:pStyle w:val="E2Style029"/>
      </w:pPr>
      <w:r>
        <w:t>ООО «ГЕЛИОС», АДРЕС: Г. КРАСНОКАМСК, УЛ. ЗАРЕЧНАЯ, Д. 30</w:t>
      </w:r>
    </w:p>
    <w:p>
      <w:pPr>
        <w:pStyle w:val="E2Style030"/>
      </w:pPr>
      <w:r>
        <w:t>В ЛИЦЕ ДИРЕКТОРА ВОРОНЦОВ А.А., ДЕЙСТВУЮЩЕГО НА ОСНОВАНИИ УСТАВА</w:t>
      </w:r>
    </w:p>
    <w:p>
      <w:pPr>
        <w:pStyle w:val="E2Style031"/>
      </w:pPr>
      <w:r>
        <w:t>ПОДПИСЬ: _________ / МАТВЕЕНКО ДМИТРИЙ ДМИТРИЕВИЧ /</w:t>
      </w:r>
    </w:p>
    <w:p>
      <w:pPr>
        <w:pStyle w:val="E2Style032"/>
      </w:pPr>
      <w:r>
        <w:t>ГРАЖДАНИН ГРИНЕВИЧ СЕРГЕЙ СЕРГЕЕВИЧ, ИМЕНУЕМЫЙ В ДАЛЬНЕЙШЕМ СТОРОНА 32</w:t>
      </w:r>
    </w:p>
    <w:p>
      <w:pPr>
        <w:pStyle w:val="E2Style033"/>
      </w:pPr>
      <w:r>
        <w:t>ООО «ВЕКТОР», АДРЕС: Г. НОВОУРАЛЬСК, УЛ. ПОЛЕВАЯ, Д. 34</w:t>
      </w:r>
    </w:p>
    <w:p>
      <w:pPr>
        <w:pStyle w:val="E2Style034"/>
      </w:pPr>
      <w:r>
        <w:t>В ЛИЦЕ ДИРЕКТОРА ЧЕРКАСОВ М.И., ДЕЙСТВУЮЩЕГО НА ОСНОВАНИИ УСТАВА</w:t>
      </w:r>
    </w:p>
    <w:p>
      <w:pPr>
        <w:pStyle w:val="E2Style035"/>
      </w:pPr>
      <w:r>
        <w:t>ПОДПИСЬ: _________ / ДУБРОВИН АЛЕКСАНДР АЛЕКСАНДРОВИЧ /</w:t>
      </w:r>
    </w:p>
    <w:p>
      <w:pPr>
        <w:pStyle w:val="E2Style036"/>
      </w:pPr>
      <w:r>
        <w:t>ГРАЖДАНИН ЯСЕНЕВ ДМИТРИЙ ДМИТРИЕВИЧ, ИМЕНУЕМЫЙ В ДАЛЬНЕЙШЕМ СТОРОНА 36</w:t>
      </w:r>
    </w:p>
    <w:p>
      <w:pPr>
        <w:pStyle w:val="E2Style037"/>
      </w:pPr>
      <w:r>
        <w:t>ООО «СПЕКТРУМ», АДРЕС: Г. ЗАПАДНОДВИНСК, ПР-Т МИРНЫЙ, Д. 38</w:t>
      </w:r>
    </w:p>
    <w:p>
      <w:pPr>
        <w:pStyle w:val="E2Style038"/>
      </w:pPr>
      <w:r>
        <w:t>В ЛИЦЕ ДИРЕКТОРА ЖУРАВЛЁВ А.А., ДЕЙСТВУЮЩЕГО НА ОСНОВАНИИ УСТАВА</w:t>
      </w:r>
    </w:p>
    <w:p>
      <w:pPr>
        <w:pStyle w:val="E2Style039"/>
      </w:pPr>
      <w:r>
        <w:t>ПОДПИСЬ: _________ / ТИХОМИРОВ МАКСИМ ИГОРЕВИЧ /</w:t>
      </w:r>
    </w:p>
    <w:p>
      <w:pPr>
        <w:pStyle w:val="E2Style040"/>
      </w:pPr>
      <w:r>
        <w:t>ГРАЖДАНИН ВОРОНЦОВ АЛЕКСАНДР АЛЕКСАНДРОВИЧ, ИМЕНУЕМЫЙ В ДАЛЬНЕЙШЕМ СТОРОНА 40</w:t>
      </w:r>
    </w:p>
    <w:p>
      <w:pPr>
        <w:pStyle w:val="E2Style041"/>
      </w:pPr>
      <w:r>
        <w:t>ООО «КВАРЦИТ», АДРЕС: Г. КРАСНОКАМСК, УЛ. ЗАРЕЧНАЯ, Д. 42</w:t>
      </w:r>
    </w:p>
    <w:p>
      <w:pPr>
        <w:pStyle w:val="E2Style042"/>
      </w:pPr>
      <w:r>
        <w:t>В ЛИЦЕ ДИРЕКТОРА ГРИНЕВИЧ С.С., ДЕЙСТВУЮЩЕГО НА ОСНОВАНИИ УСТАВА</w:t>
      </w:r>
    </w:p>
    <w:p>
      <w:pPr>
        <w:pStyle w:val="E2Style043"/>
      </w:pPr>
      <w:r>
        <w:t>ПОДПИСЬ: _________ / СОЛОМИН АНДРЕЙ АНДРЕЕВИЧ /</w:t>
      </w:r>
    </w:p>
    <w:p>
      <w:pPr>
        <w:pStyle w:val="E2Style044"/>
      </w:pPr>
      <w:r>
        <w:t>ГРАЖДАНИН ЧЕРКАСОВ МАКСИМ ИГОРЕВИЧ, ИМЕНУЕМЫЙ В ДАЛЬНЕЙШЕМ СТОРОНА 44</w:t>
      </w:r>
    </w:p>
    <w:p>
      <w:pPr>
        <w:pStyle w:val="E2Style045"/>
      </w:pPr>
      <w:r>
        <w:t>ООО «МЕРИДИАН», АДРЕС: Г. НОВОУРАЛЬСК, УЛ. ПОЛЕВАЯ, Д. 46</w:t>
      </w:r>
    </w:p>
    <w:p>
      <w:pPr>
        <w:pStyle w:val="E2Style046"/>
      </w:pPr>
      <w:r>
        <w:t>В ЛИЦЕ ДИРЕКТОРА ЯСЕНЕВ Д.Д., ДЕЙСТВУЮЩЕГО НА ОСНОВАНИИ УСТАВА</w:t>
      </w:r>
    </w:p>
    <w:p>
      <w:pPr>
        <w:pStyle w:val="E2Style047"/>
      </w:pPr>
      <w:r>
        <w:t>ПОДПИСЬ: _________ / КРАСНОВ СЕРГЕЙ СЕРГЕЕВИЧ /</w:t>
      </w:r>
    </w:p>
    <w:p>
      <w:pPr>
        <w:pStyle w:val="E2Style048"/>
      </w:pPr>
      <w:r>
        <w:t>ГРАЖДАНИН ЖУРАВЛЁВ АНДРЕЙ АНДРЕЕВИЧ, ИМЕНУЕМЫЙ В ДАЛЬНЕЙШЕМ СТОРОНА 48</w:t>
      </w:r>
    </w:p>
    <w:p>
      <w:pPr>
        <w:pStyle w:val="E2Style049"/>
      </w:pPr>
      <w:r>
        <w:t>ООО «ГЕЛИОС», АДРЕС: Г. ЗАПАДНОДВИНСК, ПР-Т МИРНЫЙ, Д. 50</w:t>
      </w:r>
    </w:p>
    <w:p>
      <w:pPr>
        <w:pStyle w:val="E2Style050"/>
      </w:pPr>
      <w:r>
        <w:t>В ЛИЦЕ ДИРЕКТОРА ВОРОНЦОВ А.А., ДЕЙСТВУЮЩЕГО НА ОСНОВАНИИ УСТАВА</w:t>
      </w:r>
    </w:p>
    <w:p>
      <w:pPr>
        <w:pStyle w:val="E2Style051"/>
      </w:pPr>
      <w:r>
        <w:t>ПОДПИСЬ: _________ / МАТВЕЕНКО ДМИТРИЙ ДМИТРИЕВИЧ /</w:t>
      </w:r>
    </w:p>
    <w:p>
      <w:pPr>
        <w:pStyle w:val="E2Style052"/>
      </w:pPr>
      <w:r>
        <w:t>ГРАЖДАНИН ГРИНЕВИЧ СЕРГЕЙ СЕРГЕЕВИЧ, ИМЕНУЕМЫЙ В ДАЛЬНЕЙШЕМ СТОРОНА 52</w:t>
      </w:r>
    </w:p>
    <w:p>
      <w:pPr>
        <w:pStyle w:val="E2Style053"/>
      </w:pPr>
      <w:r>
        <w:t>ООО «ВЕКТОР», АДРЕС: Г. КРАСНОКАМСК, УЛ. ЗАРЕЧНАЯ, Д. 54</w:t>
      </w:r>
    </w:p>
    <w:p>
      <w:pPr>
        <w:pStyle w:val="E2Style054"/>
      </w:pPr>
      <w:r>
        <w:t>В ЛИЦЕ ДИРЕКТОРА ЧЕРКАСОВ М.И., ДЕЙСТВУЮЩЕГО НА ОСНОВАНИИ УСТАВА</w:t>
      </w:r>
    </w:p>
    <w:p>
      <w:pPr>
        <w:pStyle w:val="E2Style055"/>
      </w:pPr>
      <w:r>
        <w:t>ПОДПИСЬ: _________ / ДУБРОВИН АЛЕКСАНДР АЛЕКСАНДРОВИЧ /</w:t>
      </w:r>
    </w:p>
    <w:p>
      <w:pPr>
        <w:pStyle w:val="E2Style056"/>
      </w:pPr>
      <w:r>
        <w:t>ГРАЖДАНИН ЯСЕНЕВ ДМИТРИЙ ДМИТРИЕВИЧ, ИМЕНУЕМЫЙ В ДАЛЬНЕЙШЕМ СТОРОНА 56</w:t>
      </w:r>
    </w:p>
    <w:p>
      <w:pPr>
        <w:pStyle w:val="E2Style057"/>
      </w:pPr>
      <w:r>
        <w:t>ООО «СПЕКТРУМ», АДРЕС: Г. НОВОУРАЛЬСК, УЛ. ПОЛЕВАЯ, Д. 58</w:t>
      </w:r>
    </w:p>
    <w:p>
      <w:pPr>
        <w:pStyle w:val="E2Style058"/>
      </w:pPr>
      <w:r>
        <w:t>В ЛИЦЕ ДИРЕКТОРА ЖУРАВЛЁВ А.А., ДЕЙСТВУЮЩЕГО НА ОСНОВАНИИ УСТАВА</w:t>
      </w:r>
    </w:p>
    <w:p>
      <w:pPr>
        <w:pStyle w:val="E2Style059"/>
      </w:pPr>
      <w:r>
        <w:t>ПОДПИСЬ: _________ / ТИХОМИРОВ МАКСИМ ИГОРЕВИЧ /</w:t>
      </w:r>
    </w:p>
    <w:p>
      <w:pPr>
        <w:pStyle w:val="E2Style060"/>
      </w:pPr>
      <w:r>
        <w:t>ГРАЖДАНИН ВОРОНЦОВ АЛЕКСАНДР АЛЕКСАНДРОВИЧ, ИМЕНУЕМЫЙ В ДАЛЬНЕЙШЕМ СТОРОНА 60</w:t>
      </w:r>
    </w:p>
    <w:p>
      <w:pPr>
        <w:pStyle w:val="E2Style061"/>
      </w:pPr>
      <w:r>
        <w:t>ООО «КВАРЦИТ», АДРЕС: Г. ЗАПАДНОДВИНСК, ПР-Т МИРНЫЙ, Д. 62</w:t>
      </w:r>
    </w:p>
    <w:p>
      <w:pPr>
        <w:pStyle w:val="E2Style062"/>
      </w:pPr>
      <w:r>
        <w:t>В ЛИЦЕ ДИРЕКТОРА ГРИНЕВИЧ С.С., ДЕЙСТВУЮЩЕГО НА ОСНОВАНИИ УСТАВА</w:t>
      </w:r>
    </w:p>
    <w:p>
      <w:pPr>
        <w:pStyle w:val="E2Style063"/>
      </w:pPr>
      <w:r>
        <w:t>ПОДПИСЬ: _________ / СОЛОМИН АНДРЕЙ АНДРЕЕВИЧ /</w:t>
      </w:r>
    </w:p>
    <w:p>
      <w:pPr>
        <w:pStyle w:val="E2Style064"/>
      </w:pPr>
      <w:r>
        <w:t>ГРАЖДАНИН ЧЕРКАСОВ МАКСИМ ИГОРЕВИЧ, ИМЕНУЕМЫЙ В ДАЛЬНЕЙШЕМ СТОРОНА 64</w:t>
      </w:r>
    </w:p>
    <w:p>
      <w:pPr>
        <w:pStyle w:val="E2Style065"/>
      </w:pPr>
      <w:r>
        <w:t>ООО «МЕРИДИАН», АДРЕС: Г. КРАСНОКАМСК, УЛ. ЗАРЕЧНАЯ, Д. 66</w:t>
      </w:r>
    </w:p>
    <w:p>
      <w:pPr>
        <w:pStyle w:val="E2Style066"/>
      </w:pPr>
      <w:r>
        <w:t>В ЛИЦЕ ДИРЕКТОРА ЯСЕНЕВ Д.Д., ДЕЙСТВУЮЩЕГО НА ОСНОВАНИИ УСТАВА</w:t>
      </w:r>
    </w:p>
    <w:p>
      <w:pPr>
        <w:pStyle w:val="E2Style067"/>
      </w:pPr>
      <w:r>
        <w:t>ПОДПИСЬ: _________ / КРАСНОВ СЕРГЕЙ СЕРГЕЕВИЧ /</w:t>
      </w:r>
    </w:p>
    <w:p>
      <w:pPr>
        <w:pStyle w:val="E2Style068"/>
      </w:pPr>
      <w:r>
        <w:t>ГРАЖДАНИН ЖУРАВЛЁВ АНДРЕЙ АНДРЕЕВИЧ, ИМЕНУЕМЫЙ В ДАЛЬНЕЙШЕМ СТОРОНА 68</w:t>
      </w:r>
    </w:p>
    <w:p>
      <w:pPr>
        <w:pStyle w:val="E2Style069"/>
      </w:pPr>
      <w:r>
        <w:t>ООО «ГЕЛИОС», АДРЕС: Г. НОВОУРАЛЬСК, УЛ. ПОЛЕВАЯ, Д. 70</w:t>
      </w:r>
    </w:p>
    <w:p>
      <w:pPr>
        <w:pStyle w:val="E2Style070"/>
      </w:pPr>
      <w:r>
        <w:t>В ЛИЦЕ ДИРЕКТОРА ВОРОНЦОВ А.А., ДЕЙСТВУЮЩЕГО НА ОСНОВАНИИ УСТАВА</w:t>
      </w:r>
    </w:p>
    <w:p>
      <w:pPr>
        <w:pStyle w:val="E2Style071"/>
      </w:pPr>
      <w:r>
        <w:t>ПОДПИСЬ: _________ / МАТВЕЕНКО ДМИТРИЙ ДМИТРИЕВИЧ /</w:t>
      </w:r>
    </w:p>
    <w:p>
      <w:pPr>
        <w:pStyle w:val="E2Style072"/>
      </w:pPr>
      <w:r>
        <w:t>ГРАЖДАНИН ГРИНЕВИЧ СЕРГЕЙ СЕРГЕЕВИЧ, ИМЕНУЕМЫЙ В ДАЛЬНЕЙШЕМ СТОРОНА 72</w:t>
      </w:r>
    </w:p>
    <w:p>
      <w:pPr>
        <w:pStyle w:val="E2Style073"/>
      </w:pPr>
      <w:r>
        <w:t>ООО «ВЕКТОР», АДРЕС: Г. ЗАПАДНОДВИНСК, ПР-Т МИРНЫЙ, Д. 74</w:t>
      </w:r>
    </w:p>
    <w:p>
      <w:pPr>
        <w:pStyle w:val="E2Style074"/>
      </w:pPr>
      <w:r>
        <w:t>В ЛИЦЕ ДИРЕКТОРА ЧЕРКАСОВ М.И., ДЕЙСТВУЮЩЕГО НА ОСНОВАНИИ УСТАВА</w:t>
      </w:r>
    </w:p>
    <w:p>
      <w:pPr>
        <w:pStyle w:val="E2Style075"/>
      </w:pPr>
      <w:r>
        <w:t>ПОДПИСЬ: _________ / ДУБРОВИН АЛЕКСАНДР АЛЕКСАНДРОВИЧ /</w:t>
      </w:r>
    </w:p>
    <w:p>
      <w:pPr>
        <w:pStyle w:val="E2Style076"/>
      </w:pPr>
      <w:r>
        <w:t>ГРАЖДАНИН ЯСЕНЕВ ДМИТРИЙ ДМИТРИЕВИЧ, ИМЕНУЕМЫЙ В ДАЛЬНЕЙШЕМ СТОРОНА 76</w:t>
      </w:r>
    </w:p>
    <w:p>
      <w:pPr>
        <w:pStyle w:val="E2Style077"/>
      </w:pPr>
      <w:r>
        <w:t>ООО «СПЕКТРУМ», АДРЕС: Г. КРАСНОКАМСК, УЛ. ЗАРЕЧНАЯ, Д. 78</w:t>
      </w:r>
    </w:p>
    <w:p>
      <w:pPr>
        <w:pStyle w:val="E2Style078"/>
      </w:pPr>
      <w:r>
        <w:t>В ЛИЦЕ ДИРЕКТОРА ЖУРАВЛЁВ А.А., ДЕЙСТВУЮЩЕГО НА ОСНОВАНИИ УСТАВА</w:t>
      </w:r>
    </w:p>
    <w:p>
      <w:pPr>
        <w:pStyle w:val="E2Style079"/>
      </w:pPr>
      <w:r>
        <w:t>ПОДПИСЬ: _________ / ТИХОМИРОВ МАКСИМ ИГОРЕВИЧ /</w:t>
      </w:r>
    </w:p>
    <w:p>
      <w:pPr>
        <w:pStyle w:val="E2Style080"/>
      </w:pPr>
      <w:r>
        <w:t>ГРАЖДАНИН ВОРОНЦОВ АЛЕКСАНДР АЛЕКСАНДРОВИЧ, ИМЕНУЕМЫЙ В ДАЛЬНЕЙШЕМ СТОРОНА 80</w:t>
      </w:r>
    </w:p>
    <w:p>
      <w:pPr>
        <w:pStyle w:val="E2Style081"/>
      </w:pPr>
      <w:r>
        <w:t>ООО «КВАРЦИТ», АДРЕС: Г. НОВОУРАЛЬСК, УЛ. ПОЛЕВАЯ, Д. 82</w:t>
      </w:r>
    </w:p>
    <w:p>
      <w:pPr>
        <w:pStyle w:val="E2Style082"/>
      </w:pPr>
      <w:r>
        <w:t>В ЛИЦЕ ДИРЕКТОРА ГРИНЕВИЧ С.С., ДЕЙСТВУЮЩЕГО НА ОСНОВАНИИ УСТАВА</w:t>
      </w:r>
    </w:p>
    <w:p>
      <w:pPr>
        <w:pStyle w:val="E2Style083"/>
      </w:pPr>
      <w:r>
        <w:t>ПОДПИСЬ: _________ / СОЛОМИН АНДРЕЙ АНДРЕЕВИЧ /</w:t>
      </w:r>
    </w:p>
    <w:p>
      <w:pPr>
        <w:pStyle w:val="E2Style084"/>
      </w:pPr>
      <w:r>
        <w:t>ГРАЖДАНИН ЧЕРКАСОВ МАКСИМ ИГОРЕВИЧ, ИМЕНУЕМЫЙ В ДАЛЬНЕЙШЕМ СТОРОНА 84</w:t>
      </w:r>
    </w:p>
    <w:p>
      <w:pPr>
        <w:pStyle w:val="E2Style085"/>
      </w:pPr>
      <w:r>
        <w:t>ООО «МЕРИДИАН», АДРЕС: Г. ЗАПАДНОДВИНСК, ПР-Т МИРНЫЙ, Д. 86</w:t>
      </w:r>
    </w:p>
    <w:p>
      <w:pPr>
        <w:pStyle w:val="E2Style086"/>
      </w:pPr>
      <w:r>
        <w:t>В ЛИЦЕ ДИРЕКТОРА ЯСЕНЕВ Д.Д., ДЕЙСТВУЮЩЕГО НА ОСНОВАНИИ УСТАВА</w:t>
      </w:r>
    </w:p>
    <w:p>
      <w:pPr>
        <w:pStyle w:val="E2Style087"/>
      </w:pPr>
      <w:r>
        <w:t>ПОДПИСЬ: _________ / КРАСНОВ СЕРГЕЙ СЕРГЕЕВИЧ /</w:t>
      </w:r>
    </w:p>
    <w:p>
      <w:pPr>
        <w:pStyle w:val="E2Style088"/>
      </w:pPr>
      <w:r>
        <w:t>ГРАЖДАНИН ЖУРАВЛЁВ АНДРЕЙ АНДРЕЕВИЧ, ИМЕНУЕМЫЙ В ДАЛЬНЕЙШЕМ СТОРОНА 88</w:t>
      </w:r>
    </w:p>
    <w:p>
      <w:pPr>
        <w:pStyle w:val="E2Style089"/>
      </w:pPr>
      <w:r>
        <w:t>ООО «ГЕЛИОС», АДРЕС: Г. КРАСНОКАМСК, УЛ. ЗАРЕЧНАЯ, Д. 90</w:t>
      </w:r>
    </w:p>
    <w:p>
      <w:pPr>
        <w:pStyle w:val="E2Style090"/>
      </w:pPr>
      <w:r>
        <w:t>В ЛИЦЕ ДИРЕКТОРА ВОРОНЦОВ А.А., ДЕЙСТВУЮЩЕГО НА ОСНОВАНИИ УСТАВА</w:t>
      </w:r>
    </w:p>
    <w:p>
      <w:pPr>
        <w:pStyle w:val="E2Style091"/>
      </w:pPr>
      <w:r>
        <w:t>ПОДПИСЬ: _________ / МАТВЕЕНКО ДМИТРИЙ ДМИТРИЕВИЧ /</w:t>
      </w:r>
    </w:p>
    <w:p>
      <w:pPr>
        <w:pStyle w:val="E2Style092"/>
      </w:pPr>
      <w:r>
        <w:t>ГРАЖДАНИН ГРИНЕВИЧ СЕРГЕЙ СЕРГЕЕВИЧ, ИМЕНУЕМЫЙ В ДАЛЬНЕЙШЕМ СТОРОНА 92</w:t>
      </w:r>
    </w:p>
    <w:p>
      <w:pPr>
        <w:pStyle w:val="E2Style093"/>
      </w:pPr>
      <w:r>
        <w:t>ООО «ВЕКТОР», АДРЕС: Г. НОВОУРАЛЬСК, УЛ. ПОЛЕВАЯ, Д. 4</w:t>
      </w:r>
    </w:p>
    <w:p>
      <w:pPr>
        <w:pStyle w:val="E2Style094"/>
      </w:pPr>
      <w:r>
        <w:t>В ЛИЦЕ ДИРЕКТОРА ЧЕРКАСОВ М.И., ДЕЙСТВУЮЩЕГО НА ОСНОВАНИИ УСТАВА</w:t>
      </w:r>
    </w:p>
    <w:p>
      <w:pPr>
        <w:pStyle w:val="E2Style095"/>
      </w:pPr>
      <w:r>
        <w:t>ПОДПИСЬ: _________ / ДУБРОВИН АЛЕКСАНДР АЛЕКСАНДРОВИЧ /</w:t>
      </w:r>
    </w:p>
    <w:p>
      <w:pPr>
        <w:pStyle w:val="E2Style096"/>
      </w:pPr>
      <w:r>
        <w:t>ГРАЖДАНИН ЯСЕНЕВ ДМИТРИЙ ДМИТРИЕВИЧ, ИМЕНУЕМЫЙ В ДАЛЬНЕЙШЕМ СТОРОНА 96</w:t>
      </w:r>
    </w:p>
    <w:p>
      <w:pPr>
        <w:pStyle w:val="E2Style097"/>
      </w:pPr>
      <w:r>
        <w:t>ООО «СПЕКТРУМ», АДРЕС: Г. ЗАПАДНОДВИНСК, ПР-Т МИРНЫЙ, Д. 8</w:t>
      </w:r>
    </w:p>
    <w:p>
      <w:pPr>
        <w:pStyle w:val="E2Style098"/>
      </w:pPr>
      <w:r>
        <w:t>В ЛИЦЕ ДИРЕКТОРА ЖУРАВЛЁВ А.А., ДЕЙСТВУЮЩЕГО НА ОСНОВАНИИ УСТАВА</w:t>
      </w:r>
    </w:p>
    <w:p>
      <w:pPr>
        <w:pStyle w:val="E2Style099"/>
      </w:pPr>
      <w:r>
        <w:t>ПОДПИСЬ: _________ / ТИХОМИРОВ МАКСИМ ИГОРЕВИЧ /</w:t>
      </w:r>
    </w:p>
    <w:p>
      <w:pPr>
        <w:pStyle w:val="E2Style100"/>
      </w:pPr>
      <w:r>
        <w:t>ГРАЖДАНИН ВОРОНЦОВ АЛЕКСАНДР АЛЕКСАНДРОВИЧ, ИМЕНУЕМЫЙ В ДАЛЬНЕЙШЕМ СТОРОНА 100</w:t>
      </w:r>
    </w:p>
    <w:p>
      <w:pPr>
        <w:pStyle w:val="E2Style101"/>
      </w:pPr>
      <w:r>
        <w:t>ООО «КВАРЦИТ», АДРЕС: Г. КРАСНОКАМСК, УЛ. ЗАРЕЧНАЯ, Д. 12</w:t>
      </w:r>
    </w:p>
    <w:p>
      <w:pPr>
        <w:pStyle w:val="E2Style102"/>
      </w:pPr>
      <w:r>
        <w:t>В ЛИЦЕ ДИРЕКТОРА ГРИНЕВИЧ С.С., ДЕЙСТВУЮЩЕГО НА ОСНОВАНИИ УСТАВА</w:t>
      </w:r>
    </w:p>
    <w:p>
      <w:pPr>
        <w:pStyle w:val="E2Style103"/>
      </w:pPr>
      <w:r>
        <w:t>ПОДПИСЬ: _________ / СОЛОМИН АНДРЕЙ АНДРЕЕВИЧ /</w:t>
      </w:r>
    </w:p>
    <w:p>
      <w:pPr>
        <w:pStyle w:val="E2Style104"/>
      </w:pPr>
      <w:r>
        <w:t>ГРАЖДАНИН ЧЕРКАСОВ МАКСИМ ИГОРЕВИЧ, ИМЕНУЕМЫЙ В ДАЛЬНЕЙШЕМ СТОРОНА 104</w:t>
      </w:r>
    </w:p>
    <w:p>
      <w:pPr>
        <w:pStyle w:val="E2Style105"/>
      </w:pPr>
      <w:r>
        <w:t>ООО «МЕРИДИАН», АДРЕС: Г. НОВОУРАЛЬСК, УЛ. ПОЛЕВАЯ, Д. 16</w:t>
      </w:r>
    </w:p>
    <w:p>
      <w:pPr>
        <w:pStyle w:val="E2Style106"/>
      </w:pPr>
      <w:r>
        <w:t>В ЛИЦЕ ДИРЕКТОРА ЯСЕНЕВ Д.Д., ДЕЙСТВУЮЩЕГО НА ОСНОВАНИИ УСТАВА</w:t>
      </w:r>
    </w:p>
    <w:p>
      <w:pPr>
        <w:pStyle w:val="E2Style107"/>
      </w:pPr>
      <w:r>
        <w:t>ПОДПИСЬ: _________ / КРАСНОВ СЕРГЕЙ СЕРГЕЕВИЧ /</w:t>
      </w:r>
    </w:p>
    <w:p>
      <w:pPr>
        <w:pStyle w:val="E2Style108"/>
      </w:pPr>
      <w:r>
        <w:t>ГРАЖДАНИН ЖУРАВЛЁВ АНДРЕЙ АНДРЕЕВИЧ, ИМЕНУЕМЫЙ В ДАЛЬНЕЙШЕМ СТОРОНА 108</w:t>
      </w:r>
    </w:p>
    <w:p>
      <w:pPr>
        <w:pStyle w:val="E2Style109"/>
      </w:pPr>
      <w:r>
        <w:t>ООО «ГЕЛИОС», АДРЕС: Г. ЗАПАДНОДВИНСК, ПР-Т МИРНЫЙ, Д. 20</w:t>
      </w:r>
    </w:p>
    <w:p>
      <w:pPr>
        <w:pStyle w:val="E2Style110"/>
      </w:pPr>
      <w:r>
        <w:t>В ЛИЦЕ ДИРЕКТОРА ВОРОНЦОВ А.А., ДЕЙСТВУЮЩЕГО НА ОСНОВАНИИ УСТАВА</w:t>
      </w:r>
    </w:p>
    <w:p>
      <w:pPr>
        <w:pStyle w:val="E2Style111"/>
      </w:pPr>
      <w:r>
        <w:t>ПОДПИСЬ: _________ / МАТВЕЕНКО ДМИТРИЙ ДМИТРИЕВИЧ /</w:t>
      </w:r>
    </w:p>
    <w:p>
      <w:pPr>
        <w:pStyle w:val="E2Style112"/>
      </w:pPr>
      <w:r>
        <w:t>ГРАЖДАНИН ГРИНЕВИЧ СЕРГЕЙ СЕРГЕЕВИЧ, ИМЕНУЕМЫЙ В ДАЛЬНЕЙШЕМ СТОРОНА 112</w:t>
      </w:r>
    </w:p>
    <w:p>
      <w:pPr>
        <w:pStyle w:val="E2Style113"/>
      </w:pPr>
      <w:r>
        <w:t>ООО «ВЕКТОР», АДРЕС: Г. КРАСНОКАМСК, УЛ. ЗАРЕЧНАЯ, Д. 24</w:t>
      </w:r>
    </w:p>
    <w:p>
      <w:pPr>
        <w:pStyle w:val="E2Style114"/>
      </w:pPr>
      <w:r>
        <w:t>В ЛИЦЕ ДИРЕКТОРА ЧЕРКАСОВ М.И., ДЕЙСТВУЮЩЕГО НА ОСНОВАНИИ УСТАВА</w:t>
      </w:r>
    </w:p>
    <w:p>
      <w:pPr>
        <w:pStyle w:val="E2Style115"/>
      </w:pPr>
      <w:r>
        <w:t>ПОДПИСЬ: _________ / ДУБРОВИН АЛЕКСАНДР АЛЕКСАНДРОВИЧ /</w:t>
      </w:r>
    </w:p>
    <w:p>
      <w:pPr>
        <w:pStyle w:val="E2Style116"/>
      </w:pPr>
      <w:r>
        <w:t>ГРАЖДАНИН ЯСЕНЕВ ДМИТРИЙ ДМИТРИЕВИЧ, ИМЕНУЕМЫЙ В ДАЛЬНЕЙШЕМ СТОРОНА 116</w:t>
      </w:r>
    </w:p>
    <w:p>
      <w:pPr>
        <w:pStyle w:val="E2Style117"/>
      </w:pPr>
      <w:r>
        <w:t>ООО «СПЕКТРУМ», АДРЕС: Г. НОВОУРАЛЬСК, УЛ. ПОЛЕВАЯ, Д. 28</w:t>
      </w:r>
    </w:p>
    <w:p>
      <w:pPr>
        <w:pStyle w:val="E2Style118"/>
      </w:pPr>
      <w:r>
        <w:t>В ЛИЦЕ ДИРЕКТОРА ЖУРАВЛЁВ А.А., ДЕЙСТВУЮЩЕГО НА ОСНОВАНИИ УСТАВА</w:t>
      </w:r>
    </w:p>
    <w:p>
      <w:pPr>
        <w:pStyle w:val="E2Style119"/>
      </w:pPr>
      <w:r>
        <w:t>ПОДПИСЬ: _________ / ТИХОМИРОВ МАКСИМ ИГОРЕВИЧ /</w:t>
      </w:r>
    </w:p>
    <w:p>
      <w:pPr>
        <w:pStyle w:val="E2Style000"/>
      </w:pPr>
      <w:r>
        <w:t>ГРАЖДАНИН ВОРОНЦОВ АЛЕКСАНДР АЛЕКСАНДРОВИЧ, ИМЕНУЕМЫЙ В ДАЛЬНЕЙШЕМ СТОРОНА 120</w:t>
      </w:r>
    </w:p>
    <w:p>
      <w:pPr>
        <w:pStyle w:val="E2Style001"/>
      </w:pPr>
      <w:r>
        <w:t>ООО «КВАРЦИТ», АДРЕС: Г. ЗАПАДНОДВИНСК, ПР-Т МИРНЫЙ, Д. 32</w:t>
      </w:r>
    </w:p>
    <w:p>
      <w:pPr>
        <w:pStyle w:val="E2Style002"/>
      </w:pPr>
      <w:r>
        <w:t>В ЛИЦЕ ДИРЕКТОРА ГРИНЕВИЧ С.С., ДЕЙСТВУЮЩЕГО НА ОСНОВАНИИ УСТАВА</w:t>
      </w:r>
    </w:p>
    <w:p>
      <w:pPr>
        <w:pStyle w:val="E2Style003"/>
      </w:pPr>
      <w:r>
        <w:t>ПОДПИСЬ: _________ / СОЛОМИН АНДРЕЙ АНДРЕЕВИЧ /</w:t>
      </w:r>
    </w:p>
    <w:p>
      <w:pPr>
        <w:pStyle w:val="E2Style004"/>
      </w:pPr>
      <w:r>
        <w:t>ГРАЖДАНИН ЧЕРКАСОВ МАКСИМ ИГОРЕВИЧ, ИМЕНУЕМЫЙ В ДАЛЬНЕЙШЕМ СТОРОНА 124</w:t>
      </w:r>
    </w:p>
    <w:p>
      <w:pPr>
        <w:pStyle w:val="E2Style005"/>
      </w:pPr>
      <w:r>
        <w:t>ООО «МЕРИДИАН», АДРЕС: Г. КРАСНОКАМСК, УЛ. ЗАРЕЧНАЯ, Д. 36</w:t>
      </w:r>
    </w:p>
    <w:p>
      <w:pPr>
        <w:pStyle w:val="E2Style006"/>
      </w:pPr>
      <w:r>
        <w:t>В ЛИЦЕ ДИРЕКТОРА ЯСЕНЕВ Д.Д., ДЕЙСТВУЮЩЕГО НА ОСНОВАНИИ УСТАВА</w:t>
      </w:r>
    </w:p>
    <w:p>
      <w:pPr>
        <w:pStyle w:val="E2Style007"/>
      </w:pPr>
      <w:r>
        <w:t>ПОДПИСЬ: _________ / КРАСНОВ СЕРГЕЙ СЕРГЕЕВИЧ /</w:t>
      </w:r>
    </w:p>
    <w:p>
      <w:pPr>
        <w:pStyle w:val="E2Style008"/>
      </w:pPr>
      <w:r>
        <w:t>ГРАЖДАНИН ЖУРАВЛЁВ АНДРЕЙ АНДРЕЕВИЧ, ИМЕНУЕМЫЙ В ДАЛЬНЕЙШЕМ СТОРОНА 128</w:t>
      </w:r>
    </w:p>
    <w:p>
      <w:pPr>
        <w:pStyle w:val="E2Style009"/>
      </w:pPr>
      <w:r>
        <w:t>ООО «ГЕЛИОС», АДРЕС: Г. НОВОУРАЛЬСК, УЛ. ПОЛЕВАЯ, Д. 40</w:t>
      </w:r>
    </w:p>
    <w:p>
      <w:pPr>
        <w:pStyle w:val="E2Style010"/>
      </w:pPr>
      <w:r>
        <w:t>В ЛИЦЕ ДИРЕКТОРА ВОРОНЦОВ А.А., ДЕЙСТВУЮЩЕГО НА ОСНОВАНИИ УСТАВА</w:t>
      </w:r>
    </w:p>
    <w:p>
      <w:pPr>
        <w:pStyle w:val="E2Style011"/>
      </w:pPr>
      <w:r>
        <w:t>ПОДПИСЬ: _________ / МАТВЕЕНКО ДМИТРИЙ ДМИТРИЕВИЧ /</w:t>
      </w:r>
    </w:p>
    <w:p>
      <w:pPr>
        <w:pStyle w:val="E2Style012"/>
      </w:pPr>
      <w:r>
        <w:t>ГРАЖДАНИН ГРИНЕВИЧ СЕРГЕЙ СЕРГЕЕВИЧ, ИМЕНУЕМЫЙ В ДАЛЬНЕЙШЕМ СТОРОНА 132</w:t>
      </w:r>
    </w:p>
    <w:p>
      <w:pPr>
        <w:pStyle w:val="E2Style013"/>
      </w:pPr>
      <w:r>
        <w:t>ООО «ВЕКТОР», АДРЕС: Г. ЗАПАДНОДВИНСК, ПР-Т МИРНЫЙ, Д. 44</w:t>
      </w:r>
    </w:p>
    <w:p>
      <w:pPr>
        <w:pStyle w:val="E2Style014"/>
      </w:pPr>
      <w:r>
        <w:t>В ЛИЦЕ ДИРЕКТОРА ЧЕРКАСОВ М.И., ДЕЙСТВУЮЩЕГО НА ОСНОВАНИИ УСТАВА</w:t>
      </w:r>
    </w:p>
    <w:p>
      <w:pPr>
        <w:pStyle w:val="E2Style015"/>
      </w:pPr>
      <w:r>
        <w:t>ПОДПИСЬ: _________ / ДУБРОВИН АЛЕКСАНДР АЛЕКСАНДРОВИЧ /</w:t>
      </w:r>
    </w:p>
    <w:p>
      <w:pPr>
        <w:pStyle w:val="E2Style016"/>
      </w:pPr>
      <w:r>
        <w:t>ГРАЖДАНИН ЯСЕНЕВ ДМИТРИЙ ДМИТРИЕВИЧ, ИМЕНУЕМЫЙ В ДАЛЬНЕЙШЕМ СТОРОНА 136</w:t>
      </w:r>
    </w:p>
    <w:p>
      <w:pPr>
        <w:pStyle w:val="E2Style017"/>
      </w:pPr>
      <w:r>
        <w:t>ООО «СПЕКТРУМ», АДРЕС: Г. КРАСНОКАМСК, УЛ. ЗАРЕЧНАЯ, Д. 48</w:t>
      </w:r>
    </w:p>
    <w:p>
      <w:pPr>
        <w:pStyle w:val="E2Style018"/>
      </w:pPr>
      <w:r>
        <w:t>В ЛИЦЕ ДИРЕКТОРА ЖУРАВЛЁВ А.А., ДЕЙСТВУЮЩЕГО НА ОСНОВАНИИ УСТАВА</w:t>
      </w:r>
    </w:p>
    <w:p>
      <w:pPr>
        <w:pStyle w:val="E2Style019"/>
      </w:pPr>
      <w:r>
        <w:t>ПОДПИСЬ: _________ / ТИХОМИРОВ МАКСИМ ИГОРЕВИЧ /</w:t>
      </w:r>
    </w:p>
    <w:p>
      <w:pPr>
        <w:pStyle w:val="E2Style020"/>
      </w:pPr>
      <w:r>
        <w:t>ГРАЖДАНИН ВОРОНЦОВ АЛЕКСАНДР АЛЕКСАНДРОВИЧ, ИМЕНУЕМЫЙ В ДАЛЬНЕЙШЕМ СТОРОНА 140</w:t>
      </w:r>
    </w:p>
    <w:p>
      <w:pPr>
        <w:pStyle w:val="E2Style021"/>
      </w:pPr>
      <w:r>
        <w:t>ООО «КВАРЦИТ», АДРЕС: Г. НОВОУРАЛЬСК, УЛ. ПОЛЕВАЯ, Д. 52</w:t>
      </w:r>
    </w:p>
    <w:p>
      <w:pPr>
        <w:pStyle w:val="E2Style022"/>
      </w:pPr>
      <w:r>
        <w:t>В ЛИЦЕ ДИРЕКТОРА ГРИНЕВИЧ С.С., ДЕЙСТВУЮЩЕГО НА ОСНОВАНИИ УСТАВА</w:t>
      </w:r>
    </w:p>
    <w:p>
      <w:pPr>
        <w:pStyle w:val="E2Style023"/>
      </w:pPr>
      <w:r>
        <w:t>ПОДПИСЬ: _________ / СОЛОМИН АНДРЕЙ АНДРЕЕВИЧ /</w:t>
      </w:r>
    </w:p>
    <w:p>
      <w:pPr>
        <w:pStyle w:val="E2Style024"/>
      </w:pPr>
      <w:r>
        <w:t>ГРАЖДАНИН ЧЕРКАСОВ МАКСИМ ИГОРЕВИЧ, ИМЕНУЕМЫЙ В ДАЛЬНЕЙШЕМ СТОРОНА 144</w:t>
      </w:r>
    </w:p>
    <w:p>
      <w:pPr>
        <w:pStyle w:val="E2Style025"/>
      </w:pPr>
      <w:r>
        <w:t>ООО «МЕРИДИАН», АДРЕС: Г. ЗАПАДНОДВИНСК, ПР-Т МИРНЫЙ, Д. 56</w:t>
      </w:r>
    </w:p>
    <w:p>
      <w:pPr>
        <w:pStyle w:val="E2Style026"/>
      </w:pPr>
      <w:r>
        <w:t>В ЛИЦЕ ДИРЕКТОРА ЯСЕНЕВ Д.Д., ДЕЙСТВУЮЩЕГО НА ОСНОВАНИИ УСТАВА</w:t>
      </w:r>
    </w:p>
    <w:p>
      <w:pPr>
        <w:pStyle w:val="E2Style027"/>
      </w:pPr>
      <w:r>
        <w:t>ПОДПИСЬ: _________ / КРАСНОВ СЕРГЕЙ СЕРГЕЕВИЧ /</w:t>
      </w:r>
    </w:p>
    <w:p>
      <w:pPr>
        <w:pStyle w:val="E2Style028"/>
      </w:pPr>
      <w:r>
        <w:t>ГРАЖДАНИН ЖУРАВЛЁВ АНДРЕЙ АНДРЕЕВИЧ, ИМЕНУЕМЫЙ В ДАЛЬНЕЙШЕМ СТОРОНА 148</w:t>
      </w:r>
    </w:p>
    <w:p>
      <w:pPr>
        <w:pStyle w:val="E2Style029"/>
      </w:pPr>
      <w:r>
        <w:t>ООО «ГЕЛИОС», АДРЕС: Г. КРАСНОКАМСК, УЛ. ЗАРЕЧНАЯ, Д. 60</w:t>
      </w:r>
    </w:p>
    <w:p>
      <w:pPr>
        <w:pStyle w:val="E2Style030"/>
      </w:pPr>
      <w:r>
        <w:t>В ЛИЦЕ ДИРЕКТОРА ВОРОНЦОВ А.А., ДЕЙСТВУЮЩЕГО НА ОСНОВАНИИ УСТАВА</w:t>
      </w:r>
    </w:p>
    <w:p>
      <w:pPr>
        <w:pStyle w:val="E2Style031"/>
      </w:pPr>
      <w:r>
        <w:t>ПОДПИСЬ: _________ / МАТВЕЕНКО ДМИТРИЙ ДМИТРИЕВИЧ /</w:t>
      </w:r>
    </w:p>
    <w:p>
      <w:pPr>
        <w:pStyle w:val="E2Style032"/>
      </w:pPr>
      <w:r>
        <w:t>ГРАЖДАНИН ГРИНЕВИЧ СЕРГЕЙ СЕРГЕЕВИЧ, ИМЕНУЕМЫЙ В ДАЛЬНЕЙШЕМ СТОРОНА 152</w:t>
      </w:r>
    </w:p>
    <w:p>
      <w:pPr>
        <w:pStyle w:val="E2Style033"/>
      </w:pPr>
      <w:r>
        <w:t>ООО «ВЕКТОР», АДРЕС: Г. НОВОУРАЛЬСК, УЛ. ПОЛЕВАЯ, Д. 64</w:t>
      </w:r>
    </w:p>
    <w:p>
      <w:pPr>
        <w:pStyle w:val="E2Style034"/>
      </w:pPr>
      <w:r>
        <w:t>В ЛИЦЕ ДИРЕКТОРА ЧЕРКАСОВ М.И., ДЕЙСТВУЮЩЕГО НА ОСНОВАНИИ УСТАВА</w:t>
      </w:r>
    </w:p>
    <w:p>
      <w:pPr>
        <w:pStyle w:val="E2Style035"/>
      </w:pPr>
      <w:r>
        <w:t>ПОДПИСЬ: _________ / ДУБРОВИН АЛЕКСАНДР АЛЕКСАНДРОВИЧ /</w:t>
      </w:r>
    </w:p>
    <w:p>
      <w:pPr>
        <w:pStyle w:val="E2Style036"/>
      </w:pPr>
      <w:r>
        <w:t>ГРАЖДАНИН ЯСЕНЕВ ДМИТРИЙ ДМИТРИЕВИЧ, ИМЕНУЕМЫЙ В ДАЛЬНЕЙШЕМ СТОРОНА 156</w:t>
      </w:r>
    </w:p>
    <w:p>
      <w:pPr>
        <w:pStyle w:val="E2Style037"/>
      </w:pPr>
      <w:r>
        <w:t>ООО «СПЕКТРУМ», АДРЕС: Г. ЗАПАДНОДВИНСК, ПР-Т МИРНЫЙ, Д. 68</w:t>
      </w:r>
    </w:p>
    <w:p>
      <w:pPr>
        <w:pStyle w:val="E2Style038"/>
      </w:pPr>
      <w:r>
        <w:t>В ЛИЦЕ ДИРЕКТОРА ЖУРАВЛЁВ А.А., ДЕЙСТВУЮЩЕГО НА ОСНОВАНИИ УСТАВА</w:t>
      </w:r>
    </w:p>
    <w:p>
      <w:pPr>
        <w:pStyle w:val="E2Style039"/>
      </w:pPr>
      <w:r>
        <w:t>ПОДПИСЬ: _________ / ТИХОМИРОВ МАКСИМ ИГОРЕВИЧ /</w:t>
      </w:r>
    </w:p>
    <w:p>
      <w:pPr>
        <w:pStyle w:val="E2Style040"/>
      </w:pPr>
      <w:r>
        <w:t>ГРАЖДАНИН ВОРОНЦОВ АЛЕКСАНДР АЛЕКСАНДРОВИЧ, ИМЕНУЕМЫЙ В ДАЛЬНЕЙШЕМ СТОРОНА 160</w:t>
      </w:r>
    </w:p>
    <w:p>
      <w:pPr>
        <w:pStyle w:val="E2Style041"/>
      </w:pPr>
      <w:r>
        <w:t>ООО «КВАРЦИТ», АДРЕС: Г. КРАСНОКАМСК, УЛ. ЗАРЕЧНАЯ, Д. 72</w:t>
      </w:r>
    </w:p>
    <w:p>
      <w:pPr>
        <w:pStyle w:val="E2Style042"/>
      </w:pPr>
      <w:r>
        <w:t>В ЛИЦЕ ДИРЕКТОРА ГРИНЕВИЧ С.С., ДЕЙСТВУЮЩЕГО НА ОСНОВАНИИ УСТАВА</w:t>
      </w:r>
    </w:p>
    <w:p>
      <w:pPr>
        <w:pStyle w:val="E2Style043"/>
      </w:pPr>
      <w:r>
        <w:t>ПОДПИСЬ: _________ / СОЛОМИН АНДРЕЙ АНДРЕЕВИЧ /</w:t>
      </w:r>
    </w:p>
    <w:p>
      <w:pPr>
        <w:pStyle w:val="E2Style044"/>
      </w:pPr>
      <w:r>
        <w:t>ГРАЖДАНИН ЧЕРКАСОВ МАКСИМ ИГОРЕВИЧ, ИМЕНУЕМЫЙ В ДАЛЬНЕЙШЕМ СТОРОНА 164</w:t>
      </w:r>
    </w:p>
    <w:p>
      <w:pPr>
        <w:pStyle w:val="E2Style045"/>
      </w:pPr>
      <w:r>
        <w:t>ООО «МЕРИДИАН», АДРЕС: Г. НОВОУРАЛЬСК, УЛ. ПОЛЕВАЯ, Д. 76</w:t>
      </w:r>
    </w:p>
    <w:p>
      <w:pPr>
        <w:pStyle w:val="E2Style046"/>
      </w:pPr>
      <w:r>
        <w:t>В ЛИЦЕ ДИРЕКТОРА ЯСЕНЕВ Д.Д., ДЕЙСТВУЮЩЕГО НА ОСНОВАНИИ УСТАВА</w:t>
      </w:r>
    </w:p>
    <w:p>
      <w:pPr>
        <w:pStyle w:val="E2Style047"/>
      </w:pPr>
      <w:r>
        <w:t>ПОДПИСЬ: _________ / КРАСНОВ СЕРГЕЙ СЕРГЕЕВИЧ /</w:t>
      </w:r>
    </w:p>
    <w:p>
      <w:pPr>
        <w:pStyle w:val="E2Style048"/>
      </w:pPr>
      <w:r>
        <w:t>ГРАЖДАНИН ЖУРАВЛЁВ АНДРЕЙ АНДРЕЕВИЧ, ИМЕНУЕМЫЙ В ДАЛЬНЕЙШЕМ СТОРОНА 168</w:t>
      </w:r>
    </w:p>
    <w:p>
      <w:pPr>
        <w:pStyle w:val="E2Style049"/>
      </w:pPr>
      <w:r>
        <w:t>ООО «ГЕЛИОС», АДРЕС: Г. ЗАПАДНОДВИНСК, ПР-Т МИРНЫЙ, Д. 80</w:t>
      </w:r>
    </w:p>
    <w:p>
      <w:pPr>
        <w:pStyle w:val="E2Style050"/>
      </w:pPr>
      <w:r>
        <w:t>В ЛИЦЕ ДИРЕКТОРА ВОРОНЦОВ А.А., ДЕЙСТВУЮЩЕГО НА ОСНОВАНИИ УСТАВА</w:t>
      </w:r>
    </w:p>
    <w:p>
      <w:pPr>
        <w:pStyle w:val="E2Style051"/>
      </w:pPr>
      <w:r>
        <w:t>ПОДПИСЬ: _________ / МАТВЕЕНКО ДМИТРИЙ ДМИТРИЕВИЧ /</w:t>
      </w:r>
    </w:p>
    <w:p>
      <w:pPr>
        <w:pStyle w:val="E2Style052"/>
      </w:pPr>
      <w:r>
        <w:t>ГРАЖДАНИН ГРИНЕВИЧ СЕРГЕЙ СЕРГЕЕВИЧ, ИМЕНУЕМЫЙ В ДАЛЬНЕЙШЕМ СТОРОНА 172</w:t>
      </w:r>
    </w:p>
    <w:p>
      <w:pPr>
        <w:pStyle w:val="E2Style053"/>
      </w:pPr>
      <w:r>
        <w:t>ООО «ВЕКТОР», АДРЕС: Г. КРАСНОКАМСК, УЛ. ЗАРЕЧНАЯ, Д. 84</w:t>
      </w:r>
    </w:p>
    <w:p>
      <w:pPr>
        <w:pStyle w:val="E2Style054"/>
      </w:pPr>
      <w:r>
        <w:t>В ЛИЦЕ ДИРЕКТОРА ЧЕРКАСОВ М.И., ДЕЙСТВУЮЩЕГО НА ОСНОВАНИИ УСТАВА</w:t>
      </w:r>
    </w:p>
    <w:p>
      <w:pPr>
        <w:pStyle w:val="E2Style055"/>
      </w:pPr>
      <w:r>
        <w:t>ПОДПИСЬ: _________ / ДУБРОВИН АЛЕКСАНДР АЛЕКСАНДРОВИЧ /</w:t>
      </w:r>
    </w:p>
    <w:p>
      <w:pPr>
        <w:pStyle w:val="E2Style056"/>
      </w:pPr>
      <w:r>
        <w:t>ГРАЖДАНИН ЯСЕНЕВ ДМИТРИЙ ДМИТРИЕВИЧ, ИМЕНУЕМЫЙ В ДАЛЬНЕЙШЕМ СТОРОНА 176</w:t>
      </w:r>
    </w:p>
    <w:p>
      <w:pPr>
        <w:pStyle w:val="E2Style057"/>
      </w:pPr>
      <w:r>
        <w:t>ООО «СПЕКТРУМ», АДРЕС: Г. НОВОУРАЛЬСК, УЛ. ПОЛЕВАЯ, Д. 88</w:t>
      </w:r>
    </w:p>
    <w:p>
      <w:pPr>
        <w:pStyle w:val="E2Style058"/>
      </w:pPr>
      <w:r>
        <w:t>В ЛИЦЕ ДИРЕКТОРА ЖУРАВЛЁВ А.А., ДЕЙСТВУЮЩЕГО НА ОСНОВАНИИ УСТАВА</w:t>
      </w:r>
    </w:p>
    <w:p>
      <w:pPr>
        <w:pStyle w:val="E2Style059"/>
      </w:pPr>
      <w:r>
        <w:t>ПОДПИСЬ: _________ / ТИХОМИРОВ МАКСИМ ИГОРЕВИЧ /</w:t>
      </w:r>
    </w:p>
    <w:p>
      <w:pPr>
        <w:pStyle w:val="E2Style060"/>
      </w:pPr>
      <w:r>
        <w:t>ГРАЖДАНИН ВОРОНЦОВ АЛЕКСАНДР АЛЕКСАНДРОВИЧ, ИМЕНУЕМЫЙ В ДАЛЬНЕЙШЕМ СТОРОНА 180</w:t>
      </w:r>
    </w:p>
    <w:p>
      <w:pPr>
        <w:pStyle w:val="E2Style061"/>
      </w:pPr>
      <w:r>
        <w:t>ООО «КВАРЦИТ», АДРЕС: Г. ЗАПАДНОДВИНСК, ПР-Т МИРНЫЙ, Д. 2</w:t>
      </w:r>
    </w:p>
    <w:p>
      <w:pPr>
        <w:pStyle w:val="E2Style062"/>
      </w:pPr>
      <w:r>
        <w:t>В ЛИЦЕ ДИРЕКТОРА ГРИНЕВИЧ С.С., ДЕЙСТВУЮЩЕГО НА ОСНОВАНИИ УСТАВА</w:t>
      </w:r>
    </w:p>
    <w:p>
      <w:pPr>
        <w:pStyle w:val="E2Style063"/>
      </w:pPr>
      <w:r>
        <w:t>ПОДПИСЬ: _________ / СОЛОМИН АНДРЕЙ АНДРЕЕВИЧ /</w:t>
      </w:r>
    </w:p>
    <w:p>
      <w:pPr>
        <w:pStyle w:val="E2Style064"/>
      </w:pPr>
      <w:r>
        <w:t>ГРАЖДАНИН ЧЕРКАСОВ МАКСИМ ИГОРЕВИЧ, ИМЕНУЕМЫЙ В ДАЛЬНЕЙШЕМ СТОРОНА 184</w:t>
      </w:r>
    </w:p>
    <w:p>
      <w:pPr>
        <w:pStyle w:val="E2Style065"/>
      </w:pPr>
      <w:r>
        <w:t>ООО «МЕРИДИАН», АДРЕС: Г. КРАСНОКАМСК, УЛ. ЗАРЕЧНАЯ, Д. 6</w:t>
      </w:r>
    </w:p>
    <w:p>
      <w:pPr>
        <w:pStyle w:val="E2Style066"/>
      </w:pPr>
      <w:r>
        <w:t>В ЛИЦЕ ДИРЕКТОРА ЯСЕНЕВ Д.Д., ДЕЙСТВУЮЩЕГО НА ОСНОВАНИИ УСТАВА</w:t>
      </w:r>
    </w:p>
    <w:p>
      <w:pPr>
        <w:pStyle w:val="E2Style067"/>
      </w:pPr>
      <w:r>
        <w:t>ПОДПИСЬ: _________ / КРАСНОВ СЕРГЕЙ СЕРГЕЕВИЧ /</w:t>
      </w:r>
    </w:p>
    <w:p>
      <w:pPr>
        <w:pStyle w:val="E2Style068"/>
      </w:pPr>
      <w:r>
        <w:t>ГРАЖДАНИН ЖУРАВЛЁВ АНДРЕЙ АНДРЕЕВИЧ, ИМЕНУЕМЫЙ В ДАЛЬНЕЙШЕМ СТОРОНА 188</w:t>
      </w:r>
    </w:p>
    <w:p>
      <w:pPr>
        <w:pStyle w:val="E2Style069"/>
      </w:pPr>
      <w:r>
        <w:t>ООО «ГЕЛИОС», АДРЕС: Г. НОВОУРАЛЬСК, УЛ. ПОЛЕВАЯ, Д. 10</w:t>
      </w:r>
    </w:p>
    <w:p>
      <w:pPr>
        <w:pStyle w:val="E2Style070"/>
      </w:pPr>
      <w:r>
        <w:t>В ЛИЦЕ ДИРЕКТОРА ВОРОНЦОВ А.А., ДЕЙСТВУЮЩЕГО НА ОСНОВАНИИ УСТАВА</w:t>
      </w:r>
    </w:p>
    <w:p>
      <w:pPr>
        <w:pStyle w:val="E2Style071"/>
      </w:pPr>
      <w:r>
        <w:t>ПОДПИСЬ: _________ / МАТВЕЕНКО ДМИТРИЙ ДМИТРИЕВИЧ /</w:t>
      </w:r>
    </w:p>
    <w:p>
      <w:pPr>
        <w:pStyle w:val="E2Style072"/>
      </w:pPr>
      <w:r>
        <w:t>ГРАЖДАНИН ГРИНЕВИЧ СЕРГЕЙ СЕРГЕЕВИЧ, ИМЕНУЕМЫЙ В ДАЛЬНЕЙШЕМ СТОРОНА 192</w:t>
      </w:r>
    </w:p>
    <w:p>
      <w:pPr>
        <w:pStyle w:val="E2Style073"/>
      </w:pPr>
      <w:r>
        <w:t>ООО «ВЕКТОР», АДРЕС: Г. ЗАПАДНОДВИНСК, ПР-Т МИРНЫЙ, Д. 14</w:t>
      </w:r>
    </w:p>
    <w:p>
      <w:pPr>
        <w:pStyle w:val="E2Style074"/>
      </w:pPr>
      <w:r>
        <w:t>В ЛИЦЕ ДИРЕКТОРА ЧЕРКАСОВ М.И., ДЕЙСТВУЮЩЕГО НА ОСНОВАНИИ УСТАВА</w:t>
      </w:r>
    </w:p>
    <w:p>
      <w:pPr>
        <w:pStyle w:val="E2Style075"/>
      </w:pPr>
      <w:r>
        <w:t>ПОДПИСЬ: _________ / ДУБРОВИН АЛЕКСАНДР АЛЕКСАНДРОВИЧ /</w:t>
      </w:r>
    </w:p>
    <w:p>
      <w:pPr>
        <w:pStyle w:val="E2Style076"/>
      </w:pPr>
      <w:r>
        <w:t>ГРАЖДАНИН ЯСЕНЕВ ДМИТРИЙ ДМИТРИЕВИЧ, ИМЕНУЕМЫЙ В ДАЛЬНЕЙШЕМ СТОРОНА 196</w:t>
      </w:r>
    </w:p>
    <w:p>
      <w:pPr>
        <w:pStyle w:val="E2Style077"/>
      </w:pPr>
      <w:r>
        <w:t>ООО «СПЕКТРУМ», АДРЕС: Г. КРАСНОКАМСК, УЛ. ЗАРЕЧНАЯ, Д. 18</w:t>
      </w:r>
    </w:p>
    <w:p>
      <w:pPr>
        <w:pStyle w:val="E2Style078"/>
      </w:pPr>
      <w:r>
        <w:t>В ЛИЦЕ ДИРЕКТОРА ЖУРАВЛЁВ А.А., ДЕЙСТВУЮЩЕГО НА ОСНОВАНИИ УСТАВА</w:t>
      </w:r>
    </w:p>
    <w:p>
      <w:pPr>
        <w:pStyle w:val="E2Style079"/>
      </w:pPr>
      <w:r>
        <w:t>ПОДПИСЬ: _________ / ТИХОМИРОВ МАКСИМ ИГОРЕВИЧ /</w:t>
      </w:r>
    </w:p>
    <w:p>
      <w:pPr>
        <w:pStyle w:val="E2Style080"/>
      </w:pPr>
      <w:r>
        <w:t>ГРАЖДАНИН ВОРОНЦОВ АЛЕКСАНДР АЛЕКСАНДРОВИЧ, ИМЕНУЕМЫЙ В ДАЛЬНЕЙШЕМ СТОРОНА 200</w:t>
      </w:r>
    </w:p>
    <w:p>
      <w:pPr>
        <w:pStyle w:val="E2Style081"/>
      </w:pPr>
      <w:r>
        <w:t>ООО «КВАРЦИТ», АДРЕС: Г. НОВОУРАЛЬСК, УЛ. ПОЛЕВАЯ, Д. 22</w:t>
      </w:r>
    </w:p>
    <w:p>
      <w:pPr>
        <w:pStyle w:val="E2Style082"/>
      </w:pPr>
      <w:r>
        <w:t>В ЛИЦЕ ДИРЕКТОРА ГРИНЕВИЧ С.С., ДЕЙСТВУЮЩЕГО НА ОСНОВАНИИ УСТАВА</w:t>
      </w:r>
    </w:p>
    <w:p>
      <w:pPr>
        <w:pStyle w:val="E2Style083"/>
      </w:pPr>
      <w:r>
        <w:t>ПОДПИСЬ: _________ / СОЛОМИН АНДРЕЙ АНДРЕЕВИЧ /</w:t>
      </w:r>
    </w:p>
    <w:p>
      <w:pPr>
        <w:pStyle w:val="E2Style084"/>
      </w:pPr>
      <w:r>
        <w:t>ГРАЖДАНИН ЧЕРКАСОВ МАКСИМ ИГОРЕВИЧ, ИМЕНУЕМЫЙ В ДАЛЬНЕЙШЕМ СТОРОНА 204</w:t>
      </w:r>
    </w:p>
    <w:p>
      <w:pPr>
        <w:pStyle w:val="E2Style085"/>
      </w:pPr>
      <w:r>
        <w:t>ООО «МЕРИДИАН», АДРЕС: Г. ЗАПАДНОДВИНСК, ПР-Т МИРНЫЙ, Д. 26</w:t>
      </w:r>
    </w:p>
    <w:p>
      <w:pPr>
        <w:pStyle w:val="E2Style086"/>
      </w:pPr>
      <w:r>
        <w:t>В ЛИЦЕ ДИРЕКТОРА ЯСЕНЕВ Д.Д., ДЕЙСТВУЮЩЕГО НА ОСНОВАНИИ УСТАВА</w:t>
      </w:r>
    </w:p>
    <w:p>
      <w:pPr>
        <w:pStyle w:val="E2Style087"/>
      </w:pPr>
      <w:r>
        <w:t>ПОДПИСЬ: _________ / КРАСНОВ СЕРГЕЙ СЕРГЕЕВИЧ /</w:t>
      </w:r>
    </w:p>
    <w:p>
      <w:pPr>
        <w:pStyle w:val="E2Style088"/>
      </w:pPr>
      <w:r>
        <w:t>ГРАЖДАНИН ЖУРАВЛЁВ АНДРЕЙ АНДРЕЕВИЧ, ИМЕНУЕМЫЙ В ДАЛЬНЕЙШЕМ СТОРОНА 208</w:t>
      </w:r>
    </w:p>
    <w:p>
      <w:pPr>
        <w:pStyle w:val="E2Style089"/>
      </w:pPr>
      <w:r>
        <w:t>ООО «ГЕЛИОС», АДРЕС: Г. КРАСНОКАМСК, УЛ. ЗАРЕЧНАЯ, Д. 30</w:t>
      </w:r>
    </w:p>
    <w:p>
      <w:pPr>
        <w:pStyle w:val="E2Style090"/>
      </w:pPr>
      <w:r>
        <w:t>В ЛИЦЕ ДИРЕКТОРА ВОРОНЦОВ А.А., ДЕЙСТВУЮЩЕГО НА ОСНОВАНИИ УСТАВА</w:t>
      </w:r>
    </w:p>
    <w:p>
      <w:pPr>
        <w:pStyle w:val="E2Style091"/>
      </w:pPr>
      <w:r>
        <w:t>ПОДПИСЬ: _________ / МАТВЕЕНКО ДМИТРИЙ ДМИТРИЕВИЧ /</w:t>
      </w:r>
    </w:p>
    <w:p>
      <w:pPr>
        <w:pStyle w:val="E2Style092"/>
      </w:pPr>
      <w:r>
        <w:t>ГРАЖДАНИН ГРИНЕВИЧ СЕРГЕЙ СЕРГЕЕВИЧ, ИМЕНУЕМЫЙ В ДАЛЬНЕЙШЕМ СТОРОНА 212</w:t>
      </w:r>
    </w:p>
    <w:p>
      <w:pPr>
        <w:pStyle w:val="E2Style093"/>
      </w:pPr>
      <w:r>
        <w:t>ООО «ВЕКТОР», АДРЕС: Г. НОВОУРАЛЬСК, УЛ. ПОЛЕВАЯ, Д. 34</w:t>
      </w:r>
    </w:p>
    <w:p>
      <w:pPr>
        <w:pStyle w:val="E2Style094"/>
      </w:pPr>
      <w:r>
        <w:t>В ЛИЦЕ ДИРЕКТОРА ЧЕРКАСОВ М.И., ДЕЙСТВУЮЩЕГО НА ОСНОВАНИИ УСТАВА</w:t>
      </w:r>
    </w:p>
    <w:p>
      <w:pPr>
        <w:pStyle w:val="E2Style095"/>
      </w:pPr>
      <w:r>
        <w:t>ПОДПИСЬ: _________ / ДУБРОВИН АЛЕКСАНДР АЛЕКСАНДРОВИЧ /</w:t>
      </w:r>
    </w:p>
    <w:p>
      <w:pPr>
        <w:pStyle w:val="E2Style096"/>
      </w:pPr>
      <w:r>
        <w:t>ГРАЖДАНИН ЯСЕНЕВ ДМИТРИЙ ДМИТРИЕВИЧ, ИМЕНУЕМЫЙ В ДАЛЬНЕЙШЕМ СТОРОНА 216</w:t>
      </w:r>
    </w:p>
    <w:p>
      <w:pPr>
        <w:pStyle w:val="E2Style097"/>
      </w:pPr>
      <w:r>
        <w:t>ООО «СПЕКТРУМ», АДРЕС: Г. ЗАПАДНОДВИНСК, ПР-Т МИРНЫЙ, Д. 38</w:t>
      </w:r>
    </w:p>
    <w:p>
      <w:pPr>
        <w:pStyle w:val="E2Style098"/>
      </w:pPr>
      <w:r>
        <w:t>В ЛИЦЕ ДИРЕКТОРА ЖУРАВЛЁВ А.А., ДЕЙСТВУЮЩЕГО НА ОСНОВАНИИ УСТАВА</w:t>
      </w:r>
    </w:p>
    <w:p>
      <w:pPr>
        <w:pStyle w:val="E2Style099"/>
      </w:pPr>
      <w:r>
        <w:t>ПОДПИСЬ: _________ / ТИХОМИРОВ МАКСИМ ИГОРЕВИЧ /</w:t>
      </w:r>
    </w:p>
    <w:p>
      <w:pPr>
        <w:pStyle w:val="E2Style100"/>
      </w:pPr>
      <w:r>
        <w:t>ГРАЖДАНИН ВОРОНЦОВ АЛЕКСАНДР АЛЕКСАНДРОВИЧ, ИМЕНУЕМЫЙ В ДАЛЬНЕЙШЕМ СТОРОНА 220</w:t>
      </w:r>
    </w:p>
    <w:p>
      <w:pPr>
        <w:pStyle w:val="E2Style101"/>
      </w:pPr>
      <w:r>
        <w:t>ООО «КВАРЦИТ», АДРЕС: Г. КРАСНОКАМСК, УЛ. ЗАРЕЧНАЯ, Д. 42</w:t>
      </w:r>
    </w:p>
    <w:p>
      <w:pPr>
        <w:pStyle w:val="E2Style102"/>
      </w:pPr>
      <w:r>
        <w:t>В ЛИЦЕ ДИРЕКТОРА ГРИНЕВИЧ С.С., ДЕЙСТВУЮЩЕГО НА ОСНОВАНИИ УСТАВА</w:t>
      </w:r>
    </w:p>
    <w:p>
      <w:pPr>
        <w:pStyle w:val="E2Style103"/>
      </w:pPr>
      <w:r>
        <w:t>ПОДПИСЬ: _________ / СОЛОМИН АНДРЕЙ АНДРЕЕВИЧ /</w:t>
      </w:r>
    </w:p>
    <w:p>
      <w:pPr>
        <w:pStyle w:val="E2Style104"/>
      </w:pPr>
      <w:r>
        <w:t>ГРАЖДАНИН ЧЕРКАСОВ МАКСИМ ИГОРЕВИЧ, ИМЕНУЕМЫЙ В ДАЛЬНЕЙШЕМ СТОРОНА 224</w:t>
      </w:r>
    </w:p>
    <w:p>
      <w:pPr>
        <w:pStyle w:val="E2Style105"/>
      </w:pPr>
      <w:r>
        <w:t>ООО «МЕРИДИАН», АДРЕС: Г. НОВОУРАЛЬСК, УЛ. ПОЛЕВАЯ, Д. 46</w:t>
      </w:r>
    </w:p>
    <w:p>
      <w:pPr>
        <w:pStyle w:val="E2Style106"/>
      </w:pPr>
      <w:r>
        <w:t>В ЛИЦЕ ДИРЕКТОРА ЯСЕНЕВ Д.Д., ДЕЙСТВУЮЩЕГО НА ОСНОВАНИИ УСТАВА</w:t>
      </w:r>
    </w:p>
    <w:p>
      <w:pPr>
        <w:pStyle w:val="E2Style107"/>
      </w:pPr>
      <w:r>
        <w:t>ПОДПИСЬ: _________ / КРАСНОВ СЕРГЕЙ СЕРГЕЕВИЧ /</w:t>
      </w:r>
    </w:p>
    <w:p>
      <w:pPr>
        <w:pStyle w:val="E2Style108"/>
      </w:pPr>
      <w:r>
        <w:t>ГРАЖДАНИН ЖУРАВЛЁВ АНДРЕЙ АНДРЕЕВИЧ, ИМЕНУЕМЫЙ В ДАЛЬНЕЙШЕМ СТОРОНА 228</w:t>
      </w:r>
    </w:p>
    <w:p>
      <w:pPr>
        <w:pStyle w:val="E2Style109"/>
      </w:pPr>
      <w:r>
        <w:t>ООО «ГЕЛИОС», АДРЕС: Г. ЗАПАДНОДВИНСК, ПР-Т МИРНЫЙ, Д. 50</w:t>
      </w:r>
    </w:p>
    <w:p>
      <w:pPr>
        <w:pStyle w:val="E2Style110"/>
      </w:pPr>
      <w:r>
        <w:t>В ЛИЦЕ ДИРЕКТОРА ВОРОНЦОВ А.А., ДЕЙСТВУЮЩЕГО НА ОСНОВАНИИ УСТАВА</w:t>
      </w:r>
    </w:p>
    <w:p>
      <w:pPr>
        <w:pStyle w:val="E2Style111"/>
      </w:pPr>
      <w:r>
        <w:t>ПОДПИСЬ: _________ / МАТВЕЕНКО ДМИТРИЙ ДМИТРИЕВИЧ /</w:t>
      </w:r>
    </w:p>
    <w:p>
      <w:pPr>
        <w:pStyle w:val="E2Style112"/>
      </w:pPr>
      <w:r>
        <w:t>ГРАЖДАНИН ГРИНЕВИЧ СЕРГЕЙ СЕРГЕЕВИЧ, ИМЕНУЕМЫЙ В ДАЛЬНЕЙШЕМ СТОРОНА 232</w:t>
      </w:r>
    </w:p>
    <w:p>
      <w:pPr>
        <w:pStyle w:val="E2Style113"/>
      </w:pPr>
      <w:r>
        <w:t>ООО «ВЕКТОР», АДРЕС: Г. КРАСНОКАМСК, УЛ. ЗАРЕЧНАЯ, Д. 54</w:t>
      </w:r>
    </w:p>
    <w:p>
      <w:pPr>
        <w:pStyle w:val="E2Style114"/>
      </w:pPr>
      <w:r>
        <w:t>В ЛИЦЕ ДИРЕКТОРА ЧЕРКАСОВ М.И., ДЕЙСТВУЮЩЕГО НА ОСНОВАНИИ УСТАВА</w:t>
      </w:r>
    </w:p>
    <w:p>
      <w:pPr>
        <w:pStyle w:val="E2Style115"/>
      </w:pPr>
      <w:r>
        <w:t>ПОДПИСЬ: _________ / ДУБРОВИН АЛЕКСАНДР АЛЕКСАНДРОВИЧ /</w:t>
      </w:r>
    </w:p>
    <w:p>
      <w:pPr>
        <w:pStyle w:val="E2Style116"/>
      </w:pPr>
      <w:r>
        <w:t>ГРАЖДАНИН ЯСЕНЕВ ДМИТРИЙ ДМИТРИЕВИЧ, ИМЕНУЕМЫЙ В ДАЛЬНЕЙШЕМ СТОРОНА 236</w:t>
      </w:r>
    </w:p>
    <w:p>
      <w:pPr>
        <w:pStyle w:val="E2Style117"/>
      </w:pPr>
      <w:r>
        <w:t>ООО «СПЕКТРУМ», АДРЕС: Г. НОВОУРАЛЬСК, УЛ. ПОЛЕВАЯ, Д. 58</w:t>
      </w:r>
    </w:p>
    <w:p>
      <w:pPr>
        <w:pStyle w:val="E2Style118"/>
      </w:pPr>
      <w:r>
        <w:t>В ЛИЦЕ ДИРЕКТОРА ЖУРАВЛЁВ А.А., ДЕЙСТВУЮЩЕГО НА ОСНОВАНИИ УСТАВА</w:t>
      </w:r>
    </w:p>
    <w:p>
      <w:pPr>
        <w:pStyle w:val="E2Style119"/>
      </w:pPr>
      <w:r>
        <w:t>ПОДПИСЬ: _________ / ТИХОМИРОВ МАКСИМ ИГОРЕВИЧ /</w:t>
      </w:r>
    </w:p>
    <w:p>
      <w:pPr>
        <w:pStyle w:val="E2Style000"/>
      </w:pPr>
      <w:r>
        <w:t>ГРАЖДАНИН ВОРОНЦОВ АЛЕКСАНДР АЛЕКСАНДРОВИЧ, ИМЕНУЕМЫЙ В ДАЛЬНЕЙШЕМ СТОРОНА 240</w:t>
      </w:r>
    </w:p>
    <w:p>
      <w:pPr>
        <w:pStyle w:val="E2Style001"/>
      </w:pPr>
      <w:r>
        <w:t>ООО «КВАРЦИТ», АДРЕС: Г. ЗАПАДНОДВИНСК, ПР-Т МИРНЫЙ, Д. 62</w:t>
      </w:r>
    </w:p>
    <w:p>
      <w:pPr>
        <w:pStyle w:val="E2Style002"/>
      </w:pPr>
      <w:r>
        <w:t>В ЛИЦЕ ДИРЕКТОРА ГРИНЕВИЧ С.С., ДЕЙСТВУЮЩЕГО НА ОСНОВАНИИ УСТАВА</w:t>
      </w:r>
    </w:p>
    <w:p>
      <w:pPr>
        <w:pStyle w:val="E2Style003"/>
      </w:pPr>
      <w:r>
        <w:t>ПОДПИСЬ: _________ / СОЛОМИН АНДРЕЙ АНДРЕЕВИЧ /</w:t>
      </w:r>
    </w:p>
    <w:p>
      <w:pPr>
        <w:pStyle w:val="E2Style004"/>
      </w:pPr>
      <w:r>
        <w:t>ГРАЖДАНИН ЧЕРКАСОВ МАКСИМ ИГОРЕВИЧ, ИМЕНУЕМЫЙ В ДАЛЬНЕЙШЕМ СТОРОНА 244</w:t>
      </w:r>
    </w:p>
    <w:p>
      <w:pPr>
        <w:pStyle w:val="E2Style005"/>
      </w:pPr>
      <w:r>
        <w:t>ООО «МЕРИДИАН», АДРЕС: Г. КРАСНОКАМСК, УЛ. ЗАРЕЧНАЯ, Д. 66</w:t>
      </w:r>
    </w:p>
    <w:p>
      <w:pPr>
        <w:pStyle w:val="E2Style006"/>
      </w:pPr>
      <w:r>
        <w:t>В ЛИЦЕ ДИРЕКТОРА ЯСЕНЕВ Д.Д., ДЕЙСТВУЮЩЕГО НА ОСНОВАНИИ УСТАВА</w:t>
      </w:r>
    </w:p>
    <w:p>
      <w:pPr>
        <w:pStyle w:val="E2Style007"/>
      </w:pPr>
      <w:r>
        <w:t>ПОДПИСЬ: _________ / КРАСНОВ СЕРГЕЙ СЕРГЕЕВИЧ /</w:t>
      </w:r>
    </w:p>
    <w:p>
      <w:pPr>
        <w:pStyle w:val="E2Style008"/>
      </w:pPr>
      <w:r>
        <w:t>ГРАЖДАНИН ЖУРАВЛЁВ АНДРЕЙ АНДРЕЕВИЧ, ИМЕНУЕМЫЙ В ДАЛЬНЕЙШЕМ СТОРОНА 248</w:t>
      </w:r>
    </w:p>
    <w:p>
      <w:pPr>
        <w:pStyle w:val="E2Style009"/>
      </w:pPr>
      <w:r>
        <w:t>ООО «ГЕЛИОС», АДРЕС: Г. НОВОУРАЛЬСК, УЛ. ПОЛЕВАЯ, Д. 70</w:t>
      </w:r>
    </w:p>
    <w:p>
      <w:pPr>
        <w:pStyle w:val="E2Style010"/>
      </w:pPr>
      <w:r>
        <w:t>В ЛИЦЕ ДИРЕКТОРА ВОРОНЦОВ А.А., ДЕЙСТВУЮЩЕГО НА ОСНОВАНИИ УСТАВА</w:t>
      </w:r>
    </w:p>
    <w:p>
      <w:pPr>
        <w:pStyle w:val="E2Style011"/>
      </w:pPr>
      <w:r>
        <w:t>ПОДПИСЬ: _________ / МАТВЕЕНКО ДМИТРИЙ ДМИТРИЕВИЧ /</w:t>
      </w:r>
    </w:p>
    <w:p>
      <w:pPr>
        <w:pStyle w:val="E2Style012"/>
      </w:pPr>
      <w:r>
        <w:t>ГРАЖДАНИН ГРИНЕВИЧ СЕРГЕЙ СЕРГЕЕВИЧ, ИМЕНУЕМЫЙ В ДАЛЬНЕЙШЕМ СТОРОНА 252</w:t>
      </w:r>
    </w:p>
    <w:p>
      <w:pPr>
        <w:pStyle w:val="E2Style013"/>
      </w:pPr>
      <w:r>
        <w:t>ООО «ВЕКТОР», АДРЕС: Г. ЗАПАДНОДВИНСК, ПР-Т МИРНЫЙ, Д. 74</w:t>
      </w:r>
    </w:p>
    <w:p>
      <w:pPr>
        <w:pStyle w:val="E2Style014"/>
      </w:pPr>
      <w:r>
        <w:t>В ЛИЦЕ ДИРЕКТОРА ЧЕРКАСОВ М.И., ДЕЙСТВУЮЩЕГО НА ОСНОВАНИИ УСТАВА</w:t>
      </w:r>
    </w:p>
    <w:p>
      <w:pPr>
        <w:pStyle w:val="E2Style015"/>
      </w:pPr>
      <w:r>
        <w:t>ПОДПИСЬ: _________ / ДУБРОВИН АЛЕКСАНДР АЛЕКСАНДРОВИЧ /</w:t>
      </w:r>
    </w:p>
    <w:p>
      <w:pPr>
        <w:pStyle w:val="E2Style016"/>
      </w:pPr>
      <w:r>
        <w:t>ГРАЖДАНИН ЯСЕНЕВ ДМИТРИЙ ДМИТРИЕВИЧ, ИМЕНУЕМЫЙ В ДАЛЬНЕЙШЕМ СТОРОНА 256</w:t>
      </w:r>
    </w:p>
    <w:p>
      <w:pPr>
        <w:pStyle w:val="E2Style017"/>
      </w:pPr>
      <w:r>
        <w:t>ООО «СПЕКТРУМ», АДРЕС: Г. КРАСНОКАМСК, УЛ. ЗАРЕЧНАЯ, Д. 78</w:t>
      </w:r>
    </w:p>
    <w:p>
      <w:pPr>
        <w:pStyle w:val="E2Style018"/>
      </w:pPr>
      <w:r>
        <w:t>В ЛИЦЕ ДИРЕКТОРА ЖУРАВЛЁВ А.А., ДЕЙСТВУЮЩЕГО НА ОСНОВАНИИ УСТАВА</w:t>
      </w:r>
    </w:p>
    <w:p>
      <w:pPr>
        <w:pStyle w:val="E2Style019"/>
      </w:pPr>
      <w:r>
        <w:t>ПОДПИСЬ: _________ / ТИХОМИРОВ МАКСИМ ИГОРЕВИЧ /</w:t>
      </w:r>
    </w:p>
    <w:p>
      <w:pPr>
        <w:pStyle w:val="E2Style020"/>
      </w:pPr>
      <w:r>
        <w:t>ГРАЖДАНИН ВОРОНЦОВ АЛЕКСАНДР АЛЕКСАНДРОВИЧ, ИМЕНУЕМЫЙ В ДАЛЬНЕЙШЕМ СТОРОНА 260</w:t>
      </w:r>
    </w:p>
    <w:p>
      <w:pPr>
        <w:pStyle w:val="E2Style021"/>
      </w:pPr>
      <w:r>
        <w:t>ООО «КВАРЦИТ», АДРЕС: Г. НОВОУРАЛЬСК, УЛ. ПОЛЕВАЯ, Д. 82</w:t>
      </w:r>
    </w:p>
    <w:p>
      <w:pPr>
        <w:pStyle w:val="E2Style022"/>
      </w:pPr>
      <w:r>
        <w:t>В ЛИЦЕ ДИРЕКТОРА ГРИНЕВИЧ С.С., ДЕЙСТВУЮЩЕГО НА ОСНОВАНИИ УСТАВА</w:t>
      </w:r>
    </w:p>
    <w:p>
      <w:pPr>
        <w:pStyle w:val="E2Style023"/>
      </w:pPr>
      <w:r>
        <w:t>ПОДПИСЬ: _________ / СОЛОМИН АНДРЕЙ АНДРЕЕВИЧ /</w:t>
      </w:r>
    </w:p>
    <w:p>
      <w:pPr>
        <w:pStyle w:val="E2Style024"/>
      </w:pPr>
      <w:r>
        <w:t>ГРАЖДАНИН ЧЕРКАСОВ МАКСИМ ИГОРЕВИЧ, ИМЕНУЕМЫЙ В ДАЛЬНЕЙШЕМ СТОРОНА 264</w:t>
      </w:r>
    </w:p>
    <w:p>
      <w:pPr>
        <w:pStyle w:val="E2Style025"/>
      </w:pPr>
      <w:r>
        <w:t>ООО «МЕРИДИАН», АДРЕС: Г. ЗАПАДНОДВИНСК, ПР-Т МИРНЫЙ, Д. 86</w:t>
      </w:r>
    </w:p>
    <w:p>
      <w:pPr>
        <w:pStyle w:val="E2Style026"/>
      </w:pPr>
      <w:r>
        <w:t>В ЛИЦЕ ДИРЕКТОРА ЯСЕНЕВ Д.Д., ДЕЙСТВУЮЩЕГО НА ОСНОВАНИИ УСТАВА</w:t>
      </w:r>
    </w:p>
    <w:p>
      <w:pPr>
        <w:pStyle w:val="E2Style027"/>
      </w:pPr>
      <w:r>
        <w:t>ПОДПИСЬ: _________ / КРАСНОВ СЕРГЕЙ СЕРГЕЕВИЧ /</w:t>
      </w:r>
    </w:p>
    <w:p>
      <w:pPr>
        <w:pStyle w:val="E2Style028"/>
      </w:pPr>
      <w:r>
        <w:t>ГРАЖДАНИН ЖУРАВЛЁВ АНДРЕЙ АНДРЕЕВИЧ, ИМЕНУЕМЫЙ В ДАЛЬНЕЙШЕМ СТОРОНА 268</w:t>
      </w:r>
    </w:p>
    <w:p>
      <w:pPr>
        <w:pStyle w:val="E2Style029"/>
      </w:pPr>
      <w:r>
        <w:t>ООО «ГЕЛИОС», АДРЕС: Г. КРАСНОКАМСК, УЛ. ЗАРЕЧНАЯ, Д. 90</w:t>
      </w:r>
    </w:p>
    <w:p>
      <w:pPr>
        <w:pStyle w:val="E2Style030"/>
      </w:pPr>
      <w:r>
        <w:t>В ЛИЦЕ ДИРЕКТОРА ВОРОНЦОВ А.А., ДЕЙСТВУЮЩЕГО НА ОСНОВАНИИ УСТАВА</w:t>
      </w:r>
    </w:p>
    <w:p>
      <w:pPr>
        <w:pStyle w:val="E2Style031"/>
      </w:pPr>
      <w:r>
        <w:t>ПОДПИСЬ: _________ / МАТВЕЕНКО ДМИТРИЙ ДМИТРИЕВИЧ /</w:t>
      </w:r>
    </w:p>
    <w:p>
      <w:pPr>
        <w:pStyle w:val="E2Style032"/>
      </w:pPr>
      <w:r>
        <w:t>ГРАЖДАНИН ГРИНЕВИЧ СЕРГЕЙ СЕРГЕЕВИЧ, ИМЕНУЕМЫЙ В ДАЛЬНЕЙШЕМ СТОРОНА 272</w:t>
      </w:r>
    </w:p>
    <w:p>
      <w:pPr>
        <w:pStyle w:val="E2Style033"/>
      </w:pPr>
      <w:r>
        <w:t>ООО «ВЕКТОР», АДРЕС: Г. НОВОУРАЛЬСК, УЛ. ПОЛЕВАЯ, Д. 4</w:t>
      </w:r>
    </w:p>
    <w:p>
      <w:pPr>
        <w:pStyle w:val="E2Style034"/>
      </w:pPr>
      <w:r>
        <w:t>В ЛИЦЕ ДИРЕКТОРА ЧЕРКАСОВ М.И., ДЕЙСТВУЮЩЕГО НА ОСНОВАНИИ УСТАВА</w:t>
      </w:r>
    </w:p>
    <w:p>
      <w:pPr>
        <w:pStyle w:val="E2Style035"/>
      </w:pPr>
      <w:r>
        <w:t>ПОДПИСЬ: _________ / ДУБРОВИН АЛЕКСАНДР АЛЕКСАНДРОВИЧ /</w:t>
      </w:r>
    </w:p>
    <w:p>
      <w:pPr>
        <w:pStyle w:val="E2Style036"/>
      </w:pPr>
      <w:r>
        <w:t>ГРАЖДАНИН ЯСЕНЕВ ДМИТРИЙ ДМИТРИЕВИЧ, ИМЕНУЕМЫЙ В ДАЛЬНЕЙШЕМ СТОРОНА 276</w:t>
      </w:r>
    </w:p>
    <w:p>
      <w:pPr>
        <w:pStyle w:val="E2Style037"/>
      </w:pPr>
      <w:r>
        <w:t>ООО «СПЕКТРУМ», АДРЕС: Г. ЗАПАДНОДВИНСК, ПР-Т МИРНЫЙ, Д. 8</w:t>
      </w:r>
    </w:p>
    <w:p>
      <w:pPr>
        <w:pStyle w:val="E2Style038"/>
      </w:pPr>
      <w:r>
        <w:t>В ЛИЦЕ ДИРЕКТОРА ЖУРАВЛЁВ А.А., ДЕЙСТВУЮЩЕГО НА ОСНОВАНИИ УСТАВА</w:t>
      </w:r>
    </w:p>
    <w:p>
      <w:pPr>
        <w:pStyle w:val="E2Style039"/>
      </w:pPr>
      <w:r>
        <w:t>ПОДПИСЬ: _________ / ТИХОМИРОВ МАКСИМ ИГОРЕВИЧ /</w:t>
      </w:r>
    </w:p>
    <w:p>
      <w:pPr>
        <w:pStyle w:val="E2Style040"/>
      </w:pPr>
      <w:r>
        <w:t>ГРАЖДАНИН ВОРОНЦОВ АЛЕКСАНДР АЛЕКСАНДРОВИЧ, ИМЕНУЕМЫЙ В ДАЛЬНЕЙШЕМ СТОРОНА 280</w:t>
      </w:r>
    </w:p>
    <w:p>
      <w:pPr>
        <w:pStyle w:val="E2Style041"/>
      </w:pPr>
      <w:r>
        <w:t>ООО «КВАРЦИТ», АДРЕС: Г. КРАСНОКАМСК, УЛ. ЗАРЕЧНАЯ, Д. 12</w:t>
      </w:r>
    </w:p>
    <w:p>
      <w:pPr>
        <w:pStyle w:val="E2Style042"/>
      </w:pPr>
      <w:r>
        <w:t>В ЛИЦЕ ДИРЕКТОРА ГРИНЕВИЧ С.С., ДЕЙСТВУЮЩЕГО НА ОСНОВАНИИ УСТАВА</w:t>
      </w:r>
    </w:p>
    <w:p>
      <w:pPr>
        <w:pStyle w:val="E2Style043"/>
      </w:pPr>
      <w:r>
        <w:t>ПОДПИСЬ: _________ / СОЛОМИН АНДРЕЙ АНДРЕЕВИЧ /</w:t>
      </w:r>
    </w:p>
    <w:p>
      <w:pPr>
        <w:pStyle w:val="E2Style044"/>
      </w:pPr>
      <w:r>
        <w:t>ГРАЖДАНИН ЧЕРКАСОВ МАКСИМ ИГОРЕВИЧ, ИМЕНУЕМЫЙ В ДАЛЬНЕЙШЕМ СТОРОНА 284</w:t>
      </w:r>
    </w:p>
    <w:p>
      <w:pPr>
        <w:pStyle w:val="E2Style045"/>
      </w:pPr>
      <w:r>
        <w:t>ООО «МЕРИДИАН», АДРЕС: Г. НОВОУРАЛЬСК, УЛ. ПОЛЕВАЯ, Д. 16</w:t>
      </w:r>
    </w:p>
    <w:p>
      <w:pPr>
        <w:pStyle w:val="E2Style046"/>
      </w:pPr>
      <w:r>
        <w:t>В ЛИЦЕ ДИРЕКТОРА ЯСЕНЕВ Д.Д., ДЕЙСТВУЮЩЕГО НА ОСНОВАНИИ УСТАВА</w:t>
      </w:r>
    </w:p>
    <w:p>
      <w:pPr>
        <w:pStyle w:val="E2Style047"/>
      </w:pPr>
      <w:r>
        <w:t>ПОДПИСЬ: _________ / КРАСНОВ СЕРГЕЙ СЕРГЕЕВИЧ /</w:t>
      </w:r>
    </w:p>
    <w:p>
      <w:pPr>
        <w:pStyle w:val="E2Style048"/>
      </w:pPr>
      <w:r>
        <w:t>ГРАЖДАНИН ЖУРАВЛЁВ АНДРЕЙ АНДРЕЕВИЧ, ИМЕНУЕМЫЙ В ДАЛЬНЕЙШЕМ СТОРОНА 288</w:t>
      </w:r>
    </w:p>
    <w:p>
      <w:pPr>
        <w:pStyle w:val="E2Style049"/>
      </w:pPr>
      <w:r>
        <w:t>ООО «ГЕЛИОС», АДРЕС: Г. ЗАПАДНОДВИНСК, ПР-Т МИРНЫЙ, Д. 20</w:t>
      </w:r>
    </w:p>
    <w:p>
      <w:pPr>
        <w:pStyle w:val="E2Style050"/>
      </w:pPr>
      <w:r>
        <w:t>В ЛИЦЕ ДИРЕКТОРА ВОРОНЦОВ А.А., ДЕЙСТВУЮЩЕГО НА ОСНОВАНИИ УСТАВА</w:t>
      </w:r>
    </w:p>
    <w:p>
      <w:pPr>
        <w:pStyle w:val="E2Style051"/>
      </w:pPr>
      <w:r>
        <w:t>ПОДПИСЬ: _________ / МАТВЕЕНКО ДМИТРИЙ ДМИТРИЕВИЧ /</w:t>
      </w:r>
    </w:p>
    <w:p>
      <w:pPr>
        <w:pStyle w:val="E2Style052"/>
      </w:pPr>
      <w:r>
        <w:t>ГРАЖДАНИН ГРИНЕВИЧ СЕРГЕЙ СЕРГЕЕВИЧ, ИМЕНУЕМЫЙ В ДАЛЬНЕЙШЕМ СТОРОНА 292</w:t>
      </w:r>
    </w:p>
    <w:p>
      <w:pPr>
        <w:pStyle w:val="E2Style053"/>
      </w:pPr>
      <w:r>
        <w:t>ООО «ВЕКТОР», АДРЕС: Г. КРАСНОКАМСК, УЛ. ЗАРЕЧНАЯ, Д. 24</w:t>
      </w:r>
    </w:p>
    <w:p>
      <w:pPr>
        <w:pStyle w:val="E2Style054"/>
      </w:pPr>
      <w:r>
        <w:t>В ЛИЦЕ ДИРЕКТОРА ЧЕРКАСОВ М.И., ДЕЙСТВУЮЩЕГО НА ОСНОВАНИИ УСТАВА</w:t>
      </w:r>
    </w:p>
    <w:p>
      <w:pPr>
        <w:pStyle w:val="E2Style055"/>
      </w:pPr>
      <w:r>
        <w:t>ПОДПИСЬ: _________ / ДУБРОВИН АЛЕКСАНДР АЛЕКСАНДРОВИЧ /</w:t>
      </w:r>
    </w:p>
    <w:p>
      <w:pPr>
        <w:pStyle w:val="E2Style056"/>
      </w:pPr>
      <w:r>
        <w:t>ГРАЖДАНИН ЯСЕНЕВ ДМИТРИЙ ДМИТРИЕВИЧ, ИМЕНУЕМЫЙ В ДАЛЬНЕЙШЕМ СТОРОНА 296</w:t>
      </w:r>
    </w:p>
    <w:p>
      <w:pPr>
        <w:pStyle w:val="E2Style057"/>
      </w:pPr>
      <w:r>
        <w:t>ООО «СПЕКТРУМ», АДРЕС: Г. НОВОУРАЛЬСК, УЛ. ПОЛЕВАЯ, Д. 28</w:t>
      </w:r>
    </w:p>
    <w:p>
      <w:pPr>
        <w:pStyle w:val="E2Style058"/>
      </w:pPr>
      <w:r>
        <w:t>В ЛИЦЕ ДИРЕКТОРА ЖУРАВЛЁВ А.А., ДЕЙСТВУЮЩЕГО НА ОСНОВАНИИ УСТАВА</w:t>
      </w:r>
    </w:p>
    <w:p>
      <w:pPr>
        <w:pStyle w:val="E2Style059"/>
      </w:pPr>
      <w:r>
        <w:t>ПОДПИСЬ: _________ / ТИХОМИРОВ МАКСИМ ИГОРЕВИЧ /</w:t>
      </w:r>
    </w:p>
    <w:p>
      <w:pPr>
        <w:pStyle w:val="E2Style060"/>
      </w:pPr>
      <w:r>
        <w:t>ГРАЖДАНИН ВОРОНЦОВ АЛЕКСАНДР АЛЕКСАНДРОВИЧ, ИМЕНУЕМЫЙ В ДАЛЬНЕЙШЕМ СТОРОНА 300</w:t>
      </w:r>
    </w:p>
    <w:p>
      <w:pPr>
        <w:pStyle w:val="E2Style061"/>
      </w:pPr>
      <w:r>
        <w:t>ООО «КВАРЦИТ», АДРЕС: Г. ЗАПАДНОДВИНСК, ПР-Т МИРНЫЙ, Д. 32</w:t>
      </w:r>
    </w:p>
    <w:p>
      <w:pPr>
        <w:pStyle w:val="E2Style062"/>
      </w:pPr>
      <w:r>
        <w:t>В ЛИЦЕ ДИРЕКТОРА ГРИНЕВИЧ С.С., ДЕЙСТВУЮЩЕГО НА ОСНОВАНИИ УСТАВА</w:t>
      </w:r>
    </w:p>
    <w:p>
      <w:pPr>
        <w:pStyle w:val="E2Style063"/>
      </w:pPr>
      <w:r>
        <w:t>ПОДПИСЬ: _________ / СОЛОМИН АНДРЕЙ АНДРЕЕВИЧ /</w:t>
      </w:r>
    </w:p>
    <w:p>
      <w:pPr>
        <w:pStyle w:val="E2Style064"/>
      </w:pPr>
      <w:r>
        <w:t>ГРАЖДАНИН ЧЕРКАСОВ МАКСИМ ИГОРЕВИЧ, ИМЕНУЕМЫЙ В ДАЛЬНЕЙШЕМ СТОРОНА 304</w:t>
      </w:r>
    </w:p>
    <w:p>
      <w:pPr>
        <w:pStyle w:val="E2Style065"/>
      </w:pPr>
      <w:r>
        <w:t>ООО «МЕРИДИАН», АДРЕС: Г. КРАСНОКАМСК, УЛ. ЗАРЕЧНАЯ, Д. 36</w:t>
      </w:r>
    </w:p>
    <w:p>
      <w:pPr>
        <w:pStyle w:val="E2Style066"/>
      </w:pPr>
      <w:r>
        <w:t>В ЛИЦЕ ДИРЕКТОРА ЯСЕНЕВ Д.Д., ДЕЙСТВУЮЩЕГО НА ОСНОВАНИИ УСТАВА</w:t>
      </w:r>
    </w:p>
    <w:p>
      <w:pPr>
        <w:pStyle w:val="E2Style067"/>
      </w:pPr>
      <w:r>
        <w:t>ПОДПИСЬ: _________ / КРАСНОВ СЕРГЕЙ СЕРГЕЕВИЧ /</w:t>
      </w:r>
    </w:p>
    <w:p>
      <w:pPr>
        <w:pStyle w:val="E2Style068"/>
      </w:pPr>
      <w:r>
        <w:t>ГРАЖДАНИН ЖУРАВЛЁВ АНДРЕЙ АНДРЕЕВИЧ, ИМЕНУЕМЫЙ В ДАЛЬНЕЙШЕМ СТОРОНА 308</w:t>
      </w:r>
    </w:p>
    <w:p>
      <w:pPr>
        <w:pStyle w:val="E2Style069"/>
      </w:pPr>
      <w:r>
        <w:t>ООО «ГЕЛИОС», АДРЕС: Г. НОВОУРАЛЬСК, УЛ. ПОЛЕВАЯ, Д. 40</w:t>
      </w:r>
    </w:p>
    <w:p>
      <w:pPr>
        <w:pStyle w:val="E2Style070"/>
      </w:pPr>
      <w:r>
        <w:t>В ЛИЦЕ ДИРЕКТОРА ВОРОНЦОВ А.А., ДЕЙСТВУЮЩЕГО НА ОСНОВАНИИ УСТАВА</w:t>
      </w:r>
    </w:p>
    <w:p>
      <w:pPr>
        <w:pStyle w:val="E2Style071"/>
      </w:pPr>
      <w:r>
        <w:t>ПОДПИСЬ: _________ / МАТВЕЕНКО ДМИТРИЙ ДМИТРИЕВИЧ /</w:t>
      </w:r>
    </w:p>
    <w:p>
      <w:pPr>
        <w:pStyle w:val="E2Style072"/>
      </w:pPr>
      <w:r>
        <w:t>ГРАЖДАНИН ГРИНЕВИЧ СЕРГЕЙ СЕРГЕЕВИЧ, ИМЕНУЕМЫЙ В ДАЛЬНЕЙШЕМ СТОРОНА 312</w:t>
      </w:r>
    </w:p>
    <w:p>
      <w:pPr>
        <w:pStyle w:val="E2Style073"/>
      </w:pPr>
      <w:r>
        <w:t>ООО «ВЕКТОР», АДРЕС: Г. ЗАПАДНОДВИНСК, ПР-Т МИРНЫЙ, Д. 44</w:t>
      </w:r>
    </w:p>
    <w:p>
      <w:pPr>
        <w:pStyle w:val="E2Style074"/>
      </w:pPr>
      <w:r>
        <w:t>В ЛИЦЕ ДИРЕКТОРА ЧЕРКАСОВ М.И., ДЕЙСТВУЮЩЕГО НА ОСНОВАНИИ УСТАВА</w:t>
      </w:r>
    </w:p>
    <w:p>
      <w:pPr>
        <w:pStyle w:val="E2Style075"/>
      </w:pPr>
      <w:r>
        <w:t>ПОДПИСЬ: _________ / ДУБРОВИН АЛЕКСАНДР АЛЕКСАНДРОВИЧ /</w:t>
      </w:r>
    </w:p>
    <w:p>
      <w:pPr>
        <w:pStyle w:val="E2Style076"/>
      </w:pPr>
      <w:r>
        <w:t>ГРАЖДАНИН ЯСЕНЕВ ДМИТРИЙ ДМИТРИЕВИЧ, ИМЕНУЕМЫЙ В ДАЛЬНЕЙШЕМ СТОРОНА 316</w:t>
      </w:r>
    </w:p>
    <w:p>
      <w:pPr>
        <w:pStyle w:val="E2Style077"/>
      </w:pPr>
      <w:r>
        <w:t>ООО «СПЕКТРУМ», АДРЕС: Г. КРАСНОКАМСК, УЛ. ЗАРЕЧНАЯ, Д. 48</w:t>
      </w:r>
    </w:p>
    <w:p>
      <w:pPr>
        <w:pStyle w:val="E2Style078"/>
      </w:pPr>
      <w:r>
        <w:t>В ЛИЦЕ ДИРЕКТОРА ЖУРАВЛЁВ А.А., ДЕЙСТВУЮЩЕГО НА ОСНОВАНИИ УСТАВА</w:t>
      </w:r>
    </w:p>
    <w:p>
      <w:pPr>
        <w:pStyle w:val="E2Style079"/>
      </w:pPr>
      <w:r>
        <w:t>ПОДПИСЬ: _________ / ТИХОМИРОВ МАКСИМ ИГОРЕВИЧ /</w:t>
      </w:r>
    </w:p>
    <w:p>
      <w:pPr>
        <w:pStyle w:val="E2Style080"/>
      </w:pPr>
      <w:r>
        <w:t>ГРАЖДАНИН ВОРОНЦОВ АЛЕКСАНДР АЛЕКСАНДРОВИЧ, ИМЕНУЕМЫЙ В ДАЛЬНЕЙШЕМ СТОРОНА 320</w:t>
      </w:r>
    </w:p>
    <w:p>
      <w:pPr>
        <w:pStyle w:val="E2Style081"/>
      </w:pPr>
      <w:r>
        <w:t>ООО «КВАРЦИТ», АДРЕС: Г. НОВОУРАЛЬСК, УЛ. ПОЛЕВАЯ, Д. 52</w:t>
      </w:r>
    </w:p>
    <w:p>
      <w:pPr>
        <w:pStyle w:val="E2Style082"/>
      </w:pPr>
      <w:r>
        <w:t>В ЛИЦЕ ДИРЕКТОРА ГРИНЕВИЧ С.С., ДЕЙСТВУЮЩЕГО НА ОСНОВАНИИ УСТАВА</w:t>
      </w:r>
    </w:p>
    <w:p>
      <w:pPr>
        <w:pStyle w:val="E2Style083"/>
      </w:pPr>
      <w:r>
        <w:t>ПОДПИСЬ: _________ / СОЛОМИН АНДРЕЙ АНДРЕЕВИЧ /</w:t>
      </w:r>
    </w:p>
    <w:p>
      <w:pPr>
        <w:pStyle w:val="E2Style084"/>
      </w:pPr>
      <w:r>
        <w:t>ГРАЖДАНИН ЧЕРКАСОВ МАКСИМ ИГОРЕВИЧ, ИМЕНУЕМЫЙ В ДАЛЬНЕЙШЕМ СТОРОНА 324</w:t>
      </w:r>
    </w:p>
    <w:p>
      <w:pPr>
        <w:pStyle w:val="E2Style085"/>
      </w:pPr>
      <w:r>
        <w:t>ООО «МЕРИДИАН», АДРЕС: Г. ЗАПАДНОДВИНСК, ПР-Т МИРНЫЙ, Д. 56</w:t>
      </w:r>
    </w:p>
    <w:p>
      <w:pPr>
        <w:pStyle w:val="E2Style086"/>
      </w:pPr>
      <w:r>
        <w:t>В ЛИЦЕ ДИРЕКТОРА ЯСЕНЕВ Д.Д., ДЕЙСТВУЮЩЕГО НА ОСНОВАНИИ УСТАВА</w:t>
      </w:r>
    </w:p>
    <w:p>
      <w:pPr>
        <w:pStyle w:val="E2Style087"/>
      </w:pPr>
      <w:r>
        <w:t>ПОДПИСЬ: _________ / КРАСНОВ СЕРГЕЙ СЕРГЕЕВИЧ /</w:t>
      </w:r>
    </w:p>
    <w:p>
      <w:pPr>
        <w:pStyle w:val="E2Style088"/>
      </w:pPr>
      <w:r>
        <w:t>ГРАЖДАНИН ЖУРАВЛЁВ АНДРЕЙ АНДРЕЕВИЧ, ИМЕНУЕМЫЙ В ДАЛЬНЕЙШЕМ СТОРОНА 328</w:t>
      </w:r>
    </w:p>
    <w:p>
      <w:pPr>
        <w:pStyle w:val="E2Style089"/>
      </w:pPr>
      <w:r>
        <w:t>ООО «ГЕЛИОС», АДРЕС: Г. КРАСНОКАМСК, УЛ. ЗАРЕЧНАЯ, Д. 60</w:t>
      </w:r>
    </w:p>
    <w:p>
      <w:pPr>
        <w:pStyle w:val="E2Style090"/>
      </w:pPr>
      <w:r>
        <w:t>В ЛИЦЕ ДИРЕКТОРА ВОРОНЦОВ А.А., ДЕЙСТВУЮЩЕГО НА ОСНОВАНИИ УСТАВА</w:t>
      </w:r>
    </w:p>
    <w:p>
      <w:pPr>
        <w:pStyle w:val="E2Style091"/>
      </w:pPr>
      <w:r>
        <w:t>ПОДПИСЬ: _________ / МАТВЕЕНКО ДМИТРИЙ ДМИТРИЕВИЧ /</w:t>
      </w:r>
    </w:p>
    <w:p>
      <w:pPr>
        <w:pStyle w:val="E2Style092"/>
      </w:pPr>
      <w:r>
        <w:t>ГРАЖДАНИН ГРИНЕВИЧ СЕРГЕЙ СЕРГЕЕВИЧ, ИМЕНУЕМЫЙ В ДАЛЬНЕЙШЕМ СТОРОНА 332</w:t>
      </w:r>
    </w:p>
    <w:p>
      <w:pPr>
        <w:pStyle w:val="E2Style093"/>
      </w:pPr>
      <w:r>
        <w:t>ООО «ВЕКТОР», АДРЕС: Г. НОВОУРАЛЬСК, УЛ. ПОЛЕВАЯ, Д. 64</w:t>
      </w:r>
    </w:p>
    <w:p>
      <w:pPr>
        <w:pStyle w:val="E2Style094"/>
      </w:pPr>
      <w:r>
        <w:t>В ЛИЦЕ ДИРЕКТОРА ЧЕРКАСОВ М.И., ДЕЙСТВУЮЩЕГО НА ОСНОВАНИИ УСТАВА</w:t>
      </w:r>
    </w:p>
    <w:p>
      <w:pPr>
        <w:pStyle w:val="E2Style095"/>
      </w:pPr>
      <w:r>
        <w:t>ПОДПИСЬ: _________ / ДУБРОВИН АЛЕКСАНДР АЛЕКСАНДРОВИЧ /</w:t>
      </w:r>
    </w:p>
    <w:p>
      <w:pPr>
        <w:pStyle w:val="E2Style096"/>
      </w:pPr>
      <w:r>
        <w:t>ГРАЖДАНИН ЯСЕНЕВ ДМИТРИЙ ДМИТРИЕВИЧ, ИМЕНУЕМЫЙ В ДАЛЬНЕЙШЕМ СТОРОНА 336</w:t>
      </w:r>
    </w:p>
    <w:p>
      <w:pPr>
        <w:pStyle w:val="E2Style097"/>
      </w:pPr>
      <w:r>
        <w:t>ООО «СПЕКТРУМ», АДРЕС: Г. ЗАПАДНОДВИНСК, ПР-Т МИРНЫЙ, Д. 68</w:t>
      </w:r>
    </w:p>
    <w:p>
      <w:pPr>
        <w:pStyle w:val="E2Style098"/>
      </w:pPr>
      <w:r>
        <w:t>В ЛИЦЕ ДИРЕКТОРА ЖУРАВЛЁВ А.А., ДЕЙСТВУЮЩЕГО НА ОСНОВАНИИ УСТАВА</w:t>
      </w:r>
    </w:p>
    <w:p>
      <w:pPr>
        <w:pStyle w:val="E2Style099"/>
      </w:pPr>
      <w:r>
        <w:t>ПОДПИСЬ: _________ / ТИХОМИРОВ МАКСИМ ИГОРЕВИЧ /</w:t>
      </w:r>
    </w:p>
    <w:p>
      <w:pPr>
        <w:pStyle w:val="E2Style100"/>
      </w:pPr>
      <w:r>
        <w:t>ГРАЖДАНИН ВОРОНЦОВ АЛЕКСАНДР АЛЕКСАНДРОВИЧ, ИМЕНУЕМЫЙ В ДАЛЬНЕЙШЕМ СТОРОНА 340</w:t>
      </w:r>
    </w:p>
    <w:p>
      <w:pPr>
        <w:pStyle w:val="E2Style101"/>
      </w:pPr>
      <w:r>
        <w:t>ООО «КВАРЦИТ», АДРЕС: Г. КРАСНОКАМСК, УЛ. ЗАРЕЧНАЯ, Д. 72</w:t>
      </w:r>
    </w:p>
    <w:p>
      <w:pPr>
        <w:pStyle w:val="E2Style102"/>
      </w:pPr>
      <w:r>
        <w:t>В ЛИЦЕ ДИРЕКТОРА ГРИНЕВИЧ С.С., ДЕЙСТВУЮЩЕГО НА ОСНОВАНИИ УСТАВА</w:t>
      </w:r>
    </w:p>
    <w:p>
      <w:pPr>
        <w:pStyle w:val="E2Style103"/>
      </w:pPr>
      <w:r>
        <w:t>ПОДПИСЬ: _________ / СОЛОМИН АНДРЕЙ АНДРЕЕВИЧ /</w:t>
      </w:r>
    </w:p>
    <w:p>
      <w:pPr>
        <w:pStyle w:val="E2Style104"/>
      </w:pPr>
      <w:r>
        <w:t>ГРАЖДАНИН ЧЕРКАСОВ МАКСИМ ИГОРЕВИЧ, ИМЕНУЕМЫЙ В ДАЛЬНЕЙШЕМ СТОРОНА 344</w:t>
      </w:r>
    </w:p>
    <w:p>
      <w:pPr>
        <w:pStyle w:val="E2Style105"/>
      </w:pPr>
      <w:r>
        <w:t>ООО «МЕРИДИАН», АДРЕС: Г. НОВОУРАЛЬСК, УЛ. ПОЛЕВАЯ, Д. 76</w:t>
      </w:r>
    </w:p>
    <w:p>
      <w:pPr>
        <w:pStyle w:val="E2Style106"/>
      </w:pPr>
      <w:r>
        <w:t>В ЛИЦЕ ДИРЕКТОРА ЯСЕНЕВ Д.Д., ДЕЙСТВУЮЩЕГО НА ОСНОВАНИИ УСТАВА</w:t>
      </w:r>
    </w:p>
    <w:p>
      <w:pPr>
        <w:pStyle w:val="E2Style107"/>
      </w:pPr>
      <w:r>
        <w:t>ПОДПИСЬ: _________ / КРАСНОВ СЕРГЕЙ СЕРГЕЕВИЧ /</w:t>
      </w:r>
    </w:p>
    <w:p>
      <w:pPr>
        <w:pStyle w:val="E2Style108"/>
      </w:pPr>
      <w:r>
        <w:t>ГРАЖДАНИН ЖУРАВЛЁВ АНДРЕЙ АНДРЕЕВИЧ, ИМЕНУЕМЫЙ В ДАЛЬНЕЙШЕМ СТОРОНА 348</w:t>
      </w:r>
    </w:p>
    <w:p>
      <w:pPr>
        <w:pStyle w:val="E2Style109"/>
      </w:pPr>
      <w:r>
        <w:t>ООО «ГЕЛИОС», АДРЕС: Г. ЗАПАДНОДВИНСК, ПР-Т МИРНЫЙ, Д. 80</w:t>
      </w:r>
    </w:p>
    <w:p>
      <w:pPr>
        <w:pStyle w:val="E2Style110"/>
      </w:pPr>
      <w:r>
        <w:t>В ЛИЦЕ ДИРЕКТОРА ВОРОНЦОВ А.А., ДЕЙСТВУЮЩЕГО НА ОСНОВАНИИ УСТАВА</w:t>
      </w:r>
    </w:p>
    <w:p>
      <w:pPr>
        <w:pStyle w:val="E2Style111"/>
      </w:pPr>
      <w:r>
        <w:t>ПОДПИСЬ: _________ / МАТВЕЕНКО ДМИТРИЙ ДМИТРИЕВИЧ /</w:t>
      </w:r>
    </w:p>
    <w:p>
      <w:pPr>
        <w:pStyle w:val="E2Style112"/>
      </w:pPr>
      <w:r>
        <w:t>ГРАЖДАНИН ГРИНЕВИЧ СЕРГЕЙ СЕРГЕЕВИЧ, ИМЕНУЕМЫЙ В ДАЛЬНЕЙШЕМ СТОРОНА 352</w:t>
      </w:r>
    </w:p>
    <w:p>
      <w:pPr>
        <w:pStyle w:val="E2Style113"/>
      </w:pPr>
      <w:r>
        <w:t>ООО «ВЕКТОР», АДРЕС: Г. КРАСНОКАМСК, УЛ. ЗАРЕЧНАЯ, Д. 84</w:t>
      </w:r>
    </w:p>
    <w:p>
      <w:pPr>
        <w:pStyle w:val="E2Style114"/>
      </w:pPr>
      <w:r>
        <w:t>В ЛИЦЕ ДИРЕКТОРА ЧЕРКАСОВ М.И., ДЕЙСТВУЮЩЕГО НА ОСНОВАНИИ УСТАВА</w:t>
      </w:r>
    </w:p>
    <w:p>
      <w:pPr>
        <w:pStyle w:val="E2Style115"/>
      </w:pPr>
      <w:r>
        <w:t>ПОДПИСЬ: _________ / ДУБРОВИН АЛЕКСАНДР АЛЕКСАНДРОВИЧ /</w:t>
      </w:r>
    </w:p>
    <w:p>
      <w:pPr>
        <w:pStyle w:val="E2Style116"/>
      </w:pPr>
      <w:r>
        <w:t>ГРАЖДАНИН ЯСЕНЕВ ДМИТРИЙ ДМИТРИЕВИЧ, ИМЕНУЕМЫЙ В ДАЛЬНЕЙШЕМ СТОРОНА 356</w:t>
      </w:r>
    </w:p>
    <w:p>
      <w:pPr>
        <w:pStyle w:val="E2Style117"/>
      </w:pPr>
      <w:r>
        <w:t>ООО «СПЕКТРУМ», АДРЕС: Г. НОВОУРАЛЬСК, УЛ. ПОЛЕВАЯ, Д. 88</w:t>
      </w:r>
    </w:p>
    <w:p>
      <w:pPr>
        <w:pStyle w:val="E2Style118"/>
      </w:pPr>
      <w:r>
        <w:t>В ЛИЦЕ ДИРЕКТОРА ЖУРАВЛЁВ А.А., ДЕЙСТВУЮЩЕГО НА ОСНОВАНИИ УСТАВА</w:t>
      </w:r>
    </w:p>
    <w:p>
      <w:pPr>
        <w:pStyle w:val="E2Style119"/>
      </w:pPr>
      <w:r>
        <w:t>ПОДПИСЬ: _________ / ТИХОМИРОВ МАКСИМ ИГОРЕВИЧ /</w:t>
      </w:r>
    </w:p>
    <w:p>
      <w:pPr>
        <w:pStyle w:val="E2Style000"/>
      </w:pPr>
      <w:r>
        <w:t>ГРАЖДАНИН ВОРОНЦОВ АЛЕКСАНДР АЛЕКСАНДРОВИЧ, ИМЕНУЕМЫЙ В ДАЛЬНЕЙШЕМ СТОРОНА 360</w:t>
      </w:r>
    </w:p>
    <w:p>
      <w:pPr>
        <w:pStyle w:val="E2Style001"/>
      </w:pPr>
      <w:r>
        <w:t>ООО «КВАРЦИТ», АДРЕС: Г. ЗАПАДНОДВИНСК, ПР-Т МИРНЫЙ, Д. 2</w:t>
      </w:r>
    </w:p>
    <w:p>
      <w:pPr>
        <w:pStyle w:val="E2Style002"/>
      </w:pPr>
      <w:r>
        <w:t>В ЛИЦЕ ДИРЕКТОРА ГРИНЕВИЧ С.С., ДЕЙСТВУЮЩЕГО НА ОСНОВАНИИ УСТАВА</w:t>
      </w:r>
    </w:p>
    <w:p>
      <w:pPr>
        <w:pStyle w:val="E2Style003"/>
      </w:pPr>
      <w:r>
        <w:t>ПОДПИСЬ: _________ / СОЛОМИН АНДРЕЙ АНДРЕЕВИЧ /</w:t>
      </w:r>
    </w:p>
    <w:p>
      <w:pPr>
        <w:pStyle w:val="E2Style004"/>
      </w:pPr>
      <w:r>
        <w:t>ГРАЖДАНИН ЧЕРКАСОВ МАКСИМ ИГОРЕВИЧ, ИМЕНУЕМЫЙ В ДАЛЬНЕЙШЕМ СТОРОНА 364</w:t>
      </w:r>
    </w:p>
    <w:p>
      <w:pPr>
        <w:pStyle w:val="E2Style005"/>
      </w:pPr>
      <w:r>
        <w:t>ООО «МЕРИДИАН», АДРЕС: Г. КРАСНОКАМСК, УЛ. ЗАРЕЧНАЯ, Д. 6</w:t>
      </w:r>
    </w:p>
    <w:p>
      <w:pPr>
        <w:pStyle w:val="E2Style006"/>
      </w:pPr>
      <w:r>
        <w:t>В ЛИЦЕ ДИРЕКТОРА ЯСЕНЕВ Д.Д., ДЕЙСТВУЮЩЕГО НА ОСНОВАНИИ УСТАВА</w:t>
      </w:r>
    </w:p>
    <w:p>
      <w:pPr>
        <w:pStyle w:val="E2Style007"/>
      </w:pPr>
      <w:r>
        <w:t>ПОДПИСЬ: _________ / КРАСНОВ СЕРГЕЙ СЕРГЕЕВИЧ /</w:t>
      </w:r>
    </w:p>
    <w:p>
      <w:pPr>
        <w:pStyle w:val="E2Style008"/>
      </w:pPr>
      <w:r>
        <w:t>ГРАЖДАНИН ЖУРАВЛЁВ АНДРЕЙ АНДРЕЕВИЧ, ИМЕНУЕМЫЙ В ДАЛЬНЕЙШЕМ СТОРОНА 368</w:t>
      </w:r>
    </w:p>
    <w:p>
      <w:pPr>
        <w:pStyle w:val="E2Style009"/>
      </w:pPr>
      <w:r>
        <w:t>ООО «ГЕЛИОС», АДРЕС: Г. НОВОУРАЛЬСК, УЛ. ПОЛЕВАЯ, Д. 10</w:t>
      </w:r>
    </w:p>
    <w:p>
      <w:pPr>
        <w:pStyle w:val="E2Style010"/>
      </w:pPr>
      <w:r>
        <w:t>В ЛИЦЕ ДИРЕКТОРА ВОРОНЦОВ А.А., ДЕЙСТВУЮЩЕГО НА ОСНОВАНИИ УСТАВА</w:t>
      </w:r>
    </w:p>
    <w:p>
      <w:pPr>
        <w:pStyle w:val="E2Style011"/>
      </w:pPr>
      <w:r>
        <w:t>ПОДПИСЬ: _________ / МАТВЕЕНКО ДМИТРИЙ ДМИТРИЕВИЧ /</w:t>
      </w:r>
    </w:p>
    <w:p>
      <w:pPr>
        <w:pStyle w:val="E2Style012"/>
      </w:pPr>
      <w:r>
        <w:t>ГРАЖДАНИН ГРИНЕВИЧ СЕРГЕЙ СЕРГЕЕВИЧ, ИМЕНУЕМЫЙ В ДАЛЬНЕЙШЕМ СТОРОНА 372</w:t>
      </w:r>
    </w:p>
    <w:p>
      <w:pPr>
        <w:pStyle w:val="E2Style013"/>
      </w:pPr>
      <w:r>
        <w:t>ООО «ВЕКТОР», АДРЕС: Г. ЗАПАДНОДВИНСК, ПР-Т МИРНЫЙ, Д. 14</w:t>
      </w:r>
    </w:p>
    <w:p>
      <w:pPr>
        <w:pStyle w:val="E2Style014"/>
      </w:pPr>
      <w:r>
        <w:t>В ЛИЦЕ ДИРЕКТОРА ЧЕРКАСОВ М.И., ДЕЙСТВУЮЩЕГО НА ОСНОВАНИИ УСТАВА</w:t>
      </w:r>
    </w:p>
    <w:p>
      <w:pPr>
        <w:pStyle w:val="E2Style015"/>
      </w:pPr>
      <w:r>
        <w:t>ПОДПИСЬ: _________ / ДУБРОВИН АЛЕКСАНДР АЛЕКСАНДРОВИЧ /</w:t>
      </w:r>
    </w:p>
    <w:p>
      <w:pPr>
        <w:pStyle w:val="E2Style016"/>
      </w:pPr>
      <w:r>
        <w:t>ГРАЖДАНИН ЯСЕНЕВ ДМИТРИЙ ДМИТРИЕВИЧ, ИМЕНУЕМЫЙ В ДАЛЬНЕЙШЕМ СТОРОНА 376</w:t>
      </w:r>
    </w:p>
    <w:p>
      <w:pPr>
        <w:pStyle w:val="E2Style017"/>
      </w:pPr>
      <w:r>
        <w:t>ООО «СПЕКТРУМ», АДРЕС: Г. КРАСНОКАМСК, УЛ. ЗАРЕЧНАЯ, Д. 18</w:t>
      </w:r>
    </w:p>
    <w:p>
      <w:pPr>
        <w:pStyle w:val="E2Style018"/>
      </w:pPr>
      <w:r>
        <w:t>В ЛИЦЕ ДИРЕКТОРА ЖУРАВЛЁВ А.А., ДЕЙСТВУЮЩЕГО НА ОСНОВАНИИ УСТАВА</w:t>
      </w:r>
    </w:p>
    <w:p>
      <w:pPr>
        <w:pStyle w:val="E2Style019"/>
      </w:pPr>
      <w:r>
        <w:t>ПОДПИСЬ: _________ / ТИХОМИРОВ МАКСИМ ИГОРЕВИЧ /</w:t>
      </w:r>
    </w:p>
    <w:p>
      <w:pPr>
        <w:pStyle w:val="E2Style020"/>
      </w:pPr>
      <w:r>
        <w:t>ГРАЖДАНИН ВОРОНЦОВ АЛЕКСАНДР АЛЕКСАНДРОВИЧ, ИМЕНУЕМЫЙ В ДАЛЬНЕЙШЕМ СТОРОНА 380</w:t>
      </w:r>
    </w:p>
    <w:p>
      <w:pPr>
        <w:pStyle w:val="E2Style021"/>
      </w:pPr>
      <w:r>
        <w:t>ООО «КВАРЦИТ», АДРЕС: Г. НОВОУРАЛЬСК, УЛ. ПОЛЕВАЯ, Д. 22</w:t>
      </w:r>
    </w:p>
    <w:p>
      <w:pPr>
        <w:pStyle w:val="E2Style022"/>
      </w:pPr>
      <w:r>
        <w:t>В ЛИЦЕ ДИРЕКТОРА ГРИНЕВИЧ С.С., ДЕЙСТВУЮЩЕГО НА ОСНОВАНИИ УСТАВА</w:t>
      </w:r>
    </w:p>
    <w:p>
      <w:pPr>
        <w:pStyle w:val="E2Style023"/>
      </w:pPr>
      <w:r>
        <w:t>ПОДПИСЬ: _________ / СОЛОМИН АНДРЕЙ АНДРЕЕВИЧ /</w:t>
      </w:r>
    </w:p>
    <w:p>
      <w:pPr>
        <w:pStyle w:val="E2Style024"/>
      </w:pPr>
      <w:r>
        <w:t>ГРАЖДАНИН ЧЕРКАСОВ МАКСИМ ИГОРЕВИЧ, ИМЕНУЕМЫЙ В ДАЛЬНЕЙШЕМ СТОРОНА 384</w:t>
      </w:r>
    </w:p>
    <w:p>
      <w:pPr>
        <w:pStyle w:val="E2Style025"/>
      </w:pPr>
      <w:r>
        <w:t>ООО «МЕРИДИАН», АДРЕС: Г. ЗАПАДНОДВИНСК, ПР-Т МИРНЫЙ, Д. 26</w:t>
      </w:r>
    </w:p>
    <w:p>
      <w:pPr>
        <w:pStyle w:val="E2Style026"/>
      </w:pPr>
      <w:r>
        <w:t>В ЛИЦЕ ДИРЕКТОРА ЯСЕНЕВ Д.Д., ДЕЙСТВУЮЩЕГО НА ОСНОВАНИИ УСТАВА</w:t>
      </w:r>
    </w:p>
    <w:p>
      <w:pPr>
        <w:pStyle w:val="E2Style027"/>
      </w:pPr>
      <w:r>
        <w:t>ПОДПИСЬ: _________ / КРАСНОВ СЕРГЕЙ СЕРГЕЕВИЧ /</w:t>
      </w:r>
    </w:p>
    <w:p>
      <w:pPr>
        <w:pStyle w:val="E2Style028"/>
      </w:pPr>
      <w:r>
        <w:t>ГРАЖДАНИН ЖУРАВЛЁВ АНДРЕЙ АНДРЕЕВИЧ, ИМЕНУЕМЫЙ В ДАЛЬНЕЙШЕМ СТОРОНА 388</w:t>
      </w:r>
    </w:p>
    <w:p>
      <w:pPr>
        <w:pStyle w:val="E2Style029"/>
      </w:pPr>
      <w:r>
        <w:t>ООО «ГЕЛИОС», АДРЕС: Г. КРАСНОКАМСК, УЛ. ЗАРЕЧНАЯ, Д. 30</w:t>
      </w:r>
    </w:p>
    <w:p>
      <w:pPr>
        <w:pStyle w:val="E2Style030"/>
      </w:pPr>
      <w:r>
        <w:t>В ЛИЦЕ ДИРЕКТОРА ВОРОНЦОВ А.А., ДЕЙСТВУЮЩЕГО НА ОСНОВАНИИ УСТАВА</w:t>
      </w:r>
    </w:p>
    <w:p>
      <w:pPr>
        <w:pStyle w:val="E2Style031"/>
      </w:pPr>
      <w:r>
        <w:t>ПОДПИСЬ: _________ / МАТВЕЕНКО ДМИТРИЙ ДМИТРИЕВИЧ /</w:t>
      </w:r>
    </w:p>
    <w:p>
      <w:pPr>
        <w:pStyle w:val="E2Style032"/>
      </w:pPr>
      <w:r>
        <w:t>ГРАЖДАНИН ГРИНЕВИЧ СЕРГЕЙ СЕРГЕЕВИЧ, ИМЕНУЕМЫЙ В ДАЛЬНЕЙШЕМ СТОРОНА 392</w:t>
      </w:r>
    </w:p>
    <w:p>
      <w:pPr>
        <w:pStyle w:val="E2Style033"/>
      </w:pPr>
      <w:r>
        <w:t>ООО «ВЕКТОР», АДРЕС: Г. НОВОУРАЛЬСК, УЛ. ПОЛЕВАЯ, Д. 34</w:t>
      </w:r>
    </w:p>
    <w:p>
      <w:pPr>
        <w:pStyle w:val="E2Style034"/>
      </w:pPr>
      <w:r>
        <w:t>В ЛИЦЕ ДИРЕКТОРА ЧЕРКАСОВ М.И., ДЕЙСТВУЮЩЕГО НА ОСНОВАНИИ УСТАВА</w:t>
      </w:r>
    </w:p>
    <w:p>
      <w:pPr>
        <w:pStyle w:val="E2Style035"/>
      </w:pPr>
      <w:r>
        <w:t>ПОДПИСЬ: _________ / ДУБРОВИН АЛЕКСАНДР АЛЕКСАНДРОВИЧ /</w:t>
      </w:r>
    </w:p>
    <w:p>
      <w:pPr>
        <w:pStyle w:val="E2Style036"/>
      </w:pPr>
      <w:r>
        <w:t>ГРАЖДАНИН ЯСЕНЕВ ДМИТРИЙ ДМИТРИЕВИЧ, ИМЕНУЕМЫЙ В ДАЛЬНЕЙШЕМ СТОРОНА 396</w:t>
      </w:r>
    </w:p>
    <w:p>
      <w:pPr>
        <w:pStyle w:val="E2Style037"/>
      </w:pPr>
      <w:r>
        <w:t>ООО «СПЕКТРУМ», АДРЕС: Г. ЗАПАДНОДВИНСК, ПР-Т МИРНЫЙ, Д. 38</w:t>
      </w:r>
    </w:p>
    <w:p>
      <w:pPr>
        <w:pStyle w:val="E2Style038"/>
      </w:pPr>
      <w:r>
        <w:t>В ЛИЦЕ ДИРЕКТОРА ЖУРАВЛЁВ А.А., ДЕЙСТВУЮЩЕГО НА ОСНОВАНИИ УСТАВА</w:t>
      </w:r>
    </w:p>
    <w:p>
      <w:pPr>
        <w:pStyle w:val="E2Style039"/>
      </w:pPr>
      <w:r>
        <w:t>ПОДПИСЬ: _________ / ТИХОМИРОВ МАКСИМ ИГОРЕВИЧ /</w:t>
      </w:r>
    </w:p>
    <w:p>
      <w:pPr>
        <w:pStyle w:val="E2Style040"/>
      </w:pPr>
      <w:r>
        <w:t>ГРАЖДАНИН ВОРОНЦОВ АЛЕКСАНДР АЛЕКСАНДРОВИЧ, ИМЕНУЕМЫЙ В ДАЛЬНЕЙШЕМ СТОРОНА 400</w:t>
      </w:r>
    </w:p>
    <w:p>
      <w:pPr>
        <w:pStyle w:val="E2Style041"/>
      </w:pPr>
      <w:r>
        <w:t>ООО «КВАРЦИТ», АДРЕС: Г. КРАСНОКАМСК, УЛ. ЗАРЕЧНАЯ, Д. 42</w:t>
      </w:r>
    </w:p>
    <w:p>
      <w:pPr>
        <w:pStyle w:val="E2Style042"/>
      </w:pPr>
      <w:r>
        <w:t>В ЛИЦЕ ДИРЕКТОРА ГРИНЕВИЧ С.С., ДЕЙСТВУЮЩЕГО НА ОСНОВАНИИ УСТАВА</w:t>
      </w:r>
    </w:p>
    <w:p>
      <w:pPr>
        <w:pStyle w:val="E2Style043"/>
      </w:pPr>
      <w:r>
        <w:t>ПОДПИСЬ: _________ / СОЛОМИН АНДРЕЙ АНДРЕЕВИЧ /</w:t>
      </w:r>
    </w:p>
    <w:p>
      <w:pPr>
        <w:pStyle w:val="E2Style044"/>
      </w:pPr>
      <w:r>
        <w:t>ГРАЖДАНИН ЧЕРКАСОВ МАКСИМ ИГОРЕВИЧ, ИМЕНУЕМЫЙ В ДАЛЬНЕЙШЕМ СТОРОНА 404</w:t>
      </w:r>
    </w:p>
    <w:p>
      <w:pPr>
        <w:pStyle w:val="E2Style045"/>
      </w:pPr>
      <w:r>
        <w:t>ООО «МЕРИДИАН», АДРЕС: Г. НОВОУРАЛЬСК, УЛ. ПОЛЕВАЯ, Д. 46</w:t>
      </w:r>
    </w:p>
    <w:p>
      <w:pPr>
        <w:pStyle w:val="E2Style046"/>
      </w:pPr>
      <w:r>
        <w:t>В ЛИЦЕ ДИРЕКТОРА ЯСЕНЕВ Д.Д., ДЕЙСТВУЮЩЕГО НА ОСНОВАНИИ УСТАВА</w:t>
      </w:r>
    </w:p>
    <w:p>
      <w:pPr>
        <w:pStyle w:val="E2Style047"/>
      </w:pPr>
      <w:r>
        <w:t>ПОДПИСЬ: _________ / КРАСНОВ СЕРГЕЙ СЕРГЕЕВИЧ /</w:t>
      </w:r>
    </w:p>
    <w:p>
      <w:pPr>
        <w:pStyle w:val="E2Style048"/>
      </w:pPr>
      <w:r>
        <w:t>ГРАЖДАНИН ЖУРАВЛЁВ АНДРЕЙ АНДРЕЕВИЧ, ИМЕНУЕМЫЙ В ДАЛЬНЕЙШЕМ СТОРОНА 408</w:t>
      </w:r>
    </w:p>
    <w:p>
      <w:pPr>
        <w:pStyle w:val="E2Style049"/>
      </w:pPr>
      <w:r>
        <w:t>ООО «ГЕЛИОС», АДРЕС: Г. ЗАПАДНОДВИНСК, ПР-Т МИРНЫЙ, Д. 50</w:t>
      </w:r>
    </w:p>
    <w:p>
      <w:pPr>
        <w:pStyle w:val="E2Style050"/>
      </w:pPr>
      <w:r>
        <w:t>В ЛИЦЕ ДИРЕКТОРА ВОРОНЦОВ А.А., ДЕЙСТВУЮЩЕГО НА ОСНОВАНИИ УСТАВА</w:t>
      </w:r>
    </w:p>
    <w:p>
      <w:pPr>
        <w:pStyle w:val="E2Style051"/>
      </w:pPr>
      <w:r>
        <w:t>ПОДПИСЬ: _________ / МАТВЕЕНКО ДМИТРИЙ ДМИТРИЕВИЧ /</w:t>
      </w:r>
    </w:p>
    <w:p>
      <w:pPr>
        <w:pStyle w:val="E2Style052"/>
      </w:pPr>
      <w:r>
        <w:t>ГРАЖДАНИН ГРИНЕВИЧ СЕРГЕЙ СЕРГЕЕВИЧ, ИМЕНУЕМЫЙ В ДАЛЬНЕЙШЕМ СТОРОНА 412</w:t>
      </w:r>
    </w:p>
    <w:p>
      <w:pPr>
        <w:pStyle w:val="E2Style053"/>
      </w:pPr>
      <w:r>
        <w:t>ООО «ВЕКТОР», АДРЕС: Г. КРАСНОКАМСК, УЛ. ЗАРЕЧНАЯ, Д. 54</w:t>
      </w:r>
    </w:p>
    <w:p>
      <w:pPr>
        <w:pStyle w:val="E2Style054"/>
      </w:pPr>
      <w:r>
        <w:t>В ЛИЦЕ ДИРЕКТОРА ЧЕРКАСОВ М.И., ДЕЙСТВУЮЩЕГО НА ОСНОВАНИИ УСТАВА</w:t>
      </w:r>
    </w:p>
    <w:p>
      <w:pPr>
        <w:pStyle w:val="E2Style055"/>
      </w:pPr>
      <w:r>
        <w:t>ПОДПИСЬ: _________ / ДУБРОВИН АЛЕКСАНДР АЛЕКСАНДРОВИЧ /</w:t>
      </w:r>
    </w:p>
    <w:p>
      <w:pPr>
        <w:pStyle w:val="E2Style056"/>
      </w:pPr>
      <w:r>
        <w:t>ГРАЖДАНИН ЯСЕНЕВ ДМИТРИЙ ДМИТРИЕВИЧ, ИМЕНУЕМЫЙ В ДАЛЬНЕЙШЕМ СТОРОНА 416</w:t>
      </w:r>
    </w:p>
    <w:p>
      <w:pPr>
        <w:pStyle w:val="E2Style057"/>
      </w:pPr>
      <w:r>
        <w:t>ООО «СПЕКТРУМ», АДРЕС: Г. НОВОУРАЛЬСК, УЛ. ПОЛЕВАЯ, Д. 58</w:t>
      </w:r>
    </w:p>
    <w:p>
      <w:pPr>
        <w:pStyle w:val="E2Style058"/>
      </w:pPr>
      <w:r>
        <w:t>В ЛИЦЕ ДИРЕКТОРА ЖУРАВЛЁВ А.А., ДЕЙСТВУЮЩЕГО НА ОСНОВАНИИ УСТАВА</w:t>
      </w:r>
    </w:p>
    <w:p>
      <w:pPr>
        <w:pStyle w:val="E2Style059"/>
      </w:pPr>
      <w:r>
        <w:t>ПОДПИСЬ: _________ / ТИХОМИРОВ МАКСИМ ИГОРЕВИЧ /</w:t>
      </w:r>
    </w:p>
    <w:p>
      <w:pPr>
        <w:pStyle w:val="E2Style060"/>
      </w:pPr>
      <w:r>
        <w:t>ГРАЖДАНИН ВОРОНЦОВ АЛЕКСАНДР АЛЕКСАНДРОВИЧ, ИМЕНУЕМЫЙ В ДАЛЬНЕЙШЕМ СТОРОНА 420</w:t>
      </w:r>
    </w:p>
    <w:p>
      <w:pPr>
        <w:pStyle w:val="E2Style061"/>
      </w:pPr>
      <w:r>
        <w:t>ООО «КВАРЦИТ», АДРЕС: Г. ЗАПАДНОДВИНСК, ПР-Т МИРНЫЙ, Д. 62</w:t>
      </w:r>
    </w:p>
    <w:p>
      <w:pPr>
        <w:pStyle w:val="E2Style062"/>
      </w:pPr>
      <w:r>
        <w:t>В ЛИЦЕ ДИРЕКТОРА ГРИНЕВИЧ С.С., ДЕЙСТВУЮЩЕГО НА ОСНОВАНИИ УСТАВА</w:t>
      </w:r>
    </w:p>
    <w:p>
      <w:pPr>
        <w:pStyle w:val="E2Style063"/>
      </w:pPr>
      <w:r>
        <w:t>ПОДПИСЬ: _________ / СОЛОМИН АНДРЕЙ АНДРЕЕВИЧ /</w:t>
      </w:r>
    </w:p>
    <w:p>
      <w:pPr>
        <w:pStyle w:val="E2Style064"/>
      </w:pPr>
      <w:r>
        <w:t>ГРАЖДАНИН ЧЕРКАСОВ МАКСИМ ИГОРЕВИЧ, ИМЕНУЕМЫЙ В ДАЛЬНЕЙШЕМ СТОРОНА 424</w:t>
      </w:r>
    </w:p>
    <w:p>
      <w:pPr>
        <w:pStyle w:val="E2Style065"/>
      </w:pPr>
      <w:r>
        <w:t>ООО «МЕРИДИАН», АДРЕС: Г. КРАСНОКАМСК, УЛ. ЗАРЕЧНАЯ, Д. 66</w:t>
      </w:r>
    </w:p>
    <w:p>
      <w:pPr>
        <w:pStyle w:val="E2Style066"/>
      </w:pPr>
      <w:r>
        <w:t>В ЛИЦЕ ДИРЕКТОРА ЯСЕНЕВ Д.Д., ДЕЙСТВУЮЩЕГО НА ОСНОВАНИИ УСТАВА</w:t>
      </w:r>
    </w:p>
    <w:p>
      <w:pPr>
        <w:pStyle w:val="E2Style067"/>
      </w:pPr>
      <w:r>
        <w:t>ПОДПИСЬ: _________ / КРАСНОВ СЕРГЕЙ СЕРГЕЕВИЧ /</w:t>
      </w:r>
    </w:p>
    <w:p>
      <w:pPr>
        <w:pStyle w:val="E2Style068"/>
      </w:pPr>
      <w:r>
        <w:t>ГРАЖДАНИН ЖУРАВЛЁВ АНДРЕЙ АНДРЕЕВИЧ, ИМЕНУЕМЫЙ В ДАЛЬНЕЙШЕМ СТОРОНА 428</w:t>
      </w:r>
    </w:p>
    <w:p>
      <w:pPr>
        <w:pStyle w:val="E2Style069"/>
      </w:pPr>
      <w:r>
        <w:t>ООО «ГЕЛИОС», АДРЕС: Г. НОВОУРАЛЬСК, УЛ. ПОЛЕВАЯ, Д. 70</w:t>
      </w:r>
    </w:p>
    <w:p>
      <w:pPr>
        <w:pStyle w:val="E2Style070"/>
      </w:pPr>
      <w:r>
        <w:t>В ЛИЦЕ ДИРЕКТОРА ВОРОНЦОВ А.А., ДЕЙСТВУЮЩЕГО НА ОСНОВАНИИ УСТАВА</w:t>
      </w:r>
    </w:p>
    <w:p>
      <w:pPr>
        <w:pStyle w:val="E2Style071"/>
      </w:pPr>
      <w:r>
        <w:t>ПОДПИСЬ: _________ / МАТВЕЕНКО ДМИТРИЙ ДМИТРИЕВИЧ /</w:t>
      </w:r>
    </w:p>
    <w:p>
      <w:pPr>
        <w:pStyle w:val="E2Style072"/>
      </w:pPr>
      <w:r>
        <w:t>ГРАЖДАНИН ГРИНЕВИЧ СЕРГЕЙ СЕРГЕЕВИЧ, ИМЕНУЕМЫЙ В ДАЛЬНЕЙШЕМ СТОРОНА 432</w:t>
      </w:r>
    </w:p>
    <w:p>
      <w:pPr>
        <w:pStyle w:val="E2Style073"/>
      </w:pPr>
      <w:r>
        <w:t>ООО «ВЕКТОР», АДРЕС: Г. ЗАПАДНОДВИНСК, ПР-Т МИРНЫЙ, Д. 74</w:t>
      </w:r>
    </w:p>
    <w:p>
      <w:pPr>
        <w:pStyle w:val="E2Style074"/>
      </w:pPr>
      <w:r>
        <w:t>В ЛИЦЕ ДИРЕКТОРА ЧЕРКАСОВ М.И., ДЕЙСТВУЮЩЕГО НА ОСНОВАНИИ УСТАВА</w:t>
      </w:r>
    </w:p>
    <w:p>
      <w:pPr>
        <w:pStyle w:val="E2Style075"/>
      </w:pPr>
      <w:r>
        <w:t>ПОДПИСЬ: _________ / ДУБРОВИН АЛЕКСАНДР АЛЕКСАНДРОВИЧ /</w:t>
      </w:r>
    </w:p>
    <w:p>
      <w:pPr>
        <w:pStyle w:val="E2Style076"/>
      </w:pPr>
      <w:r>
        <w:t>ГРАЖДАНИН ЯСЕНЕВ ДМИТРИЙ ДМИТРИЕВИЧ, ИМЕНУЕМЫЙ В ДАЛЬНЕЙШЕМ СТОРОНА 436</w:t>
      </w:r>
    </w:p>
    <w:p>
      <w:pPr>
        <w:pStyle w:val="E2Style077"/>
      </w:pPr>
      <w:r>
        <w:t>ООО «СПЕКТРУМ», АДРЕС: Г. КРАСНОКАМСК, УЛ. ЗАРЕЧНАЯ, Д. 78</w:t>
      </w:r>
    </w:p>
    <w:p>
      <w:pPr>
        <w:pStyle w:val="E2Style078"/>
      </w:pPr>
      <w:r>
        <w:t>В ЛИЦЕ ДИРЕКТОРА ЖУРАВЛЁВ А.А., ДЕЙСТВУЮЩЕГО НА ОСНОВАНИИ УСТАВА</w:t>
      </w:r>
    </w:p>
    <w:p>
      <w:pPr>
        <w:pStyle w:val="E2Style079"/>
      </w:pPr>
      <w:r>
        <w:t>ПОДПИСЬ: _________ / ТИХОМИРОВ МАКСИМ ИГОРЕВИЧ /</w:t>
      </w:r>
    </w:p>
    <w:p>
      <w:pPr>
        <w:pStyle w:val="E2Style080"/>
      </w:pPr>
      <w:r>
        <w:t>ГРАЖДАНИН ВОРОНЦОВ АЛЕКСАНДР АЛЕКСАНДРОВИЧ, ИМЕНУЕМЫЙ В ДАЛЬНЕЙШЕМ СТОРОНА 440</w:t>
      </w:r>
    </w:p>
    <w:p>
      <w:pPr>
        <w:pStyle w:val="E2Style081"/>
      </w:pPr>
      <w:r>
        <w:t>ООО «КВАРЦИТ», АДРЕС: Г. НОВОУРАЛЬСК, УЛ. ПОЛЕВАЯ, Д. 82</w:t>
      </w:r>
    </w:p>
    <w:p>
      <w:pPr>
        <w:pStyle w:val="E2Style082"/>
      </w:pPr>
      <w:r>
        <w:t>В ЛИЦЕ ДИРЕКТОРА ГРИНЕВИЧ С.С., ДЕЙСТВУЮЩЕГО НА ОСНОВАНИИ УСТАВА</w:t>
      </w:r>
    </w:p>
    <w:p>
      <w:pPr>
        <w:pStyle w:val="E2Style083"/>
      </w:pPr>
      <w:r>
        <w:t>ПОДПИСЬ: _________ / СОЛОМИН АНДРЕЙ АНДРЕЕВИЧ /</w:t>
      </w:r>
    </w:p>
    <w:p>
      <w:pPr>
        <w:pStyle w:val="E2Style084"/>
      </w:pPr>
      <w:r>
        <w:t>ГРАЖДАНИН ЧЕРКАСОВ МАКСИМ ИГОРЕВИЧ, ИМЕНУЕМЫЙ В ДАЛЬНЕЙШЕМ СТОРОНА 444</w:t>
      </w:r>
    </w:p>
    <w:p>
      <w:pPr>
        <w:pStyle w:val="E2Style085"/>
      </w:pPr>
      <w:r>
        <w:t>ООО «МЕРИДИАН», АДРЕС: Г. ЗАПАДНОДВИНСК, ПР-Т МИРНЫЙ, Д. 86</w:t>
      </w:r>
    </w:p>
    <w:p>
      <w:pPr>
        <w:pStyle w:val="E2Style086"/>
      </w:pPr>
      <w:r>
        <w:t>В ЛИЦЕ ДИРЕКТОРА ЯСЕНЕВ Д.Д., ДЕЙСТВУЮЩЕГО НА ОСНОВАНИИ УСТАВА</w:t>
      </w:r>
    </w:p>
    <w:p>
      <w:pPr>
        <w:pStyle w:val="E2Style087"/>
      </w:pPr>
      <w:r>
        <w:t>ПОДПИСЬ: _________ / КРАСНОВ СЕРГЕЙ СЕРГЕЕВИЧ /</w:t>
      </w:r>
    </w:p>
    <w:p>
      <w:pPr>
        <w:pStyle w:val="E2Style088"/>
      </w:pPr>
      <w:r>
        <w:t>ГРАЖДАНИН ЖУРАВЛЁВ АНДРЕЙ АНДРЕЕВИЧ, ИМЕНУЕМЫЙ В ДАЛЬНЕЙШЕМ СТОРОНА 448</w:t>
      </w:r>
    </w:p>
    <w:p>
      <w:pPr>
        <w:pStyle w:val="E2Style089"/>
      </w:pPr>
      <w:r>
        <w:t>ООО «ГЕЛИОС», АДРЕС: Г. КРАСНОКАМСК, УЛ. ЗАРЕЧНАЯ, Д. 90</w:t>
      </w:r>
    </w:p>
    <w:p>
      <w:pPr>
        <w:pStyle w:val="E2Style090"/>
      </w:pPr>
      <w:r>
        <w:t>В ЛИЦЕ ДИРЕКТОРА ВОРОНЦОВ А.А., ДЕЙСТВУЮЩЕГО НА ОСНОВАНИИ УСТАВА</w:t>
      </w:r>
    </w:p>
    <w:p>
      <w:pPr>
        <w:pStyle w:val="E2Style091"/>
      </w:pPr>
      <w:r>
        <w:t>ПОДПИСЬ: _________ / МАТВЕЕНКО ДМИТРИЙ ДМИТРИЕВИЧ /</w:t>
      </w:r>
    </w:p>
    <w:p>
      <w:pPr>
        <w:pStyle w:val="E2Style092"/>
      </w:pPr>
      <w:r>
        <w:t>ГРАЖДАНИН ГРИНЕВИЧ СЕРГЕЙ СЕРГЕЕВИЧ, ИМЕНУЕМЫЙ В ДАЛЬНЕЙШЕМ СТОРОНА 452</w:t>
      </w:r>
    </w:p>
    <w:p>
      <w:pPr>
        <w:pStyle w:val="E2Style093"/>
      </w:pPr>
      <w:r>
        <w:t>ООО «ВЕКТОР», АДРЕС: Г. НОВОУРАЛЬСК, УЛ. ПОЛЕВАЯ, Д. 4</w:t>
      </w:r>
    </w:p>
    <w:p>
      <w:pPr>
        <w:pStyle w:val="E2Style094"/>
      </w:pPr>
      <w:r>
        <w:t>В ЛИЦЕ ДИРЕКТОРА ЧЕРКАСОВ М.И., ДЕЙСТВУЮЩЕГО НА ОСНОВАНИИ УСТАВА</w:t>
      </w:r>
    </w:p>
    <w:p>
      <w:pPr>
        <w:pStyle w:val="E2Style095"/>
      </w:pPr>
      <w:r>
        <w:t>ПОДПИСЬ: _________ / ДУБРОВИН АЛЕКСАНДР АЛЕКСАНДРОВИЧ /</w:t>
      </w:r>
    </w:p>
    <w:p>
      <w:pPr>
        <w:pStyle w:val="E2Style096"/>
      </w:pPr>
      <w:r>
        <w:t>ГРАЖДАНИН ЯСЕНЕВ ДМИТРИЙ ДМИТРИЕВИЧ, ИМЕНУЕМЫЙ В ДАЛЬНЕЙШЕМ СТОРОНА 456</w:t>
      </w:r>
    </w:p>
    <w:p>
      <w:pPr>
        <w:pStyle w:val="E2Style097"/>
      </w:pPr>
      <w:r>
        <w:t>ООО «СПЕКТРУМ», АДРЕС: Г. ЗАПАДНОДВИНСК, ПР-Т МИРНЫЙ, Д. 8</w:t>
      </w:r>
    </w:p>
    <w:p>
      <w:pPr>
        <w:pStyle w:val="E2Style098"/>
      </w:pPr>
      <w:r>
        <w:t>В ЛИЦЕ ДИРЕКТОРА ЖУРАВЛЁВ А.А., ДЕЙСТВУЮЩЕГО НА ОСНОВАНИИ УСТАВА</w:t>
      </w:r>
    </w:p>
    <w:p>
      <w:pPr>
        <w:pStyle w:val="E2Style099"/>
      </w:pPr>
      <w:r>
        <w:t>ПОДПИСЬ: _________ / ТИХОМИРОВ МАКСИМ ИГОРЕВИЧ /</w:t>
      </w:r>
    </w:p>
    <w:p>
      <w:pPr>
        <w:pStyle w:val="E2Style100"/>
      </w:pPr>
      <w:r>
        <w:t>ГРАЖДАНИН ВОРОНЦОВ АЛЕКСАНДР АЛЕКСАНДРОВИЧ, ИМЕНУЕМЫЙ В ДАЛЬНЕЙШЕМ СТОРОНА 460</w:t>
      </w:r>
    </w:p>
    <w:p>
      <w:pPr>
        <w:pStyle w:val="E2Style101"/>
      </w:pPr>
      <w:r>
        <w:t>ООО «КВАРЦИТ», АДРЕС: Г. КРАСНОКАМСК, УЛ. ЗАРЕЧНАЯ, Д. 12</w:t>
      </w:r>
    </w:p>
    <w:p>
      <w:pPr>
        <w:pStyle w:val="E2Style102"/>
      </w:pPr>
      <w:r>
        <w:t>В ЛИЦЕ ДИРЕКТОРА ГРИНЕВИЧ С.С., ДЕЙСТВУЮЩЕГО НА ОСНОВАНИИ УСТАВА</w:t>
      </w:r>
    </w:p>
    <w:p>
      <w:pPr>
        <w:pStyle w:val="E2Style103"/>
      </w:pPr>
      <w:r>
        <w:t>ПОДПИСЬ: _________ / СОЛОМИН АНДРЕЙ АНДРЕЕВИЧ /</w:t>
      </w:r>
    </w:p>
    <w:p>
      <w:pPr>
        <w:pStyle w:val="E2Style104"/>
      </w:pPr>
      <w:r>
        <w:t>ГРАЖДАНИН ЧЕРКАСОВ МАКСИМ ИГОРЕВИЧ, ИМЕНУЕМЫЙ В ДАЛЬНЕЙШЕМ СТОРОНА 464</w:t>
      </w:r>
    </w:p>
    <w:p>
      <w:pPr>
        <w:pStyle w:val="E2Style105"/>
      </w:pPr>
      <w:r>
        <w:t>ООО «МЕРИДИАН», АДРЕС: Г. НОВОУРАЛЬСК, УЛ. ПОЛЕВАЯ, Д. 16</w:t>
      </w:r>
    </w:p>
    <w:p>
      <w:pPr>
        <w:pStyle w:val="E2Style106"/>
      </w:pPr>
      <w:r>
        <w:t>В ЛИЦЕ ДИРЕКТОРА ЯСЕНЕВ Д.Д., ДЕЙСТВУЮЩЕГО НА ОСНОВАНИИ УСТАВА</w:t>
      </w:r>
    </w:p>
    <w:p>
      <w:pPr>
        <w:pStyle w:val="E2Style107"/>
      </w:pPr>
      <w:r>
        <w:t>ПОДПИСЬ: _________ / КРАСНОВ СЕРГЕЙ СЕРГЕЕВИЧ /</w:t>
      </w:r>
    </w:p>
    <w:p>
      <w:pPr>
        <w:pStyle w:val="E2Style108"/>
      </w:pPr>
      <w:r>
        <w:t>ГРАЖДАНИН ЖУРАВЛЁВ АНДРЕЙ АНДРЕЕВИЧ, ИМЕНУЕМЫЙ В ДАЛЬНЕЙШЕМ СТОРОНА 468</w:t>
      </w:r>
    </w:p>
    <w:p>
      <w:pPr>
        <w:pStyle w:val="E2Style109"/>
      </w:pPr>
      <w:r>
        <w:t>ООО «ГЕЛИОС», АДРЕС: Г. ЗАПАДНОДВИНСК, ПР-Т МИРНЫЙ, Д. 20</w:t>
      </w:r>
    </w:p>
    <w:p>
      <w:pPr>
        <w:pStyle w:val="E2Style110"/>
      </w:pPr>
      <w:r>
        <w:t>В ЛИЦЕ ДИРЕКТОРА ВОРОНЦОВ А.А., ДЕЙСТВУЮЩЕГО НА ОСНОВАНИИ УСТАВА</w:t>
      </w:r>
    </w:p>
    <w:p>
      <w:pPr>
        <w:pStyle w:val="E2Style111"/>
      </w:pPr>
      <w:r>
        <w:t>ПОДПИСЬ: _________ / МАТВЕЕНКО ДМИТРИЙ ДМИТРИЕВИЧ /</w:t>
      </w:r>
    </w:p>
    <w:p>
      <w:pPr>
        <w:pStyle w:val="E2Style112"/>
      </w:pPr>
      <w:r>
        <w:t>ГРАЖДАНИН ГРИНЕВИЧ СЕРГЕЙ СЕРГЕЕВИЧ, ИМЕНУЕМЫЙ В ДАЛЬНЕЙШЕМ СТОРОНА 472</w:t>
      </w:r>
    </w:p>
    <w:p>
      <w:pPr>
        <w:pStyle w:val="E2Style113"/>
      </w:pPr>
      <w:r>
        <w:t>ООО «ВЕКТОР», АДРЕС: Г. КРАСНОКАМСК, УЛ. ЗАРЕЧНАЯ, Д. 24</w:t>
      </w:r>
    </w:p>
    <w:p>
      <w:pPr>
        <w:pStyle w:val="E2Style114"/>
      </w:pPr>
      <w:r>
        <w:t>В ЛИЦЕ ДИРЕКТОРА ЧЕРКАСОВ М.И., ДЕЙСТВУЮЩЕГО НА ОСНОВАНИИ УСТАВА</w:t>
      </w:r>
    </w:p>
    <w:p>
      <w:pPr>
        <w:pStyle w:val="E2Style115"/>
      </w:pPr>
      <w:r>
        <w:t>ПОДПИСЬ: _________ / ДУБРОВИН АЛЕКСАНДР АЛЕКСАНДРОВИЧ /</w:t>
      </w:r>
    </w:p>
    <w:p>
      <w:pPr>
        <w:pStyle w:val="E2Style116"/>
      </w:pPr>
      <w:r>
        <w:t>ГРАЖДАНИН ЯСЕНЕВ ДМИТРИЙ ДМИТРИЕВИЧ, ИМЕНУЕМЫЙ В ДАЛЬНЕЙШЕМ СТОРОНА 476</w:t>
      </w:r>
    </w:p>
    <w:p>
      <w:pPr>
        <w:pStyle w:val="E2Style117"/>
      </w:pPr>
      <w:r>
        <w:t>ООО «СПЕКТРУМ», АДРЕС: Г. НОВОУРАЛЬСК, УЛ. ПОЛЕВАЯ, Д. 28</w:t>
      </w:r>
    </w:p>
    <w:p>
      <w:pPr>
        <w:pStyle w:val="E2Style118"/>
      </w:pPr>
      <w:r>
        <w:t>В ЛИЦЕ ДИРЕКТОРА ЖУРАВЛЁВ А.А., ДЕЙСТВУЮЩЕГО НА ОСНОВАНИИ УСТАВА</w:t>
      </w:r>
    </w:p>
    <w:p>
      <w:pPr>
        <w:pStyle w:val="E2Style119"/>
      </w:pPr>
      <w:r>
        <w:t>ПОДПИСЬ: _________ / ТИХОМИРОВ МАКСИМ ИГОРЕВИЧ /</w:t>
      </w:r>
    </w:p>
    <w:p>
      <w:pPr>
        <w:pStyle w:val="E2Style000"/>
      </w:pPr>
      <w:r>
        <w:t>ГРАЖДАНИН ВОРОНЦОВ АЛЕКСАНДР АЛЕКСАНДРОВИЧ, ИМЕНУЕМЫЙ В ДАЛЬНЕЙШЕМ СТОРОНА 480</w:t>
      </w:r>
    </w:p>
    <w:p>
      <w:pPr>
        <w:pStyle w:val="E2Style001"/>
      </w:pPr>
      <w:r>
        <w:t>ООО «КВАРЦИТ», АДРЕС: Г. ЗАПАДНОДВИНСК, ПР-Т МИРНЫЙ, Д. 32</w:t>
      </w:r>
    </w:p>
    <w:p>
      <w:pPr>
        <w:pStyle w:val="E2Style002"/>
      </w:pPr>
      <w:r>
        <w:t>В ЛИЦЕ ДИРЕКТОРА ГРИНЕВИЧ С.С., ДЕЙСТВУЮЩЕГО НА ОСНОВАНИИ УСТАВА</w:t>
      </w:r>
    </w:p>
    <w:p>
      <w:pPr>
        <w:pStyle w:val="E2Style003"/>
      </w:pPr>
      <w:r>
        <w:t>ПОДПИСЬ: _________ / СОЛОМИН АНДРЕЙ АНДРЕЕВИЧ /</w:t>
      </w:r>
    </w:p>
    <w:p>
      <w:pPr>
        <w:pStyle w:val="E2Style004"/>
      </w:pPr>
      <w:r>
        <w:t>ГРАЖДАНИН ЧЕРКАСОВ МАКСИМ ИГОРЕВИЧ, ИМЕНУЕМЫЙ В ДАЛЬНЕЙШЕМ СТОРОНА 484</w:t>
      </w:r>
    </w:p>
    <w:p>
      <w:pPr>
        <w:pStyle w:val="E2Style005"/>
      </w:pPr>
      <w:r>
        <w:t>ООО «МЕРИДИАН», АДРЕС: Г. КРАСНОКАМСК, УЛ. ЗАРЕЧНАЯ, Д. 36</w:t>
      </w:r>
    </w:p>
    <w:p>
      <w:pPr>
        <w:pStyle w:val="E2Style006"/>
      </w:pPr>
      <w:r>
        <w:t>В ЛИЦЕ ДИРЕКТОРА ЯСЕНЕВ Д.Д., ДЕЙСТВУЮЩЕГО НА ОСНОВАНИИ УСТАВА</w:t>
      </w:r>
    </w:p>
    <w:p>
      <w:pPr>
        <w:pStyle w:val="E2Style007"/>
      </w:pPr>
      <w:r>
        <w:t>ПОДПИСЬ: _________ / КРАСНОВ СЕРГЕЙ СЕРГЕЕВИЧ /</w:t>
      </w:r>
    </w:p>
    <w:p>
      <w:pPr>
        <w:pStyle w:val="E2Style008"/>
      </w:pPr>
      <w:r>
        <w:t>ГРАЖДАНИН ЖУРАВЛЁВ АНДРЕЙ АНДРЕЕВИЧ, ИМЕНУЕМЫЙ В ДАЛЬНЕЙШЕМ СТОРОНА 488</w:t>
      </w:r>
    </w:p>
    <w:p>
      <w:pPr>
        <w:pStyle w:val="E2Style009"/>
      </w:pPr>
      <w:r>
        <w:t>ООО «ГЕЛИОС», АДРЕС: Г. НОВОУРАЛЬСК, УЛ. ПОЛЕВАЯ, Д. 40</w:t>
      </w:r>
    </w:p>
    <w:p>
      <w:pPr>
        <w:pStyle w:val="E2Style010"/>
      </w:pPr>
      <w:r>
        <w:t>В ЛИЦЕ ДИРЕКТОРА ВОРОНЦОВ А.А., ДЕЙСТВУЮЩЕГО НА ОСНОВАНИИ УСТАВА</w:t>
      </w:r>
    </w:p>
    <w:p>
      <w:pPr>
        <w:pStyle w:val="E2Style011"/>
      </w:pPr>
      <w:r>
        <w:t>ПОДПИСЬ: _________ / МАТВЕЕНКО ДМИТРИЙ ДМИТРИЕВИЧ /</w:t>
      </w:r>
    </w:p>
    <w:p>
      <w:pPr>
        <w:pStyle w:val="E2Style012"/>
      </w:pPr>
      <w:r>
        <w:t>ГРАЖДАНИН ГРИНЕВИЧ СЕРГЕЙ СЕРГЕЕВИЧ, ИМЕНУЕМЫЙ В ДАЛЬНЕЙШЕМ СТОРОНА 492</w:t>
      </w:r>
    </w:p>
    <w:p>
      <w:pPr>
        <w:pStyle w:val="E2Style013"/>
      </w:pPr>
      <w:r>
        <w:t>ООО «ВЕКТОР», АДРЕС: Г. ЗАПАДНОДВИНСК, ПР-Т МИРНЫЙ, Д. 44</w:t>
      </w:r>
    </w:p>
    <w:p>
      <w:pPr>
        <w:pStyle w:val="E2Style014"/>
      </w:pPr>
      <w:r>
        <w:t>В ЛИЦЕ ДИРЕКТОРА ЧЕРКАСОВ М.И., ДЕЙСТВУЮЩЕГО НА ОСНОВАНИИ УСТАВА</w:t>
      </w:r>
    </w:p>
    <w:p>
      <w:pPr>
        <w:pStyle w:val="E2Style015"/>
      </w:pPr>
      <w:r>
        <w:t>ПОДПИСЬ: _________ / ДУБРОВИН АЛЕКСАНДР АЛЕКСАНДРОВИЧ /</w:t>
      </w:r>
    </w:p>
    <w:p>
      <w:pPr>
        <w:pStyle w:val="E2Style016"/>
      </w:pPr>
      <w:r>
        <w:t>ГРАЖДАНИН ЯСЕНЕВ ДМИТРИЙ ДМИТРИЕВИЧ, ИМЕНУЕМЫЙ В ДАЛЬНЕЙШЕМ СТОРОНА 496</w:t>
      </w:r>
    </w:p>
    <w:p>
      <w:pPr>
        <w:pStyle w:val="E2Style017"/>
      </w:pPr>
      <w:r>
        <w:t>ООО «СПЕКТРУМ», АДРЕС: Г. КРАСНОКАМСК, УЛ. ЗАРЕЧНАЯ, Д. 48</w:t>
      </w:r>
    </w:p>
    <w:p>
      <w:pPr>
        <w:pStyle w:val="E2Style018"/>
      </w:pPr>
      <w:r>
        <w:t>В ЛИЦЕ ДИРЕКТОРА ЖУРАВЛЁВ А.А., ДЕЙСТВУЮЩЕГО НА ОСНОВАНИИ УСТАВА</w:t>
      </w:r>
    </w:p>
    <w:p>
      <w:pPr>
        <w:pStyle w:val="E2Style019"/>
      </w:pPr>
      <w:r>
        <w:t>ПОДПИСЬ: _________ / ТИХОМИРОВ МАКСИМ ИГОРЕВИЧ /</w:t>
      </w:r>
    </w:p>
    <w:p>
      <w:pPr>
        <w:pStyle w:val="E2Style020"/>
      </w:pPr>
      <w:r>
        <w:t>ГРАЖДАНИН ВОРОНЦОВ АЛЕКСАНДР АЛЕКСАНДРОВИЧ, ИМЕНУЕМЫЙ В ДАЛЬНЕЙШЕМ СТОРОНА 500</w:t>
      </w:r>
    </w:p>
    <w:p>
      <w:pPr>
        <w:pStyle w:val="E2Style021"/>
      </w:pPr>
      <w:r>
        <w:t>ООО «КВАРЦИТ», АДРЕС: Г. НОВОУРАЛЬСК, УЛ. ПОЛЕВАЯ, Д. 52</w:t>
      </w:r>
    </w:p>
    <w:p>
      <w:pPr>
        <w:pStyle w:val="E2Style022"/>
      </w:pPr>
      <w:r>
        <w:t>В ЛИЦЕ ДИРЕКТОРА ГРИНЕВИЧ С.С., ДЕЙСТВУЮЩЕГО НА ОСНОВАНИИ УСТАВА</w:t>
      </w:r>
    </w:p>
    <w:p>
      <w:pPr>
        <w:pStyle w:val="E2Style023"/>
      </w:pPr>
      <w:r>
        <w:t>ПОДПИСЬ: _________ / СОЛОМИН АНДРЕЙ АНДРЕЕВИЧ /</w:t>
      </w:r>
    </w:p>
    <w:p>
      <w:pPr>
        <w:pStyle w:val="E2Style024"/>
      </w:pPr>
      <w:r>
        <w:t>ГРАЖДАНИН ЧЕРКАСОВ МАКСИМ ИГОРЕВИЧ, ИМЕНУЕМЫЙ В ДАЛЬНЕЙШЕМ СТОРОНА 504</w:t>
      </w:r>
    </w:p>
    <w:p>
      <w:pPr>
        <w:pStyle w:val="E2Style025"/>
      </w:pPr>
      <w:r>
        <w:t>ООО «МЕРИДИАН», АДРЕС: Г. ЗАПАДНОДВИНСК, ПР-Т МИРНЫЙ, Д. 56</w:t>
      </w:r>
    </w:p>
    <w:p>
      <w:pPr>
        <w:pStyle w:val="E2Style026"/>
      </w:pPr>
      <w:r>
        <w:t>В ЛИЦЕ ДИРЕКТОРА ЯСЕНЕВ Д.Д., ДЕЙСТВУЮЩЕГО НА ОСНОВАНИИ УСТАВА</w:t>
      </w:r>
    </w:p>
    <w:p>
      <w:pPr>
        <w:pStyle w:val="E2Style027"/>
      </w:pPr>
      <w:r>
        <w:t>ПОДПИСЬ: _________ / КРАСНОВ СЕРГЕЙ СЕРГЕЕВИЧ /</w:t>
      </w:r>
    </w:p>
    <w:p>
      <w:pPr>
        <w:pStyle w:val="E2Style028"/>
      </w:pPr>
      <w:r>
        <w:t>ГРАЖДАНИН ЖУРАВЛЁВ АНДРЕЙ АНДРЕЕВИЧ, ИМЕНУЕМЫЙ В ДАЛЬНЕЙШЕМ СТОРОНА 508</w:t>
      </w:r>
    </w:p>
    <w:p>
      <w:pPr>
        <w:pStyle w:val="E2Style029"/>
      </w:pPr>
      <w:r>
        <w:t>ООО «ГЕЛИОС», АДРЕС: Г. КРАСНОКАМСК, УЛ. ЗАРЕЧНАЯ, Д. 60</w:t>
      </w:r>
    </w:p>
    <w:p>
      <w:pPr>
        <w:pStyle w:val="E2Style030"/>
      </w:pPr>
      <w:r>
        <w:t>В ЛИЦЕ ДИРЕКТОРА ВОРОНЦОВ А.А., ДЕЙСТВУЮЩЕГО НА ОСНОВАНИИ УСТАВА</w:t>
      </w:r>
    </w:p>
    <w:p>
      <w:pPr>
        <w:pStyle w:val="E2Style031"/>
      </w:pPr>
      <w:r>
        <w:t>ПОДПИСЬ: _________ / МАТВЕЕНКО ДМИТРИЙ ДМИТРИЕВИЧ /</w:t>
      </w:r>
    </w:p>
    <w:p>
      <w:pPr>
        <w:pStyle w:val="E2Style032"/>
      </w:pPr>
      <w:r>
        <w:t>ГРАЖДАНИН ГРИНЕВИЧ СЕРГЕЙ СЕРГЕЕВИЧ, ИМЕНУЕМЫЙ В ДАЛЬНЕЙШЕМ СТОРОНА 512</w:t>
      </w:r>
    </w:p>
    <w:p>
      <w:pPr>
        <w:pStyle w:val="E2Style033"/>
      </w:pPr>
      <w:r>
        <w:t>ООО «ВЕКТОР», АДРЕС: Г. НОВОУРАЛЬСК, УЛ. ПОЛЕВАЯ, Д. 64</w:t>
      </w:r>
    </w:p>
    <w:p>
      <w:pPr>
        <w:pStyle w:val="E2Style034"/>
      </w:pPr>
      <w:r>
        <w:t>В ЛИЦЕ ДИРЕКТОРА ЧЕРКАСОВ М.И., ДЕЙСТВУЮЩЕГО НА ОСНОВАНИИ УСТАВА</w:t>
      </w:r>
    </w:p>
    <w:p>
      <w:pPr>
        <w:pStyle w:val="E2Style035"/>
      </w:pPr>
      <w:r>
        <w:t>ПОДПИСЬ: _________ / ДУБРОВИН АЛЕКСАНДР АЛЕКСАНДРОВИЧ /</w:t>
      </w:r>
    </w:p>
    <w:p>
      <w:pPr>
        <w:pStyle w:val="E2Style036"/>
      </w:pPr>
      <w:r>
        <w:t>ГРАЖДАНИН ЯСЕНЕВ ДМИТРИЙ ДМИТРИЕВИЧ, ИМЕНУЕМЫЙ В ДАЛЬНЕЙШЕМ СТОРОНА 516</w:t>
      </w:r>
    </w:p>
    <w:p>
      <w:pPr>
        <w:pStyle w:val="E2Style037"/>
      </w:pPr>
      <w:r>
        <w:t>ООО «СПЕКТРУМ», АДРЕС: Г. ЗАПАДНОДВИНСК, ПР-Т МИРНЫЙ, Д. 68</w:t>
      </w:r>
    </w:p>
    <w:p>
      <w:pPr>
        <w:pStyle w:val="E2Style038"/>
      </w:pPr>
      <w:r>
        <w:t>В ЛИЦЕ ДИРЕКТОРА ЖУРАВЛЁВ А.А., ДЕЙСТВУЮЩЕГО НА ОСНОВАНИИ УСТАВА</w:t>
      </w:r>
    </w:p>
    <w:p>
      <w:pPr>
        <w:pStyle w:val="E2Style039"/>
      </w:pPr>
      <w:r>
        <w:t>ПОДПИСЬ: _________ / ТИХОМИРОВ МАКСИМ ИГОРЕВИЧ /</w:t>
      </w:r>
    </w:p>
    <w:p>
      <w:pPr>
        <w:pStyle w:val="E2Style040"/>
      </w:pPr>
      <w:r>
        <w:t>ГРАЖДАНИН ВОРОНЦОВ АЛЕКСАНДР АЛЕКСАНДРОВИЧ, ИМЕНУЕМЫЙ В ДАЛЬНЕЙШЕМ СТОРОНА 520</w:t>
      </w:r>
    </w:p>
    <w:p>
      <w:pPr>
        <w:pStyle w:val="E2Style041"/>
      </w:pPr>
      <w:r>
        <w:t>ООО «КВАРЦИТ», АДРЕС: Г. КРАСНОКАМСК, УЛ. ЗАРЕЧНАЯ, Д. 72</w:t>
      </w:r>
    </w:p>
    <w:p>
      <w:pPr>
        <w:pStyle w:val="E2Style042"/>
      </w:pPr>
      <w:r>
        <w:t>В ЛИЦЕ ДИРЕКТОРА ГРИНЕВИЧ С.С., ДЕЙСТВУЮЩЕГО НА ОСНОВАНИИ УСТАВА</w:t>
      </w:r>
    </w:p>
    <w:p>
      <w:pPr>
        <w:pStyle w:val="E2Style043"/>
      </w:pPr>
      <w:r>
        <w:t>ПОДПИСЬ: _________ / СОЛОМИН АНДРЕЙ АНДРЕЕВИЧ /</w:t>
      </w:r>
    </w:p>
    <w:p>
      <w:pPr>
        <w:pStyle w:val="E2Style044"/>
      </w:pPr>
      <w:r>
        <w:t>ГРАЖДАНИН ЧЕРКАСОВ МАКСИМ ИГОРЕВИЧ, ИМЕНУЕМЫЙ В ДАЛЬНЕЙШЕМ СТОРОНА 524</w:t>
      </w:r>
    </w:p>
    <w:p>
      <w:pPr>
        <w:pStyle w:val="E2Style045"/>
      </w:pPr>
      <w:r>
        <w:t>ООО «МЕРИДИАН», АДРЕС: Г. НОВОУРАЛЬСК, УЛ. ПОЛЕВАЯ, Д. 76</w:t>
      </w:r>
    </w:p>
    <w:p>
      <w:pPr>
        <w:pStyle w:val="E2Style046"/>
      </w:pPr>
      <w:r>
        <w:t>В ЛИЦЕ ДИРЕКТОРА ЯСЕНЕВ Д.Д., ДЕЙСТВУЮЩЕГО НА ОСНОВАНИИ УСТАВА</w:t>
      </w:r>
    </w:p>
    <w:p>
      <w:pPr>
        <w:pStyle w:val="E2Style047"/>
      </w:pPr>
      <w:r>
        <w:t>ПОДПИСЬ: _________ / КРАСНОВ СЕРГЕЙ СЕРГЕЕВИЧ /</w:t>
      </w:r>
    </w:p>
    <w:p>
      <w:pPr>
        <w:pStyle w:val="E2Style048"/>
      </w:pPr>
      <w:r>
        <w:t>ГРАЖДАНИН ЖУРАВЛЁВ АНДРЕЙ АНДРЕЕВИЧ, ИМЕНУЕМЫЙ В ДАЛЬНЕЙШЕМ СТОРОНА 528</w:t>
      </w:r>
    </w:p>
    <w:p>
      <w:pPr>
        <w:pStyle w:val="E2Style049"/>
      </w:pPr>
      <w:r>
        <w:t>ООО «ГЕЛИОС», АДРЕС: Г. ЗАПАДНОДВИНСК, ПР-Т МИРНЫЙ, Д. 80</w:t>
      </w:r>
    </w:p>
    <w:p>
      <w:pPr>
        <w:pStyle w:val="E2Style050"/>
      </w:pPr>
      <w:r>
        <w:t>В ЛИЦЕ ДИРЕКТОРА ВОРОНЦОВ А.А., ДЕЙСТВУЮЩЕГО НА ОСНОВАНИИ УСТАВА</w:t>
      </w:r>
    </w:p>
    <w:p>
      <w:pPr>
        <w:pStyle w:val="E2Style051"/>
      </w:pPr>
      <w:r>
        <w:t>ПОДПИСЬ: _________ / МАТВЕЕНКО ДМИТРИЙ ДМИТРИЕВИЧ /</w:t>
      </w:r>
    </w:p>
    <w:p>
      <w:pPr>
        <w:pStyle w:val="E2Style052"/>
      </w:pPr>
      <w:r>
        <w:t>ГРАЖДАНИН ГРИНЕВИЧ СЕРГЕЙ СЕРГЕЕВИЧ, ИМЕНУЕМЫЙ В ДАЛЬНЕЙШЕМ СТОРОНА 532</w:t>
      </w:r>
    </w:p>
    <w:p>
      <w:pPr>
        <w:pStyle w:val="E2Style053"/>
      </w:pPr>
      <w:r>
        <w:t>ООО «ВЕКТОР», АДРЕС: Г. КРАСНОКАМСК, УЛ. ЗАРЕЧНАЯ, Д. 84</w:t>
      </w:r>
    </w:p>
    <w:p>
      <w:pPr>
        <w:pStyle w:val="E2Style054"/>
      </w:pPr>
      <w:r>
        <w:t>В ЛИЦЕ ДИРЕКТОРА ЧЕРКАСОВ М.И., ДЕЙСТВУЮЩЕГО НА ОСНОВАНИИ УСТАВА</w:t>
      </w:r>
    </w:p>
    <w:p>
      <w:pPr>
        <w:pStyle w:val="E2Style055"/>
      </w:pPr>
      <w:r>
        <w:t>ПОДПИСЬ: _________ / ДУБРОВИН АЛЕКСАНДР АЛЕКСАНДРОВИЧ /</w:t>
      </w:r>
    </w:p>
    <w:p>
      <w:pPr>
        <w:pStyle w:val="E2Style056"/>
      </w:pPr>
      <w:r>
        <w:t>ГРАЖДАНИН ЯСЕНЕВ ДМИТРИЙ ДМИТРИЕВИЧ, ИМЕНУЕМЫЙ В ДАЛЬНЕЙШЕМ СТОРОНА 536</w:t>
      </w:r>
    </w:p>
    <w:p>
      <w:pPr>
        <w:pStyle w:val="E2Style057"/>
      </w:pPr>
      <w:r>
        <w:t>ООО «СПЕКТРУМ», АДРЕС: Г. НОВОУРАЛЬСК, УЛ. ПОЛЕВАЯ, Д. 88</w:t>
      </w:r>
    </w:p>
    <w:p>
      <w:pPr>
        <w:pStyle w:val="E2Style058"/>
      </w:pPr>
      <w:r>
        <w:t>В ЛИЦЕ ДИРЕКТОРА ЖУРАВЛЁВ А.А., ДЕЙСТВУЮЩЕГО НА ОСНОВАНИИ УСТАВА</w:t>
      </w:r>
    </w:p>
    <w:p>
      <w:pPr>
        <w:pStyle w:val="E2Style059"/>
      </w:pPr>
      <w:r>
        <w:t>ПОДПИСЬ: _________ / ТИХОМИРОВ МАКСИМ ИГОРЕВИЧ /</w:t>
      </w:r>
    </w:p>
    <w:p>
      <w:pPr>
        <w:pStyle w:val="E2Style060"/>
      </w:pPr>
      <w:r>
        <w:t>ГРАЖДАНИН ВОРОНЦОВ АЛЕКСАНДР АЛЕКСАНДРОВИЧ, ИМЕНУЕМЫЙ В ДАЛЬНЕЙШЕМ СТОРОНА 540</w:t>
      </w:r>
    </w:p>
    <w:p>
      <w:pPr>
        <w:pStyle w:val="E2Style061"/>
      </w:pPr>
      <w:r>
        <w:t>ООО «КВАРЦИТ», АДРЕС: Г. ЗАПАДНОДВИНСК, ПР-Т МИРНЫЙ, Д. 2</w:t>
      </w:r>
    </w:p>
    <w:p>
      <w:pPr>
        <w:pStyle w:val="E2Style062"/>
      </w:pPr>
      <w:r>
        <w:t>В ЛИЦЕ ДИРЕКТОРА ГРИНЕВИЧ С.С., ДЕЙСТВУЮЩЕГО НА ОСНОВАНИИ УСТАВА</w:t>
      </w:r>
    </w:p>
    <w:p>
      <w:pPr>
        <w:pStyle w:val="E2Style063"/>
      </w:pPr>
      <w:r>
        <w:t>ПОДПИСЬ: _________ / СОЛОМИН АНДРЕЙ АНДРЕЕВИЧ /</w:t>
      </w:r>
    </w:p>
    <w:p>
      <w:pPr>
        <w:pStyle w:val="E2Style064"/>
      </w:pPr>
      <w:r>
        <w:t>ГРАЖДАНИН ЧЕРКАСОВ МАКСИМ ИГОРЕВИЧ, ИМЕНУЕМЫЙ В ДАЛЬНЕЙШЕМ СТОРОНА 544</w:t>
      </w:r>
    </w:p>
    <w:p>
      <w:pPr>
        <w:pStyle w:val="E2Style065"/>
      </w:pPr>
      <w:r>
        <w:t>ООО «МЕРИДИАН», АДРЕС: Г. КРАСНОКАМСК, УЛ. ЗАРЕЧНАЯ, Д. 6</w:t>
      </w:r>
    </w:p>
    <w:p>
      <w:pPr>
        <w:pStyle w:val="E2Style066"/>
      </w:pPr>
      <w:r>
        <w:t>В ЛИЦЕ ДИРЕКТОРА ЯСЕНЕВ Д.Д., ДЕЙСТВУЮЩЕГО НА ОСНОВАНИИ УСТАВА</w:t>
      </w:r>
    </w:p>
    <w:p>
      <w:pPr>
        <w:pStyle w:val="E2Style067"/>
      </w:pPr>
      <w:r>
        <w:t>ПОДПИСЬ: _________ / КРАСНОВ СЕРГЕЙ СЕРГЕЕВИЧ /</w:t>
      </w:r>
    </w:p>
    <w:p>
      <w:pPr>
        <w:pStyle w:val="E2Style068"/>
      </w:pPr>
      <w:r>
        <w:t>ГРАЖДАНИН ЖУРАВЛЁВ АНДРЕЙ АНДРЕЕВИЧ, ИМЕНУЕМЫЙ В ДАЛЬНЕЙШЕМ СТОРОНА 548</w:t>
      </w:r>
    </w:p>
    <w:p>
      <w:pPr>
        <w:pStyle w:val="E2Style069"/>
      </w:pPr>
      <w:r>
        <w:t>ООО «ГЕЛИОС», АДРЕС: Г. НОВОУРАЛЬСК, УЛ. ПОЛЕВАЯ, Д. 10</w:t>
      </w:r>
    </w:p>
    <w:p>
      <w:pPr>
        <w:pStyle w:val="E2Style070"/>
      </w:pPr>
      <w:r>
        <w:t>В ЛИЦЕ ДИРЕКТОРА ВОРОНЦОВ А.А., ДЕЙСТВУЮЩЕГО НА ОСНОВАНИИ УСТАВА</w:t>
      </w:r>
    </w:p>
    <w:p>
      <w:pPr>
        <w:pStyle w:val="E2Style071"/>
      </w:pPr>
      <w:r>
        <w:t>ПОДПИСЬ: _________ / МАТВЕЕНКО ДМИТРИЙ ДМИТРИЕВИЧ /</w:t>
      </w:r>
    </w:p>
    <w:p>
      <w:pPr>
        <w:pStyle w:val="E2Style072"/>
      </w:pPr>
      <w:r>
        <w:t>ГРАЖДАНИН ГРИНЕВИЧ СЕРГЕЙ СЕРГЕЕВИЧ, ИМЕНУЕМЫЙ В ДАЛЬНЕЙШЕМ СТОРОНА 552</w:t>
      </w:r>
    </w:p>
    <w:p>
      <w:pPr>
        <w:pStyle w:val="E2Style073"/>
      </w:pPr>
      <w:r>
        <w:t>ООО «ВЕКТОР», АДРЕС: Г. ЗАПАДНОДВИНСК, ПР-Т МИРНЫЙ, Д. 14</w:t>
      </w:r>
    </w:p>
    <w:p>
      <w:pPr>
        <w:pStyle w:val="E2Style074"/>
      </w:pPr>
      <w:r>
        <w:t>В ЛИЦЕ ДИРЕКТОРА ЧЕРКАСОВ М.И., ДЕЙСТВУЮЩЕГО НА ОСНОВАНИИ УСТАВА</w:t>
      </w:r>
    </w:p>
    <w:p>
      <w:pPr>
        <w:pStyle w:val="E2Style075"/>
      </w:pPr>
      <w:r>
        <w:t>ПОДПИСЬ: _________ / ДУБРОВИН АЛЕКСАНДР АЛЕКСАНДРОВИЧ /</w:t>
      </w:r>
    </w:p>
    <w:p>
      <w:pPr>
        <w:pStyle w:val="E2Style076"/>
      </w:pPr>
      <w:r>
        <w:t>ГРАЖДАНИН ЯСЕНЕВ ДМИТРИЙ ДМИТРИЕВИЧ, ИМЕНУЕМЫЙ В ДАЛЬНЕЙШЕМ СТОРОНА 556</w:t>
      </w:r>
    </w:p>
    <w:p>
      <w:pPr>
        <w:pStyle w:val="E2Style077"/>
      </w:pPr>
      <w:r>
        <w:t>ООО «СПЕКТРУМ», АДРЕС: Г. КРАСНОКАМСК, УЛ. ЗАРЕЧНАЯ, Д. 18</w:t>
      </w:r>
    </w:p>
    <w:p>
      <w:pPr>
        <w:pStyle w:val="E2Style078"/>
      </w:pPr>
      <w:r>
        <w:t>В ЛИЦЕ ДИРЕКТОРА ЖУРАВЛЁВ А.А., ДЕЙСТВУЮЩЕГО НА ОСНОВАНИИ УСТАВА</w:t>
      </w:r>
    </w:p>
    <w:p>
      <w:pPr>
        <w:pStyle w:val="E2Style079"/>
      </w:pPr>
      <w:r>
        <w:t>ПОДПИСЬ: _________ / ТИХОМИРОВ МАКСИМ ИГОРЕВИЧ /</w:t>
      </w:r>
    </w:p>
    <w:p>
      <w:pPr>
        <w:pStyle w:val="E2Style080"/>
      </w:pPr>
      <w:r>
        <w:t>ГРАЖДАНИН ВОРОНЦОВ АЛЕКСАНДР АЛЕКСАНДРОВИЧ, ИМЕНУЕМЫЙ В ДАЛЬНЕЙШЕМ СТОРОНА 560</w:t>
      </w:r>
    </w:p>
    <w:p>
      <w:pPr>
        <w:pStyle w:val="E2Style081"/>
      </w:pPr>
      <w:r>
        <w:t>ООО «КВАРЦИТ», АДРЕС: Г. НОВОУРАЛЬСК, УЛ. ПОЛЕВАЯ, Д. 22</w:t>
      </w:r>
    </w:p>
    <w:p>
      <w:pPr>
        <w:pStyle w:val="E2Style082"/>
      </w:pPr>
      <w:r>
        <w:t>В ЛИЦЕ ДИРЕКТОРА ГРИНЕВИЧ С.С., ДЕЙСТВУЮЩЕГО НА ОСНОВАНИИ УСТАВА</w:t>
      </w:r>
    </w:p>
    <w:p>
      <w:pPr>
        <w:pStyle w:val="E2Style083"/>
      </w:pPr>
      <w:r>
        <w:t>ПОДПИСЬ: _________ / СОЛОМИН АНДРЕЙ АНДРЕЕВИЧ /</w:t>
      </w:r>
    </w:p>
    <w:p>
      <w:pPr>
        <w:pStyle w:val="E2Style084"/>
      </w:pPr>
      <w:r>
        <w:t>ГРАЖДАНИН ЧЕРКАСОВ МАКСИМ ИГОРЕВИЧ, ИМЕНУЕМЫЙ В ДАЛЬНЕЙШЕМ СТОРОНА 564</w:t>
      </w:r>
    </w:p>
    <w:p>
      <w:pPr>
        <w:pStyle w:val="E2Style085"/>
      </w:pPr>
      <w:r>
        <w:t>ООО «МЕРИДИАН», АДРЕС: Г. ЗАПАДНОДВИНСК, ПР-Т МИРНЫЙ, Д. 26</w:t>
      </w:r>
    </w:p>
    <w:p>
      <w:pPr>
        <w:pStyle w:val="E2Style086"/>
      </w:pPr>
      <w:r>
        <w:t>В ЛИЦЕ ДИРЕКТОРА ЯСЕНЕВ Д.Д., ДЕЙСТВУЮЩЕГО НА ОСНОВАНИИ УСТАВА</w:t>
      </w:r>
    </w:p>
    <w:p>
      <w:pPr>
        <w:pStyle w:val="E2Style087"/>
      </w:pPr>
      <w:r>
        <w:t>ПОДПИСЬ: _________ / КРАСНОВ СЕРГЕЙ СЕРГЕЕВИЧ /</w:t>
      </w:r>
    </w:p>
    <w:p>
      <w:pPr>
        <w:pStyle w:val="E2Style088"/>
      </w:pPr>
      <w:r>
        <w:t>ГРАЖДАНИН ЖУРАВЛЁВ АНДРЕЙ АНДРЕЕВИЧ, ИМЕНУЕМЫЙ В ДАЛЬНЕЙШЕМ СТОРОНА 568</w:t>
      </w:r>
    </w:p>
    <w:p>
      <w:pPr>
        <w:pStyle w:val="E2Style089"/>
      </w:pPr>
      <w:r>
        <w:t>ООО «ГЕЛИОС», АДРЕС: Г. КРАСНОКАМСК, УЛ. ЗАРЕЧНАЯ, Д. 30</w:t>
      </w:r>
    </w:p>
    <w:p>
      <w:pPr>
        <w:pStyle w:val="E2Style090"/>
      </w:pPr>
      <w:r>
        <w:t>В ЛИЦЕ ДИРЕКТОРА ВОРОНЦОВ А.А., ДЕЙСТВУЮЩЕГО НА ОСНОВАНИИ УСТАВА</w:t>
      </w:r>
    </w:p>
    <w:p>
      <w:pPr>
        <w:pStyle w:val="E2Style091"/>
      </w:pPr>
      <w:r>
        <w:t>ПОДПИСЬ: _________ / МАТВЕЕНКО ДМИТРИЙ ДМИТРИЕВИЧ /</w:t>
      </w:r>
    </w:p>
    <w:p>
      <w:pPr>
        <w:pStyle w:val="E2Style092"/>
      </w:pPr>
      <w:r>
        <w:t>ГРАЖДАНИН ГРИНЕВИЧ СЕРГЕЙ СЕРГЕЕВИЧ, ИМЕНУЕМЫЙ В ДАЛЬНЕЙШЕМ СТОРОНА 572</w:t>
      </w:r>
    </w:p>
    <w:p>
      <w:pPr>
        <w:pStyle w:val="E2Style093"/>
      </w:pPr>
      <w:r>
        <w:t>ООО «ВЕКТОР», АДРЕС: Г. НОВОУРАЛЬСК, УЛ. ПОЛЕВАЯ, Д. 34</w:t>
      </w:r>
    </w:p>
    <w:p>
      <w:pPr>
        <w:pStyle w:val="E2Style094"/>
      </w:pPr>
      <w:r>
        <w:t>В ЛИЦЕ ДИРЕКТОРА ЧЕРКАСОВ М.И., ДЕЙСТВУЮЩЕГО НА ОСНОВАНИИ УСТАВА</w:t>
      </w:r>
    </w:p>
    <w:p>
      <w:pPr>
        <w:pStyle w:val="E2Style095"/>
      </w:pPr>
      <w:r>
        <w:t>ПОДПИСЬ: _________ / ДУБРОВИН АЛЕКСАНДР АЛЕКСАНДРОВИЧ /</w:t>
      </w:r>
    </w:p>
    <w:p>
      <w:pPr>
        <w:pStyle w:val="E2Style096"/>
      </w:pPr>
      <w:r>
        <w:t>ГРАЖДАНИН ЯСЕНЕВ ДМИТРИЙ ДМИТРИЕВИЧ, ИМЕНУЕМЫЙ В ДАЛЬНЕЙШЕМ СТОРОНА 576</w:t>
      </w:r>
    </w:p>
    <w:p>
      <w:pPr>
        <w:pStyle w:val="E2Style097"/>
      </w:pPr>
      <w:r>
        <w:t>ООО «СПЕКТРУМ», АДРЕС: Г. ЗАПАДНОДВИНСК, ПР-Т МИРНЫЙ, Д. 38</w:t>
      </w:r>
    </w:p>
    <w:p>
      <w:pPr>
        <w:pStyle w:val="E2Style098"/>
      </w:pPr>
      <w:r>
        <w:t>В ЛИЦЕ ДИРЕКТОРА ЖУРАВЛЁВ А.А., ДЕЙСТВУЮЩЕГО НА ОСНОВАНИИ УСТАВА</w:t>
      </w:r>
    </w:p>
    <w:p>
      <w:pPr>
        <w:pStyle w:val="E2Style099"/>
      </w:pPr>
      <w:r>
        <w:t>ПОДПИСЬ: _________ / ТИХОМИРОВ МАКСИМ ИГОРЕВИЧ /</w:t>
      </w:r>
    </w:p>
    <w:p>
      <w:pPr>
        <w:pStyle w:val="E2Style100"/>
      </w:pPr>
      <w:r>
        <w:t>ГРАЖДАНИН ВОРОНЦОВ АЛЕКСАНДР АЛЕКСАНДРОВИЧ, ИМЕНУЕМЫЙ В ДАЛЬНЕЙШЕМ СТОРОНА 580</w:t>
      </w:r>
    </w:p>
    <w:p>
      <w:pPr>
        <w:pStyle w:val="E2Style101"/>
      </w:pPr>
      <w:r>
        <w:t>ООО «КВАРЦИТ», АДРЕС: Г. КРАСНОКАМСК, УЛ. ЗАРЕЧНАЯ, Д. 42</w:t>
      </w:r>
    </w:p>
    <w:p>
      <w:pPr>
        <w:pStyle w:val="E2Style102"/>
      </w:pPr>
      <w:r>
        <w:t>В ЛИЦЕ ДИРЕКТОРА ГРИНЕВИЧ С.С., ДЕЙСТВУЮЩЕГО НА ОСНОВАНИИ УСТАВА</w:t>
      </w:r>
    </w:p>
    <w:p>
      <w:pPr>
        <w:pStyle w:val="E2Style103"/>
      </w:pPr>
      <w:r>
        <w:t>ПОДПИСЬ: _________ / СОЛОМИН АНДРЕЙ АНДРЕЕВИЧ /</w:t>
      </w:r>
    </w:p>
    <w:p>
      <w:pPr>
        <w:pStyle w:val="E2Style104"/>
      </w:pPr>
      <w:r>
        <w:t>ГРАЖДАНИН ЧЕРКАСОВ МАКСИМ ИГОРЕВИЧ, ИМЕНУЕМЫЙ В ДАЛЬНЕЙШЕМ СТОРОНА 584</w:t>
      </w:r>
    </w:p>
    <w:p>
      <w:pPr>
        <w:pStyle w:val="E2Style105"/>
      </w:pPr>
      <w:r>
        <w:t>ООО «МЕРИДИАН», АДРЕС: Г. НОВОУРАЛЬСК, УЛ. ПОЛЕВАЯ, Д. 46</w:t>
      </w:r>
    </w:p>
    <w:p>
      <w:pPr>
        <w:pStyle w:val="E2Style106"/>
      </w:pPr>
      <w:r>
        <w:t>В ЛИЦЕ ДИРЕКТОРА ЯСЕНЕВ Д.Д., ДЕЙСТВУЮЩЕГО НА ОСНОВАНИИ УСТАВА</w:t>
      </w:r>
    </w:p>
    <w:p>
      <w:pPr>
        <w:pStyle w:val="E2Style107"/>
      </w:pPr>
      <w:r>
        <w:t>ПОДПИСЬ: _________ / КРАСНОВ СЕРГЕЙ СЕРГЕЕВИЧ /</w:t>
      </w:r>
    </w:p>
    <w:p>
      <w:pPr>
        <w:pStyle w:val="E2Style108"/>
      </w:pPr>
      <w:r>
        <w:t>ГРАЖДАНИН ЖУРАВЛЁВ АНДРЕЙ АНДРЕЕВИЧ, ИМЕНУЕМЫЙ В ДАЛЬНЕЙШЕМ СТОРОНА 588</w:t>
      </w:r>
    </w:p>
    <w:p>
      <w:pPr>
        <w:pStyle w:val="E2Style109"/>
      </w:pPr>
      <w:r>
        <w:t>ООО «ГЕЛИОС», АДРЕС: Г. ЗАПАДНОДВИНСК, ПР-Т МИРНЫЙ, Д. 50</w:t>
      </w:r>
    </w:p>
    <w:p>
      <w:pPr>
        <w:pStyle w:val="E2Style110"/>
      </w:pPr>
      <w:r>
        <w:t>В ЛИЦЕ ДИРЕКТОРА ВОРОНЦОВ А.А., ДЕЙСТВУЮЩЕГО НА ОСНОВАНИИ УСТАВА</w:t>
      </w:r>
    </w:p>
    <w:p>
      <w:pPr>
        <w:pStyle w:val="E2Style111"/>
      </w:pPr>
      <w:r>
        <w:t>ПОДПИСЬ: _________ / МАТВЕЕНКО ДМИТРИЙ ДМИТРИЕВИЧ /</w:t>
      </w:r>
    </w:p>
    <w:p>
      <w:pPr>
        <w:pStyle w:val="E2Style112"/>
      </w:pPr>
      <w:r>
        <w:t>ГРАЖДАНИН ГРИНЕВИЧ СЕРГЕЙ СЕРГЕЕВИЧ, ИМЕНУЕМЫЙ В ДАЛЬНЕЙШЕМ СТОРОНА 592</w:t>
      </w:r>
    </w:p>
    <w:p>
      <w:pPr>
        <w:pStyle w:val="E2Style113"/>
      </w:pPr>
      <w:r>
        <w:t>ООО «ВЕКТОР», АДРЕС: Г. КРАСНОКАМСК, УЛ. ЗАРЕЧНАЯ, Д. 54</w:t>
      </w:r>
    </w:p>
    <w:p>
      <w:pPr>
        <w:pStyle w:val="E2Style114"/>
      </w:pPr>
      <w:r>
        <w:t>В ЛИЦЕ ДИРЕКТОРА ЧЕРКАСОВ М.И., ДЕЙСТВУЮЩЕГО НА ОСНОВАНИИ УСТАВА</w:t>
      </w:r>
    </w:p>
    <w:p>
      <w:pPr>
        <w:pStyle w:val="E2Style115"/>
      </w:pPr>
      <w:r>
        <w:t>ПОДПИСЬ: _________ / ДУБРОВИН АЛЕКСАНДР АЛЕКСАНДРОВИЧ /</w:t>
      </w:r>
    </w:p>
    <w:p>
      <w:pPr>
        <w:pStyle w:val="E2Style116"/>
      </w:pPr>
      <w:r>
        <w:t>ГРАЖДАНИН ЯСЕНЕВ ДМИТРИЙ ДМИТРИЕВИЧ, ИМЕНУЕМЫЙ В ДАЛЬНЕЙШЕМ СТОРОНА 596</w:t>
      </w:r>
    </w:p>
    <w:p>
      <w:pPr>
        <w:pStyle w:val="E2Style117"/>
      </w:pPr>
      <w:r>
        <w:t>ООО «СПЕКТРУМ», АДРЕС: Г. НОВОУРАЛЬСК, УЛ. ПОЛЕВАЯ, Д. 58</w:t>
      </w:r>
    </w:p>
    <w:p>
      <w:pPr>
        <w:pStyle w:val="E2Style118"/>
      </w:pPr>
      <w:r>
        <w:t>В ЛИЦЕ ДИРЕКТОРА ЖУРАВЛЁВ А.А., ДЕЙСТВУЮЩЕГО НА ОСНОВАНИИ УСТАВА</w:t>
      </w:r>
    </w:p>
    <w:p>
      <w:pPr>
        <w:pStyle w:val="E2Style119"/>
      </w:pPr>
      <w:r>
        <w:t>ПОДПИСЬ: _________ / ТИХОМИРОВ МАКСИМ ИГОРЕВИЧ /</w:t>
      </w:r>
    </w:p>
    <w:p>
      <w:pPr>
        <w:pStyle w:val="E2Style000"/>
      </w:pPr>
      <w:r>
        <w:t>ГРАЖДАНИН ВОРОНЦОВ АЛЕКСАНДР АЛЕКСАНДРОВИЧ, ИМЕНУЕМЫЙ В ДАЛЬНЕЙШЕМ СТОРОНА 600</w:t>
      </w:r>
    </w:p>
    <w:p>
      <w:pPr>
        <w:pStyle w:val="E2Style001"/>
      </w:pPr>
      <w:r>
        <w:t>ООО «КВАРЦИТ», АДРЕС: Г. ЗАПАДНОДВИНСК, ПР-Т МИРНЫЙ, Д. 62</w:t>
      </w:r>
    </w:p>
    <w:p>
      <w:pPr>
        <w:pStyle w:val="E2Style002"/>
      </w:pPr>
      <w:r>
        <w:t>В ЛИЦЕ ДИРЕКТОРА ГРИНЕВИЧ С.С., ДЕЙСТВУЮЩЕГО НА ОСНОВАНИИ УСТАВА</w:t>
      </w:r>
    </w:p>
    <w:p>
      <w:pPr>
        <w:pStyle w:val="E2Style003"/>
      </w:pPr>
      <w:r>
        <w:t>ПОДПИСЬ: _________ / СОЛОМИН АНДРЕЙ АНДРЕЕВИЧ /</w:t>
      </w:r>
    </w:p>
    <w:p>
      <w:pPr>
        <w:pStyle w:val="E2Style004"/>
      </w:pPr>
      <w:r>
        <w:t>ГРАЖДАНИН ЧЕРКАСОВ МАКСИМ ИГОРЕВИЧ, ИМЕНУЕМЫЙ В ДАЛЬНЕЙШЕМ СТОРОНА 604</w:t>
      </w:r>
    </w:p>
    <w:p>
      <w:pPr>
        <w:pStyle w:val="E2Style005"/>
      </w:pPr>
      <w:r>
        <w:t>ООО «МЕРИДИАН», АДРЕС: Г. КРАСНОКАМСК, УЛ. ЗАРЕЧНАЯ, Д. 66</w:t>
      </w:r>
    </w:p>
    <w:p>
      <w:pPr>
        <w:pStyle w:val="E2Style006"/>
      </w:pPr>
      <w:r>
        <w:t>В ЛИЦЕ ДИРЕКТОРА ЯСЕНЕВ Д.Д., ДЕЙСТВУЮЩЕГО НА ОСНОВАНИИ УСТАВА</w:t>
      </w:r>
    </w:p>
    <w:p>
      <w:pPr>
        <w:pStyle w:val="E2Style007"/>
      </w:pPr>
      <w:r>
        <w:t>ПОДПИСЬ: _________ / КРАСНОВ СЕРГЕЙ СЕРГЕЕВИЧ /</w:t>
      </w:r>
    </w:p>
    <w:p>
      <w:pPr>
        <w:pStyle w:val="E2Style008"/>
      </w:pPr>
      <w:r>
        <w:t>ГРАЖДАНИН ЖУРАВЛЁВ АНДРЕЙ АНДРЕЕВИЧ, ИМЕНУЕМЫЙ В ДАЛЬНЕЙШЕМ СТОРОНА 608</w:t>
      </w:r>
    </w:p>
    <w:p>
      <w:pPr>
        <w:pStyle w:val="E2Style009"/>
      </w:pPr>
      <w:r>
        <w:t>ООО «ГЕЛИОС», АДРЕС: Г. НОВОУРАЛЬСК, УЛ. ПОЛЕВАЯ, Д. 70</w:t>
      </w:r>
    </w:p>
    <w:p>
      <w:pPr>
        <w:pStyle w:val="E2Style010"/>
      </w:pPr>
      <w:r>
        <w:t>В ЛИЦЕ ДИРЕКТОРА ВОРОНЦОВ А.А., ДЕЙСТВУЮЩЕГО НА ОСНОВАНИИ УСТАВА</w:t>
      </w:r>
    </w:p>
    <w:p>
      <w:pPr>
        <w:pStyle w:val="E2Style011"/>
      </w:pPr>
      <w:r>
        <w:t>ПОДПИСЬ: _________ / МАТВЕЕНКО ДМИТРИЙ ДМИТРИЕВИЧ /</w:t>
      </w:r>
    </w:p>
    <w:p>
      <w:pPr>
        <w:pStyle w:val="E2Style012"/>
      </w:pPr>
      <w:r>
        <w:t>ГРАЖДАНИН ГРИНЕВИЧ СЕРГЕЙ СЕРГЕЕВИЧ, ИМЕНУЕМЫЙ В ДАЛЬНЕЙШЕМ СТОРОНА 612</w:t>
      </w:r>
    </w:p>
    <w:p>
      <w:pPr>
        <w:pStyle w:val="E2Style013"/>
      </w:pPr>
      <w:r>
        <w:t>ООО «ВЕКТОР», АДРЕС: Г. ЗАПАДНОДВИНСК, ПР-Т МИРНЫЙ, Д. 74</w:t>
      </w:r>
    </w:p>
    <w:p>
      <w:pPr>
        <w:pStyle w:val="E2Style014"/>
      </w:pPr>
      <w:r>
        <w:t>В ЛИЦЕ ДИРЕКТОРА ЧЕРКАСОВ М.И., ДЕЙСТВУЮЩЕГО НА ОСНОВАНИИ УСТАВА</w:t>
      </w:r>
    </w:p>
    <w:p>
      <w:pPr>
        <w:pStyle w:val="E2Style015"/>
      </w:pPr>
      <w:r>
        <w:t>ПОДПИСЬ: _________ / ДУБРОВИН АЛЕКСАНДР АЛЕКСАНДРОВИЧ /</w:t>
      </w:r>
    </w:p>
    <w:p>
      <w:pPr>
        <w:pStyle w:val="E2Style016"/>
      </w:pPr>
      <w:r>
        <w:t>ГРАЖДАНИН ЯСЕНЕВ ДМИТРИЙ ДМИТРИЕВИЧ, ИМЕНУЕМЫЙ В ДАЛЬНЕЙШЕМ СТОРОНА 616</w:t>
      </w:r>
    </w:p>
    <w:p>
      <w:pPr>
        <w:pStyle w:val="E2Style017"/>
      </w:pPr>
      <w:r>
        <w:t>ООО «СПЕКТРУМ», АДРЕС: Г. КРАСНОКАМСК, УЛ. ЗАРЕЧНАЯ, Д. 78</w:t>
      </w:r>
    </w:p>
    <w:p>
      <w:pPr>
        <w:pStyle w:val="E2Style018"/>
      </w:pPr>
      <w:r>
        <w:t>В ЛИЦЕ ДИРЕКТОРА ЖУРАВЛЁВ А.А., ДЕЙСТВУЮЩЕГО НА ОСНОВАНИИ УСТАВА</w:t>
      </w:r>
    </w:p>
    <w:p>
      <w:pPr>
        <w:pStyle w:val="E2Style019"/>
      </w:pPr>
      <w:r>
        <w:t>ПОДПИСЬ: _________ / ТИХОМИРОВ МАКСИМ ИГОРЕВИЧ /</w:t>
      </w:r>
    </w:p>
    <w:p>
      <w:pPr>
        <w:pStyle w:val="E2Style020"/>
      </w:pPr>
      <w:r>
        <w:t>ГРАЖДАНИН ВОРОНЦОВ АЛЕКСАНДР АЛЕКСАНДРОВИЧ, ИМЕНУЕМЫЙ В ДАЛЬНЕЙШЕМ СТОРОНА 620</w:t>
      </w:r>
    </w:p>
    <w:p>
      <w:pPr>
        <w:pStyle w:val="E2Style021"/>
      </w:pPr>
      <w:r>
        <w:t>ООО «КВАРЦИТ», АДРЕС: Г. НОВОУРАЛЬСК, УЛ. ПОЛЕВАЯ, Д. 82</w:t>
      </w:r>
    </w:p>
    <w:p>
      <w:pPr>
        <w:pStyle w:val="E2Style022"/>
      </w:pPr>
      <w:r>
        <w:t>В ЛИЦЕ ДИРЕКТОРА ГРИНЕВИЧ С.С., ДЕЙСТВУЮЩЕГО НА ОСНОВАНИИ УСТАВА</w:t>
      </w:r>
    </w:p>
    <w:p>
      <w:pPr>
        <w:pStyle w:val="E2Style023"/>
      </w:pPr>
      <w:r>
        <w:t>ПОДПИСЬ: _________ / СОЛОМИН АНДРЕЙ АНДРЕЕВИЧ /</w:t>
      </w:r>
    </w:p>
    <w:p>
      <w:pPr>
        <w:pStyle w:val="E2Style024"/>
      </w:pPr>
      <w:r>
        <w:t>ГРАЖДАНИН ЧЕРКАСОВ МАКСИМ ИГОРЕВИЧ, ИМЕНУЕМЫЙ В ДАЛЬНЕЙШЕМ СТОРОНА 624</w:t>
      </w:r>
    </w:p>
    <w:p>
      <w:pPr>
        <w:pStyle w:val="E2Style025"/>
      </w:pPr>
      <w:r>
        <w:t>ООО «МЕРИДИАН», АДРЕС: Г. ЗАПАДНОДВИНСК, ПР-Т МИРНЫЙ, Д. 86</w:t>
      </w:r>
    </w:p>
    <w:p>
      <w:pPr>
        <w:pStyle w:val="E2Style026"/>
      </w:pPr>
      <w:r>
        <w:t>В ЛИЦЕ ДИРЕКТОРА ЯСЕНЕВ Д.Д., ДЕЙСТВУЮЩЕГО НА ОСНОВАНИИ УСТАВА</w:t>
      </w:r>
    </w:p>
    <w:p>
      <w:pPr>
        <w:pStyle w:val="E2Style027"/>
      </w:pPr>
      <w:r>
        <w:t>ПОДПИСЬ: _________ / КРАСНОВ СЕРГЕЙ СЕРГЕЕВИЧ /</w:t>
      </w:r>
    </w:p>
    <w:p>
      <w:pPr>
        <w:pStyle w:val="E2Style028"/>
      </w:pPr>
      <w:r>
        <w:t>ГРАЖДАНИН ЖУРАВЛЁВ АНДРЕЙ АНДРЕЕВИЧ, ИМЕНУЕМЫЙ В ДАЛЬНЕЙШЕМ СТОРОНА 628</w:t>
      </w:r>
    </w:p>
    <w:p>
      <w:pPr>
        <w:pStyle w:val="E2Style029"/>
      </w:pPr>
      <w:r>
        <w:t>ООО «ГЕЛИОС», АДРЕС: Г. КРАСНОКАМСК, УЛ. ЗАРЕЧНАЯ, Д. 90</w:t>
      </w:r>
    </w:p>
    <w:p>
      <w:pPr>
        <w:pStyle w:val="E2Style030"/>
      </w:pPr>
      <w:r>
        <w:t>В ЛИЦЕ ДИРЕКТОРА ВОРОНЦОВ А.А., ДЕЙСТВУЮЩЕГО НА ОСНОВАНИИ УСТАВА</w:t>
      </w:r>
    </w:p>
    <w:p>
      <w:pPr>
        <w:pStyle w:val="E2Style031"/>
      </w:pPr>
      <w:r>
        <w:t>ПОДПИСЬ: _________ / МАТВЕЕНКО ДМИТРИЙ ДМИТРИЕВИЧ /</w:t>
      </w:r>
    </w:p>
    <w:p>
      <w:pPr>
        <w:pStyle w:val="E2Style032"/>
      </w:pPr>
      <w:r>
        <w:t>ГРАЖДАНИН ГРИНЕВИЧ СЕРГЕЙ СЕРГЕЕВИЧ, ИМЕНУЕМЫЙ В ДАЛЬНЕЙШЕМ СТОРОНА 632</w:t>
      </w:r>
    </w:p>
    <w:p>
      <w:pPr>
        <w:pStyle w:val="E2Style033"/>
      </w:pPr>
      <w:r>
        <w:t>ООО «ВЕКТОР», АДРЕС: Г. НОВОУРАЛЬСК, УЛ. ПОЛЕВАЯ, Д. 4</w:t>
      </w:r>
    </w:p>
    <w:p>
      <w:pPr>
        <w:pStyle w:val="E2Style034"/>
      </w:pPr>
      <w:r>
        <w:t>В ЛИЦЕ ДИРЕКТОРА ЧЕРКАСОВ М.И., ДЕЙСТВУЮЩЕГО НА ОСНОВАНИИ УСТАВА</w:t>
      </w:r>
    </w:p>
    <w:p>
      <w:pPr>
        <w:pStyle w:val="E2Style035"/>
      </w:pPr>
      <w:r>
        <w:t>ПОДПИСЬ: _________ / ДУБРОВИН АЛЕКСАНДР АЛЕКСАНДРОВИЧ /</w:t>
      </w:r>
    </w:p>
    <w:p>
      <w:pPr>
        <w:pStyle w:val="E2Style036"/>
      </w:pPr>
      <w:r>
        <w:t>ГРАЖДАНИН ЯСЕНЕВ ДМИТРИЙ ДМИТРИЕВИЧ, ИМЕНУЕМЫЙ В ДАЛЬНЕЙШЕМ СТОРОНА 636</w:t>
      </w:r>
    </w:p>
    <w:p>
      <w:pPr>
        <w:pStyle w:val="E2Style037"/>
      </w:pPr>
      <w:r>
        <w:t>ООО «СПЕКТРУМ», АДРЕС: Г. ЗАПАДНОДВИНСК, ПР-Т МИРНЫЙ, Д. 8</w:t>
      </w:r>
    </w:p>
    <w:p>
      <w:pPr>
        <w:pStyle w:val="E2Style038"/>
      </w:pPr>
      <w:r>
        <w:t>В ЛИЦЕ ДИРЕКТОРА ЖУРАВЛЁВ А.А., ДЕЙСТВУЮЩЕГО НА ОСНОВАНИИ УСТАВА</w:t>
      </w:r>
    </w:p>
    <w:p>
      <w:pPr>
        <w:pStyle w:val="E2Style039"/>
      </w:pPr>
      <w:r>
        <w:t>ПОДПИСЬ: _________ / ТИХОМИРОВ МАКСИМ ИГОРЕВИЧ /</w:t>
      </w:r>
    </w:p>
    <w:p>
      <w:pPr>
        <w:pStyle w:val="E2Style040"/>
      </w:pPr>
      <w:r>
        <w:t>ГРАЖДАНИН ВОРОНЦОВ АЛЕКСАНДР АЛЕКСАНДРОВИЧ, ИМЕНУЕМЫЙ В ДАЛЬНЕЙШЕМ СТОРОНА 640</w:t>
      </w:r>
    </w:p>
    <w:p>
      <w:pPr>
        <w:pStyle w:val="E2Style041"/>
      </w:pPr>
      <w:r>
        <w:t>ООО «КВАРЦИТ», АДРЕС: Г. КРАСНОКАМСК, УЛ. ЗАРЕЧНАЯ, Д. 12</w:t>
      </w:r>
    </w:p>
    <w:p>
      <w:pPr>
        <w:pStyle w:val="E2Style042"/>
      </w:pPr>
      <w:r>
        <w:t>В ЛИЦЕ ДИРЕКТОРА ГРИНЕВИЧ С.С., ДЕЙСТВУЮЩЕГО НА ОСНОВАНИИ УСТАВА</w:t>
      </w:r>
    </w:p>
    <w:p>
      <w:pPr>
        <w:pStyle w:val="E2Style043"/>
      </w:pPr>
      <w:r>
        <w:t>ПОДПИСЬ: _________ / СОЛОМИН АНДРЕЙ АНДРЕЕВИЧ /</w:t>
      </w:r>
    </w:p>
    <w:p>
      <w:pPr>
        <w:pStyle w:val="E2Style044"/>
      </w:pPr>
      <w:r>
        <w:t>ГРАЖДАНИН ЧЕРКАСОВ МАКСИМ ИГОРЕВИЧ, ИМЕНУЕМЫЙ В ДАЛЬНЕЙШЕМ СТОРОНА 644</w:t>
      </w:r>
    </w:p>
    <w:p>
      <w:pPr>
        <w:pStyle w:val="E2Style045"/>
      </w:pPr>
      <w:r>
        <w:t>ООО «МЕРИДИАН», АДРЕС: Г. НОВОУРАЛЬСК, УЛ. ПОЛЕВАЯ, Д. 16</w:t>
      </w:r>
    </w:p>
    <w:p>
      <w:pPr>
        <w:pStyle w:val="E2Style046"/>
      </w:pPr>
      <w:r>
        <w:t>В ЛИЦЕ ДИРЕКТОРА ЯСЕНЕВ Д.Д., ДЕЙСТВУЮЩЕГО НА ОСНОВАНИИ УСТАВА</w:t>
      </w:r>
    </w:p>
    <w:p>
      <w:pPr>
        <w:pStyle w:val="E2Style047"/>
      </w:pPr>
      <w:r>
        <w:t>ПОДПИСЬ: _________ / КРАСНОВ СЕРГЕЙ СЕРГЕЕВИЧ /</w:t>
      </w:r>
    </w:p>
    <w:p>
      <w:pPr>
        <w:pStyle w:val="E2Style048"/>
      </w:pPr>
      <w:r>
        <w:t>ГРАЖДАНИН ЖУРАВЛЁВ АНДРЕЙ АНДРЕЕВИЧ, ИМЕНУЕМЫЙ В ДАЛЬНЕЙШЕМ СТОРОНА 648</w:t>
      </w:r>
    </w:p>
    <w:p>
      <w:pPr>
        <w:pStyle w:val="E2Style049"/>
      </w:pPr>
      <w:r>
        <w:t>ООО «ГЕЛИОС», АДРЕС: Г. ЗАПАДНОДВИНСК, ПР-Т МИРНЫЙ, Д. 20</w:t>
      </w:r>
    </w:p>
    <w:p>
      <w:pPr>
        <w:pStyle w:val="E2Style050"/>
      </w:pPr>
      <w:r>
        <w:t>В ЛИЦЕ ДИРЕКТОРА ВОРОНЦОВ А.А., ДЕЙСТВУЮЩЕГО НА ОСНОВАНИИ УСТАВА</w:t>
      </w:r>
    </w:p>
    <w:p>
      <w:pPr>
        <w:pStyle w:val="E2Style051"/>
      </w:pPr>
      <w:r>
        <w:t>ПОДПИСЬ: _________ / МАТВЕЕНКО ДМИТРИЙ ДМИТРИЕВИЧ /</w:t>
      </w:r>
    </w:p>
    <w:p>
      <w:pPr>
        <w:pStyle w:val="E2Style052"/>
      </w:pPr>
      <w:r>
        <w:t>ГРАЖДАНИН ГРИНЕВИЧ СЕРГЕЙ СЕРГЕЕВИЧ, ИМЕНУЕМЫЙ В ДАЛЬНЕЙШЕМ СТОРОНА 652</w:t>
      </w:r>
    </w:p>
    <w:p>
      <w:pPr>
        <w:pStyle w:val="E2Style053"/>
      </w:pPr>
      <w:r>
        <w:t>ООО «ВЕКТОР», АДРЕС: Г. КРАСНОКАМСК, УЛ. ЗАРЕЧНАЯ, Д. 24</w:t>
      </w:r>
    </w:p>
    <w:p>
      <w:pPr>
        <w:pStyle w:val="E2Style054"/>
      </w:pPr>
      <w:r>
        <w:t>В ЛИЦЕ ДИРЕКТОРА ЧЕРКАСОВ М.И., ДЕЙСТВУЮЩЕГО НА ОСНОВАНИИ УСТАВА</w:t>
      </w:r>
    </w:p>
    <w:p>
      <w:pPr>
        <w:pStyle w:val="E2Style055"/>
      </w:pPr>
      <w:r>
        <w:t>ПОДПИСЬ: _________ / ДУБРОВИН АЛЕКСАНДР АЛЕКСАНДРОВИЧ /</w:t>
      </w:r>
    </w:p>
    <w:p>
      <w:pPr>
        <w:pStyle w:val="E2Style056"/>
      </w:pPr>
      <w:r>
        <w:t>ГРАЖДАНИН ЯСЕНЕВ ДМИТРИЙ ДМИТРИЕВИЧ, ИМЕНУЕМЫЙ В ДАЛЬНЕЙШЕМ СТОРОНА 656</w:t>
      </w:r>
    </w:p>
    <w:p>
      <w:pPr>
        <w:pStyle w:val="E2Style057"/>
      </w:pPr>
      <w:r>
        <w:t>ООО «СПЕКТРУМ», АДРЕС: Г. НОВОУРАЛЬСК, УЛ. ПОЛЕВАЯ, Д. 28</w:t>
      </w:r>
    </w:p>
    <w:p>
      <w:pPr>
        <w:pStyle w:val="E2Style058"/>
      </w:pPr>
      <w:r>
        <w:t>В ЛИЦЕ ДИРЕКТОРА ЖУРАВЛЁВ А.А., ДЕЙСТВУЮЩЕГО НА ОСНОВАНИИ УСТАВА</w:t>
      </w:r>
    </w:p>
    <w:p>
      <w:pPr>
        <w:pStyle w:val="E2Style059"/>
      </w:pPr>
      <w:r>
        <w:t>ПОДПИСЬ: _________ / ТИХОМИРОВ МАКСИМ ИГОРЕВИЧ /</w:t>
      </w:r>
    </w:p>
    <w:p>
      <w:pPr>
        <w:pStyle w:val="E2Style060"/>
      </w:pPr>
      <w:r>
        <w:t>ГРАЖДАНИН ВОРОНЦОВ АЛЕКСАНДР АЛЕКСАНДРОВИЧ, ИМЕНУЕМЫЙ В ДАЛЬНЕЙШЕМ СТОРОНА 660</w:t>
      </w:r>
    </w:p>
    <w:p>
      <w:pPr>
        <w:pStyle w:val="E2Style061"/>
      </w:pPr>
      <w:r>
        <w:t>ООО «КВАРЦИТ», АДРЕС: Г. ЗАПАДНОДВИНСК, ПР-Т МИРНЫЙ, Д. 32</w:t>
      </w:r>
    </w:p>
    <w:p>
      <w:pPr>
        <w:pStyle w:val="E2Style062"/>
      </w:pPr>
      <w:r>
        <w:t>В ЛИЦЕ ДИРЕКТОРА ГРИНЕВИЧ С.С., ДЕЙСТВУЮЩЕГО НА ОСНОВАНИИ УСТАВА</w:t>
      </w:r>
    </w:p>
    <w:p>
      <w:pPr>
        <w:pStyle w:val="E2Style063"/>
      </w:pPr>
      <w:r>
        <w:t>ПОДПИСЬ: _________ / СОЛОМИН АНДРЕЙ АНДРЕЕВИЧ /</w:t>
      </w:r>
    </w:p>
    <w:p>
      <w:pPr>
        <w:pStyle w:val="E2Style064"/>
      </w:pPr>
      <w:r>
        <w:t>ГРАЖДАНИН ЧЕРКАСОВ МАКСИМ ИГОРЕВИЧ, ИМЕНУЕМЫЙ В ДАЛЬНЕЙШЕМ СТОРОНА 664</w:t>
      </w:r>
    </w:p>
    <w:p>
      <w:pPr>
        <w:pStyle w:val="E2Style065"/>
      </w:pPr>
      <w:r>
        <w:t>ООО «МЕРИДИАН», АДРЕС: Г. КРАСНОКАМСК, УЛ. ЗАРЕЧНАЯ, Д. 36</w:t>
      </w:r>
    </w:p>
    <w:p>
      <w:pPr>
        <w:pStyle w:val="E2Style066"/>
      </w:pPr>
      <w:r>
        <w:t>В ЛИЦЕ ДИРЕКТОРА ЯСЕНЕВ Д.Д., ДЕЙСТВУЮЩЕГО НА ОСНОВАНИИ УСТАВА</w:t>
      </w:r>
    </w:p>
    <w:p>
      <w:pPr>
        <w:pStyle w:val="E2Style067"/>
      </w:pPr>
      <w:r>
        <w:t>ПОДПИСЬ: _________ / КРАСНОВ СЕРГЕЙ СЕРГЕЕВИЧ /</w:t>
      </w:r>
    </w:p>
    <w:p>
      <w:pPr>
        <w:pStyle w:val="E2Style068"/>
      </w:pPr>
      <w:r>
        <w:t>ГРАЖДАНИН ЖУРАВЛЁВ АНДРЕЙ АНДРЕЕВИЧ, ИМЕНУЕМЫЙ В ДАЛЬНЕЙШЕМ СТОРОНА 668</w:t>
      </w:r>
    </w:p>
    <w:p>
      <w:pPr>
        <w:pStyle w:val="E2Style069"/>
      </w:pPr>
      <w:r>
        <w:t>ООО «ГЕЛИОС», АДРЕС: Г. НОВОУРАЛЬСК, УЛ. ПОЛЕВАЯ, Д. 40</w:t>
      </w:r>
    </w:p>
    <w:p>
      <w:pPr>
        <w:pStyle w:val="E2Style070"/>
      </w:pPr>
      <w:r>
        <w:t>В ЛИЦЕ ДИРЕКТОРА ВОРОНЦОВ А.А., ДЕЙСТВУЮЩЕГО НА ОСНОВАНИИ УСТАВА</w:t>
      </w:r>
    </w:p>
    <w:p>
      <w:pPr>
        <w:pStyle w:val="E2Style071"/>
      </w:pPr>
      <w:r>
        <w:t>ПОДПИСЬ: _________ / МАТВЕЕНКО ДМИТРИЙ ДМИТРИЕВИЧ /</w:t>
      </w:r>
    </w:p>
    <w:p>
      <w:pPr>
        <w:pStyle w:val="E2Style072"/>
      </w:pPr>
      <w:r>
        <w:t>ГРАЖДАНИН ГРИНЕВИЧ СЕРГЕЙ СЕРГЕЕВИЧ, ИМЕНУЕМЫЙ В ДАЛЬНЕЙШЕМ СТОРОНА 672</w:t>
      </w:r>
    </w:p>
    <w:p>
      <w:pPr>
        <w:pStyle w:val="E2Style073"/>
      </w:pPr>
      <w:r>
        <w:t>ООО «ВЕКТОР», АДРЕС: Г. ЗАПАДНОДВИНСК, ПР-Т МИРНЫЙ, Д. 44</w:t>
      </w:r>
    </w:p>
    <w:p>
      <w:pPr>
        <w:pStyle w:val="E2Style074"/>
      </w:pPr>
      <w:r>
        <w:t>В ЛИЦЕ ДИРЕКТОРА ЧЕРКАСОВ М.И., ДЕЙСТВУЮЩЕГО НА ОСНОВАНИИ УСТАВА</w:t>
      </w:r>
    </w:p>
    <w:p>
      <w:pPr>
        <w:pStyle w:val="E2Style075"/>
      </w:pPr>
      <w:r>
        <w:t>ПОДПИСЬ: _________ / ДУБРОВИН АЛЕКСАНДР АЛЕКСАНДРОВИЧ /</w:t>
      </w:r>
    </w:p>
    <w:p>
      <w:pPr>
        <w:pStyle w:val="E2Style076"/>
      </w:pPr>
      <w:r>
        <w:t>ГРАЖДАНИН ЯСЕНЕВ ДМИТРИЙ ДМИТРИЕВИЧ, ИМЕНУЕМЫЙ В ДАЛЬНЕЙШЕМ СТОРОНА 676</w:t>
      </w:r>
    </w:p>
    <w:p>
      <w:pPr>
        <w:pStyle w:val="E2Style077"/>
      </w:pPr>
      <w:r>
        <w:t>ООО «СПЕКТРУМ», АДРЕС: Г. КРАСНОКАМСК, УЛ. ЗАРЕЧНАЯ, Д. 48</w:t>
      </w:r>
    </w:p>
    <w:p>
      <w:pPr>
        <w:pStyle w:val="E2Style078"/>
      </w:pPr>
      <w:r>
        <w:t>В ЛИЦЕ ДИРЕКТОРА ЖУРАВЛЁВ А.А., ДЕЙСТВУЮЩЕГО НА ОСНОВАНИИ УСТАВА</w:t>
      </w:r>
    </w:p>
    <w:p>
      <w:pPr>
        <w:pStyle w:val="E2Style079"/>
      </w:pPr>
      <w:r>
        <w:t>ПОДПИСЬ: _________ / ТИХОМИРОВ МАКСИМ ИГОРЕВИЧ /</w:t>
      </w:r>
    </w:p>
    <w:p>
      <w:pPr>
        <w:pStyle w:val="E2Style080"/>
      </w:pPr>
      <w:r>
        <w:t>ГРАЖДАНИН ВОРОНЦОВ АЛЕКСАНДР АЛЕКСАНДРОВИЧ, ИМЕНУЕМЫЙ В ДАЛЬНЕЙШЕМ СТОРОНА 680</w:t>
      </w:r>
    </w:p>
    <w:p>
      <w:pPr>
        <w:pStyle w:val="E2Style081"/>
      </w:pPr>
      <w:r>
        <w:t>ООО «КВАРЦИТ», АДРЕС: Г. НОВОУРАЛЬСК, УЛ. ПОЛЕВАЯ, Д. 52</w:t>
      </w:r>
    </w:p>
    <w:p>
      <w:pPr>
        <w:pStyle w:val="E2Style082"/>
      </w:pPr>
      <w:r>
        <w:t>В ЛИЦЕ ДИРЕКТОРА ГРИНЕВИЧ С.С., ДЕЙСТВУЮЩЕГО НА ОСНОВАНИИ УСТАВА</w:t>
      </w:r>
    </w:p>
    <w:p>
      <w:pPr>
        <w:pStyle w:val="E2Style083"/>
      </w:pPr>
      <w:r>
        <w:t>ПОДПИСЬ: _________ / СОЛОМИН АНДРЕЙ АНДРЕЕВИЧ /</w:t>
      </w:r>
    </w:p>
    <w:p>
      <w:pPr>
        <w:pStyle w:val="E2Style084"/>
      </w:pPr>
      <w:r>
        <w:t>ГРАЖДАНИН ЧЕРКАСОВ МАКСИМ ИГОРЕВИЧ, ИМЕНУЕМЫЙ В ДАЛЬНЕЙШЕМ СТОРОНА 684</w:t>
      </w:r>
    </w:p>
    <w:p>
      <w:pPr>
        <w:pStyle w:val="E2Style085"/>
      </w:pPr>
      <w:r>
        <w:t>ООО «МЕРИДИАН», АДРЕС: Г. ЗАПАДНОДВИНСК, ПР-Т МИРНЫЙ, Д. 56</w:t>
      </w:r>
    </w:p>
    <w:p>
      <w:pPr>
        <w:pStyle w:val="E2Style086"/>
      </w:pPr>
      <w:r>
        <w:t>В ЛИЦЕ ДИРЕКТОРА ЯСЕНЕВ Д.Д., ДЕЙСТВУЮЩЕГО НА ОСНОВАНИИ УСТАВА</w:t>
      </w:r>
    </w:p>
    <w:p>
      <w:pPr>
        <w:pStyle w:val="E2Style087"/>
      </w:pPr>
      <w:r>
        <w:t>ПОДПИСЬ: _________ / КРАСНОВ СЕРГЕЙ СЕРГЕЕВИЧ /</w:t>
      </w:r>
    </w:p>
    <w:p>
      <w:pPr>
        <w:pStyle w:val="E2Style088"/>
      </w:pPr>
      <w:r>
        <w:t>ГРАЖДАНИН ЖУРАВЛЁВ АНДРЕЙ АНДРЕЕВИЧ, ИМЕНУЕМЫЙ В ДАЛЬНЕЙШЕМ СТОРОНА 688</w:t>
      </w:r>
    </w:p>
    <w:p>
      <w:pPr>
        <w:pStyle w:val="E2Style089"/>
      </w:pPr>
      <w:r>
        <w:t>ООО «ГЕЛИОС», АДРЕС: Г. КРАСНОКАМСК, УЛ. ЗАРЕЧНАЯ, Д. 60</w:t>
      </w:r>
    </w:p>
    <w:p>
      <w:pPr>
        <w:pStyle w:val="E2Style090"/>
      </w:pPr>
      <w:r>
        <w:t>В ЛИЦЕ ДИРЕКТОРА ВОРОНЦОВ А.А., ДЕЙСТВУЮЩЕГО НА ОСНОВАНИИ УСТАВА</w:t>
      </w:r>
    </w:p>
    <w:p>
      <w:pPr>
        <w:pStyle w:val="E2Style091"/>
      </w:pPr>
      <w:r>
        <w:t>ПОДПИСЬ: _________ / МАТВЕЕНКО ДМИТРИЙ ДМИТРИЕВИЧ /</w:t>
      </w:r>
    </w:p>
    <w:p>
      <w:pPr>
        <w:pStyle w:val="E2Style092"/>
      </w:pPr>
      <w:r>
        <w:t>ГРАЖДАНИН ГРИНЕВИЧ СЕРГЕЙ СЕРГЕЕВИЧ, ИМЕНУЕМЫЙ В ДАЛЬНЕЙШЕМ СТОРОНА 692</w:t>
      </w:r>
    </w:p>
    <w:p>
      <w:pPr>
        <w:pStyle w:val="E2Style093"/>
      </w:pPr>
      <w:r>
        <w:t>ООО «ВЕКТОР», АДРЕС: Г. НОВОУРАЛЬСК, УЛ. ПОЛЕВАЯ, Д. 64</w:t>
      </w:r>
    </w:p>
    <w:p>
      <w:pPr>
        <w:pStyle w:val="E2Style094"/>
      </w:pPr>
      <w:r>
        <w:t>В ЛИЦЕ ДИРЕКТОРА ЧЕРКАСОВ М.И., ДЕЙСТВУЮЩЕГО НА ОСНОВАНИИ УСТАВА</w:t>
      </w:r>
    </w:p>
    <w:p>
      <w:pPr>
        <w:pStyle w:val="E2Style095"/>
      </w:pPr>
      <w:r>
        <w:t>ПОДПИСЬ: _________ / ДУБРОВИН АЛЕКСАНДР АЛЕКСАНДРОВИЧ /</w:t>
      </w:r>
    </w:p>
    <w:p>
      <w:pPr>
        <w:pStyle w:val="E2Style096"/>
      </w:pPr>
      <w:r>
        <w:t>ГРАЖДАНИН ЯСЕНЕВ ДМИТРИЙ ДМИТРИЕВИЧ, ИМЕНУЕМЫЙ В ДАЛЬНЕЙШЕМ СТОРОНА 696</w:t>
      </w:r>
    </w:p>
    <w:p>
      <w:pPr>
        <w:pStyle w:val="E2Style097"/>
      </w:pPr>
      <w:r>
        <w:t>ООО «СПЕКТРУМ», АДРЕС: Г. ЗАПАДНОДВИНСК, ПР-Т МИРНЫЙ, Д. 68</w:t>
      </w:r>
    </w:p>
    <w:p>
      <w:pPr>
        <w:pStyle w:val="E2Style098"/>
      </w:pPr>
      <w:r>
        <w:t>В ЛИЦЕ ДИРЕКТОРА ЖУРАВЛЁВ А.А., ДЕЙСТВУЮЩЕГО НА ОСНОВАНИИ УСТАВА</w:t>
      </w:r>
    </w:p>
    <w:p>
      <w:pPr>
        <w:pStyle w:val="E2Style099"/>
      </w:pPr>
      <w:r>
        <w:t>ПОДПИСЬ: _________ / ТИХОМИРОВ МАКСИМ ИГОРЕВИЧ /</w:t>
      </w:r>
    </w:p>
    <w:p>
      <w:pPr>
        <w:pStyle w:val="E2Style100"/>
      </w:pPr>
      <w:r>
        <w:t>ГРАЖДАНИН ВОРОНЦОВ АЛЕКСАНДР АЛЕКСАНДРОВИЧ, ИМЕНУЕМЫЙ В ДАЛЬНЕЙШЕМ СТОРОНА 700</w:t>
      </w:r>
    </w:p>
    <w:p>
      <w:pPr>
        <w:pStyle w:val="E2Style101"/>
      </w:pPr>
      <w:r>
        <w:t>ООО «КВАРЦИТ», АДРЕС: Г. КРАСНОКАМСК, УЛ. ЗАРЕЧНАЯ, Д. 72</w:t>
      </w:r>
    </w:p>
    <w:p>
      <w:pPr>
        <w:pStyle w:val="E2Style102"/>
      </w:pPr>
      <w:r>
        <w:t>В ЛИЦЕ ДИРЕКТОРА ГРИНЕВИЧ С.С., ДЕЙСТВУЮЩЕГО НА ОСНОВАНИИ УСТАВА</w:t>
      </w:r>
    </w:p>
    <w:p>
      <w:pPr>
        <w:pStyle w:val="E2Style103"/>
      </w:pPr>
      <w:r>
        <w:t>ПОДПИСЬ: _________ / СОЛОМИН АНДРЕЙ АНДРЕЕВИЧ /</w:t>
      </w:r>
    </w:p>
    <w:p>
      <w:pPr>
        <w:pStyle w:val="E2Style104"/>
      </w:pPr>
      <w:r>
        <w:t>ГРАЖДАНИН ЧЕРКАСОВ МАКСИМ ИГОРЕВИЧ, ИМЕНУЕМЫЙ В ДАЛЬНЕЙШЕМ СТОРОНА 704</w:t>
      </w:r>
    </w:p>
    <w:p>
      <w:pPr>
        <w:pStyle w:val="E2Style105"/>
      </w:pPr>
      <w:r>
        <w:t>ООО «МЕРИДИАН», АДРЕС: Г. НОВОУРАЛЬСК, УЛ. ПОЛЕВАЯ, Д. 76</w:t>
      </w:r>
    </w:p>
    <w:p>
      <w:pPr>
        <w:pStyle w:val="E2Style106"/>
      </w:pPr>
      <w:r>
        <w:t>В ЛИЦЕ ДИРЕКТОРА ЯСЕНЕВ Д.Д., ДЕЙСТВУЮЩЕГО НА ОСНОВАНИИ УСТАВА</w:t>
      </w:r>
    </w:p>
    <w:p>
      <w:pPr>
        <w:pStyle w:val="E2Style107"/>
      </w:pPr>
      <w:r>
        <w:t>ПОДПИСЬ: _________ / КРАСНОВ СЕРГЕЙ СЕРГЕЕВИЧ /</w:t>
      </w:r>
    </w:p>
    <w:p>
      <w:pPr>
        <w:pStyle w:val="E2Style108"/>
      </w:pPr>
      <w:r>
        <w:t>ГРАЖДАНИН ЖУРАВЛЁВ АНДРЕЙ АНДРЕЕВИЧ, ИМЕНУЕМЫЙ В ДАЛЬНЕЙШЕМ СТОРОНА 708</w:t>
      </w:r>
    </w:p>
    <w:p>
      <w:pPr>
        <w:pStyle w:val="E2Style109"/>
      </w:pPr>
      <w:r>
        <w:t>ООО «ГЕЛИОС», АДРЕС: Г. ЗАПАДНОДВИНСК, ПР-Т МИРНЫЙ, Д. 80</w:t>
      </w:r>
    </w:p>
    <w:p>
      <w:pPr>
        <w:pStyle w:val="E2Style110"/>
      </w:pPr>
      <w:r>
        <w:t>В ЛИЦЕ ДИРЕКТОРА ВОРОНЦОВ А.А., ДЕЙСТВУЮЩЕГО НА ОСНОВАНИИ УСТАВА</w:t>
      </w:r>
    </w:p>
    <w:p>
      <w:pPr>
        <w:pStyle w:val="E2Style111"/>
      </w:pPr>
      <w:r>
        <w:t>ПОДПИСЬ: _________ / МАТВЕЕНКО ДМИТРИЙ ДМИТРИЕВИЧ /</w:t>
      </w:r>
    </w:p>
    <w:p>
      <w:pPr>
        <w:pStyle w:val="E2Style112"/>
      </w:pPr>
      <w:r>
        <w:t>ГРАЖДАНИН ГРИНЕВИЧ СЕРГЕЙ СЕРГЕЕВИЧ, ИМЕНУЕМЫЙ В ДАЛЬНЕЙШЕМ СТОРОНА 712</w:t>
      </w:r>
    </w:p>
    <w:p>
      <w:pPr>
        <w:pStyle w:val="E2Style113"/>
      </w:pPr>
      <w:r>
        <w:t>ООО «ВЕКТОР», АДРЕС: Г. КРАСНОКАМСК, УЛ. ЗАРЕЧНАЯ, Д. 84</w:t>
      </w:r>
    </w:p>
    <w:p>
      <w:pPr>
        <w:pStyle w:val="E2Style114"/>
      </w:pPr>
      <w:r>
        <w:t>В ЛИЦЕ ДИРЕКТОРА ЧЕРКАСОВ М.И., ДЕЙСТВУЮЩЕГО НА ОСНОВАНИИ УСТАВА</w:t>
      </w:r>
    </w:p>
    <w:p>
      <w:pPr>
        <w:pStyle w:val="E2Style115"/>
      </w:pPr>
      <w:r>
        <w:t>ПОДПИСЬ: _________ / ДУБРОВИН АЛЕКСАНДР АЛЕКСАНДРОВИЧ /</w:t>
      </w:r>
    </w:p>
    <w:p>
      <w:pPr>
        <w:pStyle w:val="E2Style116"/>
      </w:pPr>
      <w:r>
        <w:t>ГРАЖДАНИН ЯСЕНЕВ ДМИТРИЙ ДМИТРИЕВИЧ, ИМЕНУЕМЫЙ В ДАЛЬНЕЙШЕМ СТОРОНА 716</w:t>
      </w:r>
    </w:p>
    <w:p>
      <w:pPr>
        <w:pStyle w:val="E2Style117"/>
      </w:pPr>
      <w:r>
        <w:t>ООО «СПЕКТРУМ», АДРЕС: Г. НОВОУРАЛЬСК, УЛ. ПОЛЕВАЯ, Д. 88</w:t>
      </w:r>
    </w:p>
    <w:p>
      <w:pPr>
        <w:pStyle w:val="E2Style118"/>
      </w:pPr>
      <w:r>
        <w:t>В ЛИЦЕ ДИРЕКТОРА ЖУРАВЛЁВ А.А., ДЕЙСТВУЮЩЕГО НА ОСНОВАНИИ УСТАВА</w:t>
      </w:r>
    </w:p>
    <w:p>
      <w:pPr>
        <w:pStyle w:val="E2Style119"/>
      </w:pPr>
      <w:r>
        <w:t>ПОДПИСЬ: _________ / ТИХОМИРОВ МАКСИМ ИГОРЕВИЧ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2Style000">
    <w:name w:val="E2Style000"/>
    <w:rPr>
      <w:caps/>
    </w:rPr>
  </w:style>
  <w:style w:type="paragraph" w:customStyle="1" w:styleId="E2Style001">
    <w:name w:val="E2Style001"/>
    <w:basedOn w:val="E2Style000"/>
  </w:style>
  <w:style w:type="paragraph" w:customStyle="1" w:styleId="E2Style002">
    <w:name w:val="E2Style002"/>
    <w:basedOn w:val="E2Style001"/>
  </w:style>
  <w:style w:type="paragraph" w:customStyle="1" w:styleId="E2Style003">
    <w:name w:val="E2Style003"/>
    <w:basedOn w:val="E2Style002"/>
  </w:style>
  <w:style w:type="paragraph" w:customStyle="1" w:styleId="E2Style004">
    <w:name w:val="E2Style004"/>
    <w:rPr>
      <w:smallCaps/>
    </w:rPr>
  </w:style>
  <w:style w:type="paragraph" w:customStyle="1" w:styleId="E2Style005">
    <w:name w:val="E2Style005"/>
    <w:basedOn w:val="E2Style004"/>
  </w:style>
  <w:style w:type="paragraph" w:customStyle="1" w:styleId="E2Style006">
    <w:name w:val="E2Style006"/>
    <w:basedOn w:val="E2Style005"/>
  </w:style>
  <w:style w:type="paragraph" w:customStyle="1" w:styleId="E2Style007">
    <w:name w:val="E2Style007"/>
    <w:basedOn w:val="E2Style006"/>
  </w:style>
  <w:style w:type="paragraph" w:customStyle="1" w:styleId="E2Style008">
    <w:name w:val="E2Style008"/>
    <w:rPr>
      <w:caps w:val="0"/>
    </w:rPr>
  </w:style>
  <w:style w:type="paragraph" w:customStyle="1" w:styleId="E2Style009">
    <w:name w:val="E2Style009"/>
    <w:basedOn w:val="E2Style008"/>
  </w:style>
  <w:style w:type="paragraph" w:customStyle="1" w:styleId="E2Style010">
    <w:name w:val="E2Style010"/>
    <w:basedOn w:val="E2Style009"/>
  </w:style>
  <w:style w:type="paragraph" w:customStyle="1" w:styleId="E2Style011">
    <w:name w:val="E2Style011"/>
    <w:basedOn w:val="E2Style010"/>
  </w:style>
  <w:style w:type="paragraph" w:customStyle="1" w:styleId="E2Style012">
    <w:name w:val="E2Style012"/>
    <w:rPr>
      <w:caps/>
    </w:rPr>
  </w:style>
  <w:style w:type="paragraph" w:customStyle="1" w:styleId="E2Style013">
    <w:name w:val="E2Style013"/>
    <w:basedOn w:val="E2Style012"/>
  </w:style>
  <w:style w:type="paragraph" w:customStyle="1" w:styleId="E2Style014">
    <w:name w:val="E2Style014"/>
    <w:basedOn w:val="E2Style013"/>
  </w:style>
  <w:style w:type="paragraph" w:customStyle="1" w:styleId="E2Style015">
    <w:name w:val="E2Style015"/>
    <w:basedOn w:val="E2Style014"/>
  </w:style>
  <w:style w:type="paragraph" w:customStyle="1" w:styleId="E2Style016">
    <w:name w:val="E2Style016"/>
    <w:rPr>
      <w:smallCaps/>
    </w:rPr>
  </w:style>
  <w:style w:type="paragraph" w:customStyle="1" w:styleId="E2Style017">
    <w:name w:val="E2Style017"/>
    <w:basedOn w:val="E2Style016"/>
  </w:style>
  <w:style w:type="paragraph" w:customStyle="1" w:styleId="E2Style018">
    <w:name w:val="E2Style018"/>
    <w:basedOn w:val="E2Style017"/>
  </w:style>
  <w:style w:type="paragraph" w:customStyle="1" w:styleId="E2Style019">
    <w:name w:val="E2Style019"/>
    <w:basedOn w:val="E2Style018"/>
  </w:style>
  <w:style w:type="paragraph" w:customStyle="1" w:styleId="E2Style020">
    <w:name w:val="E2Style020"/>
    <w:rPr>
      <w:caps w:val="0"/>
    </w:rPr>
  </w:style>
  <w:style w:type="paragraph" w:customStyle="1" w:styleId="E2Style021">
    <w:name w:val="E2Style021"/>
    <w:basedOn w:val="E2Style020"/>
  </w:style>
  <w:style w:type="paragraph" w:customStyle="1" w:styleId="E2Style022">
    <w:name w:val="E2Style022"/>
    <w:basedOn w:val="E2Style021"/>
  </w:style>
  <w:style w:type="paragraph" w:customStyle="1" w:styleId="E2Style023">
    <w:name w:val="E2Style023"/>
    <w:basedOn w:val="E2Style022"/>
  </w:style>
  <w:style w:type="paragraph" w:customStyle="1" w:styleId="E2Style024">
    <w:name w:val="E2Style024"/>
    <w:rPr>
      <w:caps/>
    </w:rPr>
  </w:style>
  <w:style w:type="paragraph" w:customStyle="1" w:styleId="E2Style025">
    <w:name w:val="E2Style025"/>
    <w:basedOn w:val="E2Style024"/>
  </w:style>
  <w:style w:type="paragraph" w:customStyle="1" w:styleId="E2Style026">
    <w:name w:val="E2Style026"/>
    <w:basedOn w:val="E2Style025"/>
  </w:style>
  <w:style w:type="paragraph" w:customStyle="1" w:styleId="E2Style027">
    <w:name w:val="E2Style027"/>
    <w:basedOn w:val="E2Style026"/>
  </w:style>
  <w:style w:type="paragraph" w:customStyle="1" w:styleId="E2Style028">
    <w:name w:val="E2Style028"/>
    <w:rPr>
      <w:smallCaps/>
    </w:rPr>
  </w:style>
  <w:style w:type="paragraph" w:customStyle="1" w:styleId="E2Style029">
    <w:name w:val="E2Style029"/>
    <w:basedOn w:val="E2Style028"/>
  </w:style>
  <w:style w:type="paragraph" w:customStyle="1" w:styleId="E2Style030">
    <w:name w:val="E2Style030"/>
    <w:basedOn w:val="E2Style029"/>
  </w:style>
  <w:style w:type="paragraph" w:customStyle="1" w:styleId="E2Style031">
    <w:name w:val="E2Style031"/>
    <w:basedOn w:val="E2Style030"/>
  </w:style>
  <w:style w:type="paragraph" w:customStyle="1" w:styleId="E2Style032">
    <w:name w:val="E2Style032"/>
    <w:rPr>
      <w:caps w:val="0"/>
    </w:rPr>
  </w:style>
  <w:style w:type="paragraph" w:customStyle="1" w:styleId="E2Style033">
    <w:name w:val="E2Style033"/>
    <w:basedOn w:val="E2Style032"/>
  </w:style>
  <w:style w:type="paragraph" w:customStyle="1" w:styleId="E2Style034">
    <w:name w:val="E2Style034"/>
    <w:basedOn w:val="E2Style033"/>
  </w:style>
  <w:style w:type="paragraph" w:customStyle="1" w:styleId="E2Style035">
    <w:name w:val="E2Style035"/>
    <w:basedOn w:val="E2Style034"/>
  </w:style>
  <w:style w:type="paragraph" w:customStyle="1" w:styleId="E2Style036">
    <w:name w:val="E2Style036"/>
    <w:rPr>
      <w:caps/>
    </w:rPr>
  </w:style>
  <w:style w:type="paragraph" w:customStyle="1" w:styleId="E2Style037">
    <w:name w:val="E2Style037"/>
    <w:basedOn w:val="E2Style036"/>
  </w:style>
  <w:style w:type="paragraph" w:customStyle="1" w:styleId="E2Style038">
    <w:name w:val="E2Style038"/>
    <w:basedOn w:val="E2Style037"/>
  </w:style>
  <w:style w:type="paragraph" w:customStyle="1" w:styleId="E2Style039">
    <w:name w:val="E2Style039"/>
    <w:basedOn w:val="E2Style038"/>
  </w:style>
  <w:style w:type="paragraph" w:customStyle="1" w:styleId="E2Style040">
    <w:name w:val="E2Style040"/>
    <w:rPr>
      <w:smallCaps/>
    </w:rPr>
  </w:style>
  <w:style w:type="paragraph" w:customStyle="1" w:styleId="E2Style041">
    <w:name w:val="E2Style041"/>
    <w:basedOn w:val="E2Style040"/>
  </w:style>
  <w:style w:type="paragraph" w:customStyle="1" w:styleId="E2Style042">
    <w:name w:val="E2Style042"/>
    <w:basedOn w:val="E2Style041"/>
  </w:style>
  <w:style w:type="paragraph" w:customStyle="1" w:styleId="E2Style043">
    <w:name w:val="E2Style043"/>
    <w:basedOn w:val="E2Style042"/>
  </w:style>
  <w:style w:type="paragraph" w:customStyle="1" w:styleId="E2Style044">
    <w:name w:val="E2Style044"/>
    <w:rPr>
      <w:caps w:val="0"/>
    </w:rPr>
  </w:style>
  <w:style w:type="paragraph" w:customStyle="1" w:styleId="E2Style045">
    <w:name w:val="E2Style045"/>
    <w:basedOn w:val="E2Style044"/>
  </w:style>
  <w:style w:type="paragraph" w:customStyle="1" w:styleId="E2Style046">
    <w:name w:val="E2Style046"/>
    <w:basedOn w:val="E2Style045"/>
  </w:style>
  <w:style w:type="paragraph" w:customStyle="1" w:styleId="E2Style047">
    <w:name w:val="E2Style047"/>
    <w:basedOn w:val="E2Style046"/>
  </w:style>
  <w:style w:type="paragraph" w:customStyle="1" w:styleId="E2Style048">
    <w:name w:val="E2Style048"/>
    <w:rPr>
      <w:caps/>
    </w:rPr>
  </w:style>
  <w:style w:type="paragraph" w:customStyle="1" w:styleId="E2Style049">
    <w:name w:val="E2Style049"/>
    <w:basedOn w:val="E2Style048"/>
  </w:style>
  <w:style w:type="paragraph" w:customStyle="1" w:styleId="E2Style050">
    <w:name w:val="E2Style050"/>
    <w:basedOn w:val="E2Style049"/>
  </w:style>
  <w:style w:type="paragraph" w:customStyle="1" w:styleId="E2Style051">
    <w:name w:val="E2Style051"/>
    <w:basedOn w:val="E2Style050"/>
  </w:style>
  <w:style w:type="paragraph" w:customStyle="1" w:styleId="E2Style052">
    <w:name w:val="E2Style052"/>
    <w:rPr>
      <w:smallCaps/>
    </w:rPr>
  </w:style>
  <w:style w:type="paragraph" w:customStyle="1" w:styleId="E2Style053">
    <w:name w:val="E2Style053"/>
    <w:basedOn w:val="E2Style052"/>
  </w:style>
  <w:style w:type="paragraph" w:customStyle="1" w:styleId="E2Style054">
    <w:name w:val="E2Style054"/>
    <w:basedOn w:val="E2Style053"/>
  </w:style>
  <w:style w:type="paragraph" w:customStyle="1" w:styleId="E2Style055">
    <w:name w:val="E2Style055"/>
    <w:basedOn w:val="E2Style054"/>
  </w:style>
  <w:style w:type="paragraph" w:customStyle="1" w:styleId="E2Style056">
    <w:name w:val="E2Style056"/>
    <w:rPr>
      <w:caps w:val="0"/>
    </w:rPr>
  </w:style>
  <w:style w:type="paragraph" w:customStyle="1" w:styleId="E2Style057">
    <w:name w:val="E2Style057"/>
    <w:basedOn w:val="E2Style056"/>
  </w:style>
  <w:style w:type="paragraph" w:customStyle="1" w:styleId="E2Style058">
    <w:name w:val="E2Style058"/>
    <w:basedOn w:val="E2Style057"/>
  </w:style>
  <w:style w:type="paragraph" w:customStyle="1" w:styleId="E2Style059">
    <w:name w:val="E2Style059"/>
    <w:basedOn w:val="E2Style058"/>
  </w:style>
  <w:style w:type="paragraph" w:customStyle="1" w:styleId="E2Style060">
    <w:name w:val="E2Style060"/>
    <w:rPr>
      <w:caps/>
    </w:rPr>
  </w:style>
  <w:style w:type="paragraph" w:customStyle="1" w:styleId="E2Style061">
    <w:name w:val="E2Style061"/>
    <w:basedOn w:val="E2Style060"/>
  </w:style>
  <w:style w:type="paragraph" w:customStyle="1" w:styleId="E2Style062">
    <w:name w:val="E2Style062"/>
    <w:basedOn w:val="E2Style061"/>
  </w:style>
  <w:style w:type="paragraph" w:customStyle="1" w:styleId="E2Style063">
    <w:name w:val="E2Style063"/>
    <w:basedOn w:val="E2Style062"/>
  </w:style>
  <w:style w:type="paragraph" w:customStyle="1" w:styleId="E2Style064">
    <w:name w:val="E2Style064"/>
    <w:rPr>
      <w:smallCaps/>
    </w:rPr>
  </w:style>
  <w:style w:type="paragraph" w:customStyle="1" w:styleId="E2Style065">
    <w:name w:val="E2Style065"/>
    <w:basedOn w:val="E2Style064"/>
  </w:style>
  <w:style w:type="paragraph" w:customStyle="1" w:styleId="E2Style066">
    <w:name w:val="E2Style066"/>
    <w:basedOn w:val="E2Style065"/>
  </w:style>
  <w:style w:type="paragraph" w:customStyle="1" w:styleId="E2Style067">
    <w:name w:val="E2Style067"/>
    <w:basedOn w:val="E2Style066"/>
  </w:style>
  <w:style w:type="paragraph" w:customStyle="1" w:styleId="E2Style068">
    <w:name w:val="E2Style068"/>
    <w:rPr>
      <w:caps w:val="0"/>
    </w:rPr>
  </w:style>
  <w:style w:type="paragraph" w:customStyle="1" w:styleId="E2Style069">
    <w:name w:val="E2Style069"/>
    <w:basedOn w:val="E2Style068"/>
  </w:style>
  <w:style w:type="paragraph" w:customStyle="1" w:styleId="E2Style070">
    <w:name w:val="E2Style070"/>
    <w:basedOn w:val="E2Style069"/>
  </w:style>
  <w:style w:type="paragraph" w:customStyle="1" w:styleId="E2Style071">
    <w:name w:val="E2Style071"/>
    <w:basedOn w:val="E2Style070"/>
  </w:style>
  <w:style w:type="paragraph" w:customStyle="1" w:styleId="E2Style072">
    <w:name w:val="E2Style072"/>
    <w:rPr>
      <w:caps/>
    </w:rPr>
  </w:style>
  <w:style w:type="paragraph" w:customStyle="1" w:styleId="E2Style073">
    <w:name w:val="E2Style073"/>
    <w:basedOn w:val="E2Style072"/>
  </w:style>
  <w:style w:type="paragraph" w:customStyle="1" w:styleId="E2Style074">
    <w:name w:val="E2Style074"/>
    <w:basedOn w:val="E2Style073"/>
  </w:style>
  <w:style w:type="paragraph" w:customStyle="1" w:styleId="E2Style075">
    <w:name w:val="E2Style075"/>
    <w:basedOn w:val="E2Style074"/>
  </w:style>
  <w:style w:type="paragraph" w:customStyle="1" w:styleId="E2Style076">
    <w:name w:val="E2Style076"/>
    <w:rPr>
      <w:smallCaps/>
    </w:rPr>
  </w:style>
  <w:style w:type="paragraph" w:customStyle="1" w:styleId="E2Style077">
    <w:name w:val="E2Style077"/>
    <w:basedOn w:val="E2Style076"/>
  </w:style>
  <w:style w:type="paragraph" w:customStyle="1" w:styleId="E2Style078">
    <w:name w:val="E2Style078"/>
    <w:basedOn w:val="E2Style077"/>
  </w:style>
  <w:style w:type="paragraph" w:customStyle="1" w:styleId="E2Style079">
    <w:name w:val="E2Style079"/>
    <w:basedOn w:val="E2Style078"/>
  </w:style>
  <w:style w:type="paragraph" w:customStyle="1" w:styleId="E2Style080">
    <w:name w:val="E2Style080"/>
    <w:rPr>
      <w:caps w:val="0"/>
    </w:rPr>
  </w:style>
  <w:style w:type="paragraph" w:customStyle="1" w:styleId="E2Style081">
    <w:name w:val="E2Style081"/>
    <w:basedOn w:val="E2Style080"/>
  </w:style>
  <w:style w:type="paragraph" w:customStyle="1" w:styleId="E2Style082">
    <w:name w:val="E2Style082"/>
    <w:basedOn w:val="E2Style081"/>
  </w:style>
  <w:style w:type="paragraph" w:customStyle="1" w:styleId="E2Style083">
    <w:name w:val="E2Style083"/>
    <w:basedOn w:val="E2Style082"/>
  </w:style>
  <w:style w:type="paragraph" w:customStyle="1" w:styleId="E2Style084">
    <w:name w:val="E2Style084"/>
    <w:rPr>
      <w:caps/>
    </w:rPr>
  </w:style>
  <w:style w:type="paragraph" w:customStyle="1" w:styleId="E2Style085">
    <w:name w:val="E2Style085"/>
    <w:basedOn w:val="E2Style084"/>
  </w:style>
  <w:style w:type="paragraph" w:customStyle="1" w:styleId="E2Style086">
    <w:name w:val="E2Style086"/>
    <w:basedOn w:val="E2Style085"/>
  </w:style>
  <w:style w:type="paragraph" w:customStyle="1" w:styleId="E2Style087">
    <w:name w:val="E2Style087"/>
    <w:basedOn w:val="E2Style086"/>
  </w:style>
  <w:style w:type="paragraph" w:customStyle="1" w:styleId="E2Style088">
    <w:name w:val="E2Style088"/>
    <w:rPr>
      <w:smallCaps/>
    </w:rPr>
  </w:style>
  <w:style w:type="paragraph" w:customStyle="1" w:styleId="E2Style089">
    <w:name w:val="E2Style089"/>
    <w:basedOn w:val="E2Style088"/>
  </w:style>
  <w:style w:type="paragraph" w:customStyle="1" w:styleId="E2Style090">
    <w:name w:val="E2Style090"/>
    <w:basedOn w:val="E2Style089"/>
  </w:style>
  <w:style w:type="paragraph" w:customStyle="1" w:styleId="E2Style091">
    <w:name w:val="E2Style091"/>
    <w:basedOn w:val="E2Style090"/>
  </w:style>
  <w:style w:type="paragraph" w:customStyle="1" w:styleId="E2Style092">
    <w:name w:val="E2Style092"/>
    <w:rPr>
      <w:caps w:val="0"/>
    </w:rPr>
  </w:style>
  <w:style w:type="paragraph" w:customStyle="1" w:styleId="E2Style093">
    <w:name w:val="E2Style093"/>
    <w:basedOn w:val="E2Style092"/>
  </w:style>
  <w:style w:type="paragraph" w:customStyle="1" w:styleId="E2Style094">
    <w:name w:val="E2Style094"/>
    <w:basedOn w:val="E2Style093"/>
  </w:style>
  <w:style w:type="paragraph" w:customStyle="1" w:styleId="E2Style095">
    <w:name w:val="E2Style095"/>
    <w:basedOn w:val="E2Style094"/>
  </w:style>
  <w:style w:type="paragraph" w:customStyle="1" w:styleId="E2Style096">
    <w:name w:val="E2Style096"/>
    <w:rPr>
      <w:caps/>
    </w:rPr>
  </w:style>
  <w:style w:type="paragraph" w:customStyle="1" w:styleId="E2Style097">
    <w:name w:val="E2Style097"/>
    <w:basedOn w:val="E2Style096"/>
  </w:style>
  <w:style w:type="paragraph" w:customStyle="1" w:styleId="E2Style098">
    <w:name w:val="E2Style098"/>
    <w:basedOn w:val="E2Style097"/>
  </w:style>
  <w:style w:type="paragraph" w:customStyle="1" w:styleId="E2Style099">
    <w:name w:val="E2Style099"/>
    <w:basedOn w:val="E2Style098"/>
  </w:style>
  <w:style w:type="paragraph" w:customStyle="1" w:styleId="E2Style100">
    <w:name w:val="E2Style100"/>
    <w:rPr>
      <w:smallCaps/>
    </w:rPr>
  </w:style>
  <w:style w:type="paragraph" w:customStyle="1" w:styleId="E2Style101">
    <w:name w:val="E2Style101"/>
    <w:basedOn w:val="E2Style100"/>
  </w:style>
  <w:style w:type="paragraph" w:customStyle="1" w:styleId="E2Style102">
    <w:name w:val="E2Style102"/>
    <w:basedOn w:val="E2Style101"/>
  </w:style>
  <w:style w:type="paragraph" w:customStyle="1" w:styleId="E2Style103">
    <w:name w:val="E2Style103"/>
    <w:basedOn w:val="E2Style102"/>
  </w:style>
  <w:style w:type="paragraph" w:customStyle="1" w:styleId="E2Style104">
    <w:name w:val="E2Style104"/>
    <w:rPr>
      <w:caps w:val="0"/>
    </w:rPr>
  </w:style>
  <w:style w:type="paragraph" w:customStyle="1" w:styleId="E2Style105">
    <w:name w:val="E2Style105"/>
    <w:basedOn w:val="E2Style104"/>
  </w:style>
  <w:style w:type="paragraph" w:customStyle="1" w:styleId="E2Style106">
    <w:name w:val="E2Style106"/>
    <w:basedOn w:val="E2Style105"/>
  </w:style>
  <w:style w:type="paragraph" w:customStyle="1" w:styleId="E2Style107">
    <w:name w:val="E2Style107"/>
    <w:basedOn w:val="E2Style106"/>
  </w:style>
  <w:style w:type="paragraph" w:customStyle="1" w:styleId="E2Style108">
    <w:name w:val="E2Style108"/>
    <w:rPr>
      <w:caps/>
    </w:rPr>
  </w:style>
  <w:style w:type="paragraph" w:customStyle="1" w:styleId="E2Style109">
    <w:name w:val="E2Style109"/>
    <w:basedOn w:val="E2Style108"/>
  </w:style>
  <w:style w:type="paragraph" w:customStyle="1" w:styleId="E2Style110">
    <w:name w:val="E2Style110"/>
    <w:basedOn w:val="E2Style109"/>
  </w:style>
  <w:style w:type="paragraph" w:customStyle="1" w:styleId="E2Style111">
    <w:name w:val="E2Style111"/>
    <w:basedOn w:val="E2Style110"/>
  </w:style>
  <w:style w:type="paragraph" w:customStyle="1" w:styleId="E2Style112">
    <w:name w:val="E2Style112"/>
    <w:rPr>
      <w:smallCaps/>
    </w:rPr>
  </w:style>
  <w:style w:type="paragraph" w:customStyle="1" w:styleId="E2Style113">
    <w:name w:val="E2Style113"/>
    <w:basedOn w:val="E2Style112"/>
  </w:style>
  <w:style w:type="paragraph" w:customStyle="1" w:styleId="E2Style114">
    <w:name w:val="E2Style114"/>
    <w:basedOn w:val="E2Style113"/>
  </w:style>
  <w:style w:type="paragraph" w:customStyle="1" w:styleId="E2Style115">
    <w:name w:val="E2Style115"/>
    <w:basedOn w:val="E2Style114"/>
  </w:style>
  <w:style w:type="paragraph" w:customStyle="1" w:styleId="E2Style116">
    <w:name w:val="E2Style116"/>
    <w:rPr>
      <w:caps w:val="0"/>
    </w:rPr>
  </w:style>
  <w:style w:type="paragraph" w:customStyle="1" w:styleId="E2Style117">
    <w:name w:val="E2Style117"/>
    <w:basedOn w:val="E2Style116"/>
  </w:style>
  <w:style w:type="paragraph" w:customStyle="1" w:styleId="E2Style118">
    <w:name w:val="E2Style118"/>
    <w:basedOn w:val="E2Style117"/>
  </w:style>
  <w:style w:type="paragraph" w:customStyle="1" w:styleId="E2Style119">
    <w:name w:val="E2Style119"/>
    <w:basedOn w:val="E2Style11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